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04278" w14:textId="64A35DB9" w:rsidR="000D5B07" w:rsidRDefault="000D5B07" w:rsidP="00E64E20">
      <w:pPr>
        <w:jc w:val="center"/>
        <w:rPr>
          <w:rFonts w:ascii="Garamond" w:hAnsi="Garamond"/>
          <w:b/>
          <w:bCs/>
          <w:sz w:val="48"/>
          <w:szCs w:val="48"/>
          <w:lang w:val="pt-BR"/>
        </w:rPr>
      </w:pPr>
    </w:p>
    <w:p w14:paraId="7924D1F0" w14:textId="74283885" w:rsidR="000D5B07" w:rsidRPr="00500A6A" w:rsidRDefault="000D5B07" w:rsidP="00E64E20">
      <w:pPr>
        <w:jc w:val="center"/>
        <w:rPr>
          <w:rFonts w:ascii="Calibri" w:hAnsi="Calibri" w:cs="Calibri"/>
          <w:b/>
          <w:bCs/>
          <w:sz w:val="36"/>
          <w:szCs w:val="36"/>
          <w:lang w:val="pt-BR"/>
        </w:rPr>
      </w:pPr>
      <w:r w:rsidRPr="00500A6A">
        <w:rPr>
          <w:rFonts w:ascii="Calibri" w:hAnsi="Calibri" w:cs="Calibri"/>
          <w:b/>
          <w:bCs/>
          <w:sz w:val="36"/>
          <w:szCs w:val="36"/>
          <w:lang w:val="pt-BR"/>
        </w:rPr>
        <w:t>ESCOLA SECUNDÁRIA Doutor Ant</w:t>
      </w:r>
      <w:r w:rsidR="0029696B" w:rsidRPr="00500A6A">
        <w:rPr>
          <w:rFonts w:ascii="Calibri" w:hAnsi="Calibri" w:cs="Calibri"/>
          <w:b/>
          <w:bCs/>
          <w:sz w:val="36"/>
          <w:szCs w:val="36"/>
          <w:lang w:val="pt-BR"/>
        </w:rPr>
        <w:t>ó</w:t>
      </w:r>
      <w:r w:rsidRPr="00500A6A">
        <w:rPr>
          <w:rFonts w:ascii="Calibri" w:hAnsi="Calibri" w:cs="Calibri"/>
          <w:b/>
          <w:bCs/>
          <w:sz w:val="36"/>
          <w:szCs w:val="36"/>
          <w:lang w:val="pt-BR"/>
        </w:rPr>
        <w:t>nio Carvalho Figueiredo</w:t>
      </w:r>
    </w:p>
    <w:p w14:paraId="788ABE1C" w14:textId="16C32F5B" w:rsidR="000D5B07" w:rsidRPr="00500A6A" w:rsidRDefault="000D5B07" w:rsidP="00E64E20">
      <w:pPr>
        <w:jc w:val="center"/>
        <w:rPr>
          <w:rFonts w:ascii="Calibri" w:hAnsi="Calibri" w:cs="Calibri"/>
          <w:b/>
          <w:bCs/>
          <w:sz w:val="36"/>
          <w:szCs w:val="36"/>
          <w:lang w:val="pt-BR"/>
        </w:rPr>
      </w:pPr>
      <w:r w:rsidRPr="00500A6A">
        <w:rPr>
          <w:rFonts w:ascii="Calibri" w:hAnsi="Calibri" w:cs="Calibri"/>
          <w:b/>
          <w:bCs/>
          <w:sz w:val="36"/>
          <w:szCs w:val="36"/>
          <w:lang w:val="pt-BR"/>
        </w:rPr>
        <w:t>Curso P</w:t>
      </w:r>
      <w:r w:rsidR="00D166DC">
        <w:rPr>
          <w:rFonts w:ascii="Calibri" w:hAnsi="Calibri" w:cs="Calibri"/>
          <w:b/>
          <w:bCs/>
          <w:sz w:val="36"/>
          <w:szCs w:val="36"/>
          <w:lang w:val="pt-BR"/>
        </w:rPr>
        <w:t>rofissional de Técnico de Informática - Sistemas</w:t>
      </w:r>
    </w:p>
    <w:p w14:paraId="4D2661E4" w14:textId="77777777" w:rsidR="000D5B07" w:rsidRDefault="000D5B07" w:rsidP="00E64E20">
      <w:pPr>
        <w:jc w:val="center"/>
        <w:rPr>
          <w:rFonts w:ascii="Calibri" w:hAnsi="Calibri" w:cs="Calibri"/>
          <w:b/>
          <w:bCs/>
          <w:sz w:val="36"/>
          <w:szCs w:val="36"/>
          <w:lang w:val="pt-BR"/>
        </w:rPr>
      </w:pPr>
    </w:p>
    <w:p w14:paraId="3D025542" w14:textId="77777777" w:rsidR="000D5B07" w:rsidRDefault="000D5B07" w:rsidP="00E64E20">
      <w:pPr>
        <w:jc w:val="center"/>
        <w:rPr>
          <w:rFonts w:ascii="Calibri" w:hAnsi="Calibri" w:cs="Calibri"/>
          <w:b/>
          <w:bCs/>
          <w:sz w:val="36"/>
          <w:szCs w:val="36"/>
          <w:lang w:val="pt-BR"/>
        </w:rPr>
      </w:pPr>
    </w:p>
    <w:p w14:paraId="5F2371CD" w14:textId="77777777" w:rsidR="000D5B07" w:rsidRDefault="000D5B07" w:rsidP="00E64E20">
      <w:pPr>
        <w:jc w:val="center"/>
        <w:rPr>
          <w:rFonts w:ascii="Calibri" w:hAnsi="Calibri" w:cs="Calibri"/>
          <w:b/>
          <w:bCs/>
          <w:sz w:val="36"/>
          <w:szCs w:val="36"/>
          <w:lang w:val="pt-BR"/>
        </w:rPr>
      </w:pPr>
    </w:p>
    <w:p w14:paraId="1F2142FE" w14:textId="77777777" w:rsidR="000D5B07" w:rsidRPr="000D5B07" w:rsidRDefault="000D5B07" w:rsidP="00E64E20">
      <w:pPr>
        <w:jc w:val="center"/>
        <w:rPr>
          <w:rFonts w:ascii="Calibri" w:hAnsi="Calibri" w:cs="Calibri"/>
          <w:b/>
          <w:bCs/>
          <w:sz w:val="36"/>
          <w:szCs w:val="36"/>
          <w:lang w:val="pt-BR"/>
        </w:rPr>
      </w:pPr>
    </w:p>
    <w:p w14:paraId="02F1630B" w14:textId="724E8D75" w:rsidR="000D5B07" w:rsidRPr="00500A6A" w:rsidRDefault="000D5B07" w:rsidP="00947D25">
      <w:pPr>
        <w:jc w:val="center"/>
        <w:rPr>
          <w:rFonts w:ascii="Calibri" w:hAnsi="Calibri" w:cs="Calibri"/>
          <w:b/>
          <w:bCs/>
          <w:sz w:val="48"/>
          <w:szCs w:val="48"/>
          <w:lang w:val="pt-BR"/>
        </w:rPr>
      </w:pPr>
      <w:r w:rsidRPr="00500A6A">
        <w:rPr>
          <w:rFonts w:ascii="Calibri" w:hAnsi="Calibri" w:cs="Calibri"/>
          <w:b/>
          <w:bCs/>
          <w:sz w:val="36"/>
          <w:szCs w:val="36"/>
          <w:lang w:val="pt-BR"/>
        </w:rPr>
        <w:t xml:space="preserve">RELATÓRIO DA PROVA DE APTIDÃO PROFISSIONAL (PAP) </w:t>
      </w:r>
      <w:proofErr w:type="spellStart"/>
      <w:r w:rsidRPr="00500A6A">
        <w:rPr>
          <w:rFonts w:ascii="Calibri" w:hAnsi="Calibri" w:cs="Calibri"/>
          <w:b/>
          <w:bCs/>
          <w:sz w:val="36"/>
          <w:szCs w:val="36"/>
          <w:lang w:val="pt-BR"/>
        </w:rPr>
        <w:t>Clave&amp;Coda</w:t>
      </w:r>
      <w:proofErr w:type="spellEnd"/>
    </w:p>
    <w:p w14:paraId="4AB6B181" w14:textId="545B19B8" w:rsidR="00EC09C8" w:rsidRPr="000D5B07" w:rsidRDefault="000D5B07" w:rsidP="000D5B07">
      <w:pPr>
        <w:jc w:val="center"/>
        <w:rPr>
          <w:rFonts w:ascii="Garamond" w:hAnsi="Garamond"/>
          <w:b/>
          <w:bCs/>
          <w:sz w:val="48"/>
          <w:szCs w:val="48"/>
          <w:lang w:val="pt-BR"/>
        </w:rPr>
      </w:pPr>
      <w:r w:rsidRPr="000D5B07">
        <w:rPr>
          <w:rFonts w:ascii="Garamond" w:hAnsi="Garamond"/>
          <w:b/>
          <w:bCs/>
          <w:sz w:val="48"/>
          <w:szCs w:val="48"/>
          <w:lang w:val="pt-BR"/>
        </w:rPr>
        <w:t xml:space="preserve"> </w:t>
      </w:r>
    </w:p>
    <w:p w14:paraId="2A55F994" w14:textId="77777777" w:rsidR="00EC09C8" w:rsidRPr="00F56A74" w:rsidRDefault="00EC09C8">
      <w:pPr>
        <w:rPr>
          <w:lang w:val="pt-PT"/>
        </w:rPr>
      </w:pPr>
    </w:p>
    <w:p w14:paraId="267F6085" w14:textId="77777777" w:rsidR="00EC09C8" w:rsidRPr="00F56A74" w:rsidRDefault="00EC09C8">
      <w:pPr>
        <w:rPr>
          <w:lang w:val="pt-PT"/>
        </w:rPr>
      </w:pPr>
    </w:p>
    <w:p w14:paraId="3241153F" w14:textId="77777777" w:rsidR="00EC09C8" w:rsidRDefault="00EC09C8">
      <w:pPr>
        <w:rPr>
          <w:lang w:val="pt-PT"/>
        </w:rPr>
      </w:pPr>
    </w:p>
    <w:p w14:paraId="0301748D" w14:textId="77777777" w:rsidR="0029696B" w:rsidRDefault="0029696B">
      <w:pPr>
        <w:rPr>
          <w:lang w:val="pt-PT"/>
        </w:rPr>
      </w:pPr>
    </w:p>
    <w:p w14:paraId="6B6046AD" w14:textId="77777777" w:rsidR="00EC09C8" w:rsidRPr="00F56A74" w:rsidRDefault="00EC09C8">
      <w:pPr>
        <w:rPr>
          <w:lang w:val="pt-PT"/>
        </w:rPr>
      </w:pPr>
    </w:p>
    <w:p w14:paraId="6470E1EC" w14:textId="027E602E" w:rsidR="003133AA" w:rsidRPr="00500A6A" w:rsidRDefault="00631D42" w:rsidP="00947D25">
      <w:pPr>
        <w:spacing w:line="360" w:lineRule="auto"/>
        <w:jc w:val="both"/>
        <w:rPr>
          <w:rFonts w:ascii="Calibri" w:hAnsi="Calibri" w:cs="Calibri"/>
          <w:lang w:val="pt-PT"/>
        </w:rPr>
      </w:pPr>
      <w:r w:rsidRPr="00500A6A">
        <w:rPr>
          <w:rFonts w:ascii="Calibri" w:hAnsi="Calibri" w:cs="Calibri"/>
          <w:lang w:val="pt-PT"/>
        </w:rPr>
        <w:t>João Pedro Ferreira Xavier</w:t>
      </w:r>
    </w:p>
    <w:p w14:paraId="5997F52C" w14:textId="77777777" w:rsidR="003133AA" w:rsidRPr="00500A6A" w:rsidRDefault="00631D42" w:rsidP="00947D25">
      <w:pPr>
        <w:spacing w:line="360" w:lineRule="auto"/>
        <w:jc w:val="both"/>
        <w:rPr>
          <w:rFonts w:ascii="Calibri" w:hAnsi="Calibri" w:cs="Calibri"/>
          <w:lang w:val="pt-PT"/>
        </w:rPr>
      </w:pPr>
      <w:r w:rsidRPr="00500A6A">
        <w:rPr>
          <w:rFonts w:ascii="Calibri" w:hAnsi="Calibri" w:cs="Calibri"/>
          <w:lang w:val="pt-PT"/>
        </w:rPr>
        <w:t>Curso Profissional de Informática e Sistemas</w:t>
      </w:r>
    </w:p>
    <w:p w14:paraId="35A57C0A" w14:textId="77777777" w:rsidR="003133AA" w:rsidRPr="00500A6A" w:rsidRDefault="00631D42" w:rsidP="00947D25">
      <w:pPr>
        <w:spacing w:line="360" w:lineRule="auto"/>
        <w:jc w:val="both"/>
        <w:rPr>
          <w:rFonts w:ascii="Calibri" w:hAnsi="Calibri" w:cs="Calibri"/>
          <w:lang w:val="pt-PT"/>
        </w:rPr>
      </w:pPr>
      <w:r w:rsidRPr="00500A6A">
        <w:rPr>
          <w:rFonts w:ascii="Calibri" w:hAnsi="Calibri" w:cs="Calibri"/>
          <w:lang w:val="pt-PT"/>
        </w:rPr>
        <w:t>Escola Secundária Dr. António Carvalho Figueiredo</w:t>
      </w:r>
    </w:p>
    <w:p w14:paraId="209986EB" w14:textId="71F332E3" w:rsidR="00500A6A" w:rsidRPr="00500A6A" w:rsidRDefault="00500A6A" w:rsidP="00947D25">
      <w:pPr>
        <w:spacing w:line="360" w:lineRule="auto"/>
        <w:jc w:val="both"/>
        <w:rPr>
          <w:rFonts w:ascii="Calibri" w:hAnsi="Calibri" w:cs="Calibri"/>
          <w:lang w:val="pt-PT"/>
        </w:rPr>
      </w:pPr>
      <w:r w:rsidRPr="00500A6A">
        <w:rPr>
          <w:rFonts w:ascii="Calibri" w:hAnsi="Calibri" w:cs="Calibri"/>
          <w:lang w:val="pt-PT"/>
        </w:rPr>
        <w:t>Orientador: Gonçalo Silva</w:t>
      </w:r>
    </w:p>
    <w:p w14:paraId="72055011" w14:textId="58BEA7C4" w:rsidR="000D5B07" w:rsidRPr="0029696B" w:rsidRDefault="00631D42" w:rsidP="00947D25">
      <w:pPr>
        <w:spacing w:line="360" w:lineRule="auto"/>
        <w:jc w:val="both"/>
        <w:rPr>
          <w:lang w:val="pt-PT"/>
        </w:rPr>
      </w:pPr>
      <w:r w:rsidRPr="00500A6A">
        <w:rPr>
          <w:rFonts w:ascii="Calibri" w:hAnsi="Calibri" w:cs="Calibri"/>
          <w:lang w:val="pt-PT"/>
        </w:rPr>
        <w:t>Ano letivo: 2025/202</w:t>
      </w:r>
      <w:r w:rsidR="000D5B07" w:rsidRPr="00500A6A">
        <w:rPr>
          <w:rFonts w:ascii="Calibri" w:hAnsi="Calibri" w:cs="Calibri"/>
          <w:lang w:val="pt-PT"/>
        </w:rPr>
        <w:t>6</w:t>
      </w:r>
      <w:r w:rsidR="0029696B">
        <w:rPr>
          <w:lang w:val="pt-PT"/>
        </w:rPr>
        <w:br w:type="page"/>
      </w:r>
    </w:p>
    <w:p w14:paraId="0E710AC5" w14:textId="3312D68D" w:rsidR="000D5B07" w:rsidRPr="00D366A2" w:rsidRDefault="000D5B07" w:rsidP="002B1A1B">
      <w:pPr>
        <w:pStyle w:val="Ttulo1"/>
        <w:numPr>
          <w:ilvl w:val="0"/>
          <w:numId w:val="0"/>
        </w:numPr>
        <w:spacing w:line="360" w:lineRule="auto"/>
        <w:ind w:left="432"/>
        <w:jc w:val="both"/>
        <w:rPr>
          <w:color w:val="auto"/>
          <w:lang w:val="pt-PT"/>
        </w:rPr>
      </w:pPr>
      <w:bookmarkStart w:id="0" w:name="_Toc231798858"/>
      <w:r w:rsidRPr="00D366A2">
        <w:rPr>
          <w:color w:val="auto"/>
          <w:lang w:val="pt-PT"/>
        </w:rPr>
        <w:lastRenderedPageBreak/>
        <w:t>Dedicatória</w:t>
      </w:r>
      <w:bookmarkEnd w:id="0"/>
    </w:p>
    <w:p w14:paraId="0404F0AE" w14:textId="1AF05226" w:rsidR="00CD1AF4" w:rsidRDefault="000D5B07" w:rsidP="002B1A1B">
      <w:pPr>
        <w:spacing w:line="360" w:lineRule="auto"/>
        <w:ind w:firstLine="432"/>
        <w:jc w:val="both"/>
        <w:rPr>
          <w:rFonts w:ascii="Calibri" w:hAnsi="Calibri" w:cs="Calibri"/>
          <w:lang w:val="pt-PT"/>
        </w:rPr>
      </w:pPr>
      <w:r w:rsidRPr="00D366A2">
        <w:rPr>
          <w:rFonts w:ascii="Calibri" w:hAnsi="Calibri" w:cs="Calibri"/>
          <w:lang w:val="pt-PT"/>
        </w:rPr>
        <w:t>Dedico este trabalho</w:t>
      </w:r>
      <w:r w:rsidR="00A13060" w:rsidRPr="00D366A2">
        <w:rPr>
          <w:rFonts w:ascii="Calibri" w:hAnsi="Calibri" w:cs="Calibri"/>
          <w:lang w:val="pt-PT"/>
        </w:rPr>
        <w:t xml:space="preserve"> a</w:t>
      </w:r>
      <w:r w:rsidRPr="00D366A2">
        <w:rPr>
          <w:rFonts w:ascii="Calibri" w:hAnsi="Calibri" w:cs="Calibri"/>
          <w:lang w:val="pt-PT"/>
        </w:rPr>
        <w:t xml:space="preserve"> todos os intervenientes que me ajudaram nesta jornada na programação, pais, amigos, colegas</w:t>
      </w:r>
      <w:r w:rsidR="00CD1AF4">
        <w:rPr>
          <w:rFonts w:ascii="Calibri" w:hAnsi="Calibri" w:cs="Calibri"/>
          <w:lang w:val="pt-PT"/>
        </w:rPr>
        <w:t>.</w:t>
      </w:r>
      <w:r w:rsidRPr="00D366A2">
        <w:rPr>
          <w:rFonts w:ascii="Calibri" w:hAnsi="Calibri" w:cs="Calibri"/>
          <w:lang w:val="pt-PT"/>
        </w:rPr>
        <w:t xml:space="preserve"> </w:t>
      </w:r>
      <w:r w:rsidR="00CD1AF4">
        <w:rPr>
          <w:rFonts w:ascii="Calibri" w:hAnsi="Calibri" w:cs="Calibri"/>
          <w:lang w:val="pt-PT"/>
        </w:rPr>
        <w:t>Em especial a</w:t>
      </w:r>
      <w:r w:rsidRPr="00D366A2">
        <w:rPr>
          <w:rFonts w:ascii="Calibri" w:hAnsi="Calibri" w:cs="Calibri"/>
          <w:lang w:val="pt-PT"/>
        </w:rPr>
        <w:t xml:space="preserve"> </w:t>
      </w:r>
      <w:r w:rsidR="00CC4810">
        <w:rPr>
          <w:rFonts w:ascii="Calibri" w:hAnsi="Calibri" w:cs="Calibri"/>
          <w:lang w:val="pt-PT"/>
        </w:rPr>
        <w:t xml:space="preserve">um </w:t>
      </w:r>
      <w:r w:rsidRPr="00D366A2">
        <w:rPr>
          <w:rFonts w:ascii="Calibri" w:hAnsi="Calibri" w:cs="Calibri"/>
          <w:lang w:val="pt-PT"/>
        </w:rPr>
        <w:t xml:space="preserve">amigo cujo nome é </w:t>
      </w:r>
      <w:r w:rsidR="00A13060" w:rsidRPr="00D366A2">
        <w:rPr>
          <w:rFonts w:ascii="Calibri" w:hAnsi="Calibri" w:cs="Calibri"/>
          <w:lang w:val="pt-PT"/>
        </w:rPr>
        <w:t>Joel</w:t>
      </w:r>
      <w:r w:rsidRPr="00D366A2">
        <w:rPr>
          <w:rFonts w:ascii="Calibri" w:hAnsi="Calibri" w:cs="Calibri"/>
          <w:lang w:val="pt-PT"/>
        </w:rPr>
        <w:t xml:space="preserve">. </w:t>
      </w:r>
      <w:r w:rsidR="00487775" w:rsidRPr="00D366A2">
        <w:rPr>
          <w:rFonts w:ascii="Calibri" w:hAnsi="Calibri" w:cs="Calibri"/>
          <w:lang w:val="pt-PT"/>
        </w:rPr>
        <w:t>F</w:t>
      </w:r>
      <w:r w:rsidRPr="00D366A2">
        <w:rPr>
          <w:rFonts w:ascii="Calibri" w:hAnsi="Calibri" w:cs="Calibri"/>
          <w:lang w:val="pt-PT"/>
        </w:rPr>
        <w:t>oi uma das pessoas que sempre esteve comigo e que de alguma forma conseguiu mudar a minha forma de ver e pensar para um determinado problema/solução.</w:t>
      </w:r>
    </w:p>
    <w:p w14:paraId="1C67C0A2" w14:textId="6AEC3D9F" w:rsidR="000D5B07" w:rsidRPr="00D366A2" w:rsidRDefault="000D5B07" w:rsidP="005C3BF5">
      <w:pPr>
        <w:spacing w:line="360" w:lineRule="auto"/>
        <w:ind w:firstLine="432"/>
        <w:jc w:val="both"/>
        <w:rPr>
          <w:rFonts w:ascii="Calibri" w:hAnsi="Calibri" w:cs="Calibri"/>
          <w:lang w:val="pt-PT"/>
        </w:rPr>
      </w:pPr>
      <w:r w:rsidRPr="00D366A2">
        <w:rPr>
          <w:rFonts w:ascii="Calibri" w:hAnsi="Calibri" w:cs="Calibri"/>
          <w:lang w:val="pt-PT"/>
        </w:rPr>
        <w:t xml:space="preserve"> Para finalizar a dedicatória, quero agradecer ao meu </w:t>
      </w:r>
      <w:r w:rsidR="00A13060" w:rsidRPr="00D366A2">
        <w:rPr>
          <w:rFonts w:ascii="Calibri" w:hAnsi="Calibri" w:cs="Calibri"/>
          <w:lang w:val="pt-PT"/>
        </w:rPr>
        <w:t>professor de programação, Redes e meu orientador da PAP o professor Gonçalo que virou um amigo</w:t>
      </w:r>
      <w:r w:rsidRPr="00D366A2">
        <w:rPr>
          <w:rFonts w:ascii="Calibri" w:hAnsi="Calibri" w:cs="Calibri"/>
          <w:lang w:val="pt-PT"/>
        </w:rPr>
        <w:t>. Sem os ensinamentos desta pessoa não conseguia de forma nenhuma evoluir de forma clara e simples na programação.</w:t>
      </w:r>
    </w:p>
    <w:p w14:paraId="1C8C06A9" w14:textId="77777777" w:rsidR="000D5B07" w:rsidRDefault="000D5B07" w:rsidP="000D5B07">
      <w:pPr>
        <w:rPr>
          <w:rFonts w:asciiTheme="majorHAnsi" w:hAnsiTheme="majorHAnsi" w:cstheme="majorHAnsi"/>
          <w:sz w:val="40"/>
          <w:szCs w:val="40"/>
          <w:lang w:val="pt-PT"/>
        </w:rPr>
      </w:pPr>
    </w:p>
    <w:p w14:paraId="5C42EF66" w14:textId="77777777" w:rsidR="00A13060" w:rsidRDefault="00A13060" w:rsidP="000D5B07">
      <w:pPr>
        <w:rPr>
          <w:rFonts w:asciiTheme="majorHAnsi" w:hAnsiTheme="majorHAnsi" w:cstheme="majorHAnsi"/>
          <w:sz w:val="40"/>
          <w:szCs w:val="40"/>
          <w:lang w:val="pt-PT"/>
        </w:rPr>
      </w:pPr>
    </w:p>
    <w:p w14:paraId="25F89BA5" w14:textId="77777777" w:rsidR="000D5B07" w:rsidRDefault="000D5B07" w:rsidP="000D5B07">
      <w:pPr>
        <w:rPr>
          <w:rFonts w:asciiTheme="majorHAnsi" w:hAnsiTheme="majorHAnsi" w:cstheme="majorHAnsi"/>
          <w:sz w:val="40"/>
          <w:szCs w:val="40"/>
          <w:lang w:val="pt-PT"/>
        </w:rPr>
      </w:pPr>
    </w:p>
    <w:p w14:paraId="5FC3E08C" w14:textId="77777777" w:rsidR="00A13060" w:rsidRDefault="00A13060" w:rsidP="000D5B07">
      <w:pPr>
        <w:rPr>
          <w:rFonts w:asciiTheme="majorHAnsi" w:hAnsiTheme="majorHAnsi" w:cstheme="majorHAnsi"/>
          <w:sz w:val="40"/>
          <w:szCs w:val="40"/>
          <w:lang w:val="pt-PT"/>
        </w:rPr>
      </w:pPr>
    </w:p>
    <w:p w14:paraId="08B761B0" w14:textId="77777777" w:rsidR="000D5B07" w:rsidRDefault="000D5B07" w:rsidP="000D5B07">
      <w:pPr>
        <w:rPr>
          <w:rFonts w:asciiTheme="majorHAnsi" w:hAnsiTheme="majorHAnsi" w:cstheme="majorHAnsi"/>
          <w:sz w:val="40"/>
          <w:szCs w:val="40"/>
          <w:lang w:val="pt-PT"/>
        </w:rPr>
      </w:pPr>
    </w:p>
    <w:p w14:paraId="6D89B55B" w14:textId="77777777" w:rsidR="00A13060" w:rsidRDefault="00A13060" w:rsidP="000D5B07">
      <w:pPr>
        <w:rPr>
          <w:rFonts w:asciiTheme="majorHAnsi" w:hAnsiTheme="majorHAnsi" w:cstheme="majorHAnsi"/>
          <w:sz w:val="40"/>
          <w:szCs w:val="40"/>
          <w:lang w:val="pt-PT"/>
        </w:rPr>
      </w:pPr>
    </w:p>
    <w:p w14:paraId="1AF05B8B" w14:textId="77777777" w:rsidR="00A13060" w:rsidRDefault="00A13060" w:rsidP="000D5B07">
      <w:pPr>
        <w:rPr>
          <w:rFonts w:asciiTheme="majorHAnsi" w:hAnsiTheme="majorHAnsi" w:cstheme="majorHAnsi"/>
          <w:sz w:val="40"/>
          <w:szCs w:val="40"/>
          <w:lang w:val="pt-PT"/>
        </w:rPr>
      </w:pPr>
    </w:p>
    <w:p w14:paraId="036739D3" w14:textId="77777777" w:rsidR="00A13060" w:rsidRDefault="00A13060" w:rsidP="000D5B07">
      <w:pPr>
        <w:rPr>
          <w:rFonts w:asciiTheme="majorHAnsi" w:hAnsiTheme="majorHAnsi" w:cstheme="majorHAnsi"/>
          <w:sz w:val="40"/>
          <w:szCs w:val="40"/>
          <w:lang w:val="pt-PT"/>
        </w:rPr>
      </w:pPr>
    </w:p>
    <w:p w14:paraId="77A06156" w14:textId="77777777" w:rsidR="00A13060" w:rsidRDefault="00A13060" w:rsidP="000D5B07">
      <w:pPr>
        <w:rPr>
          <w:rFonts w:asciiTheme="majorHAnsi" w:hAnsiTheme="majorHAnsi" w:cstheme="majorHAnsi"/>
          <w:sz w:val="40"/>
          <w:szCs w:val="40"/>
          <w:lang w:val="pt-PT"/>
        </w:rPr>
      </w:pPr>
    </w:p>
    <w:p w14:paraId="60DDCB7A" w14:textId="77777777" w:rsidR="000D5B07" w:rsidRDefault="000D5B07" w:rsidP="000D5B07">
      <w:pPr>
        <w:rPr>
          <w:rFonts w:asciiTheme="majorHAnsi" w:hAnsiTheme="majorHAnsi" w:cstheme="majorHAnsi"/>
          <w:sz w:val="40"/>
          <w:szCs w:val="40"/>
          <w:lang w:val="pt-PT"/>
        </w:rPr>
      </w:pPr>
    </w:p>
    <w:p w14:paraId="121F0ADF" w14:textId="7B9BFE64" w:rsidR="00BF798E" w:rsidRDefault="00BF798E" w:rsidP="000D5B07">
      <w:pPr>
        <w:rPr>
          <w:rFonts w:asciiTheme="majorHAnsi" w:hAnsiTheme="majorHAnsi" w:cstheme="majorHAnsi"/>
          <w:sz w:val="40"/>
          <w:szCs w:val="40"/>
          <w:lang w:val="pt-PT"/>
        </w:rPr>
      </w:pPr>
      <w:r>
        <w:rPr>
          <w:rFonts w:asciiTheme="majorHAnsi" w:hAnsiTheme="majorHAnsi" w:cstheme="majorHAnsi"/>
          <w:sz w:val="40"/>
          <w:szCs w:val="40"/>
          <w:lang w:val="pt-PT"/>
        </w:rPr>
        <w:br w:type="page"/>
      </w:r>
    </w:p>
    <w:p w14:paraId="4DBE37F9" w14:textId="3FD2B6BF" w:rsidR="000D5B07" w:rsidRPr="00D366A2" w:rsidRDefault="000D5B07" w:rsidP="002B1A1B">
      <w:pPr>
        <w:pStyle w:val="Ttulo1"/>
        <w:numPr>
          <w:ilvl w:val="0"/>
          <w:numId w:val="0"/>
        </w:numPr>
        <w:spacing w:line="360" w:lineRule="auto"/>
        <w:jc w:val="both"/>
        <w:rPr>
          <w:color w:val="auto"/>
          <w:lang w:val="pt-PT"/>
        </w:rPr>
      </w:pPr>
      <w:bookmarkStart w:id="1" w:name="_Toc231798859"/>
      <w:r w:rsidRPr="00D366A2">
        <w:rPr>
          <w:color w:val="auto"/>
          <w:lang w:val="pt-PT"/>
        </w:rPr>
        <w:lastRenderedPageBreak/>
        <w:t>Agradecimentos</w:t>
      </w:r>
      <w:bookmarkEnd w:id="1"/>
    </w:p>
    <w:p w14:paraId="46C3AA21" w14:textId="7B3F3201" w:rsidR="00947D25" w:rsidRDefault="00A13060" w:rsidP="002B1A1B">
      <w:pPr>
        <w:spacing w:line="360" w:lineRule="auto"/>
        <w:ind w:firstLine="720"/>
        <w:jc w:val="both"/>
        <w:rPr>
          <w:rFonts w:ascii="Calibri" w:hAnsi="Calibri" w:cs="Calibri"/>
          <w:lang w:val="pt-PT"/>
        </w:rPr>
      </w:pPr>
      <w:r w:rsidRPr="00D366A2">
        <w:rPr>
          <w:rFonts w:ascii="Calibri" w:hAnsi="Calibri" w:cs="Calibri"/>
          <w:lang w:val="pt-PT"/>
        </w:rPr>
        <w:t xml:space="preserve">Agradecer em primeiro, </w:t>
      </w:r>
      <w:r w:rsidR="007078BA">
        <w:rPr>
          <w:rFonts w:ascii="Calibri" w:hAnsi="Calibri" w:cs="Calibri"/>
          <w:lang w:val="pt-PT"/>
        </w:rPr>
        <w:t>a</w:t>
      </w:r>
      <w:r w:rsidRPr="00D366A2">
        <w:rPr>
          <w:rFonts w:ascii="Calibri" w:hAnsi="Calibri" w:cs="Calibri"/>
          <w:lang w:val="pt-PT"/>
        </w:rPr>
        <w:t xml:space="preserve"> Deus, que me capacitou para que o projeto fosse feito da melhor forma, e que esteve comigo me sustentando a todo </w:t>
      </w:r>
      <w:r w:rsidR="008C683E">
        <w:rPr>
          <w:rFonts w:ascii="Calibri" w:hAnsi="Calibri" w:cs="Calibri"/>
          <w:lang w:val="pt-PT"/>
        </w:rPr>
        <w:t xml:space="preserve">o </w:t>
      </w:r>
      <w:r w:rsidRPr="00D366A2">
        <w:rPr>
          <w:rFonts w:ascii="Calibri" w:hAnsi="Calibri" w:cs="Calibri"/>
          <w:lang w:val="pt-PT"/>
        </w:rPr>
        <w:t xml:space="preserve">momento, em segundo agradeço a meus pais </w:t>
      </w:r>
      <w:r w:rsidR="0064231F" w:rsidRPr="00D366A2">
        <w:rPr>
          <w:rFonts w:ascii="Calibri" w:hAnsi="Calibri" w:cs="Calibri"/>
          <w:lang w:val="pt-PT"/>
        </w:rPr>
        <w:t>que em todo momento me apoiaram e se disponibilizaram a me ajudar no que fosse possível, seguidamente agradecer a escola, aos professores e a meus colegas, que também estavam comigo durante todo o desenvolvimento desse projeto</w:t>
      </w:r>
      <w:r w:rsidRPr="00D366A2">
        <w:rPr>
          <w:rFonts w:ascii="Calibri" w:hAnsi="Calibri" w:cs="Calibri"/>
          <w:lang w:val="pt-PT"/>
        </w:rPr>
        <w:t>.</w:t>
      </w:r>
    </w:p>
    <w:p w14:paraId="7E506C20" w14:textId="44E95737" w:rsidR="00A13060" w:rsidRPr="00D366A2" w:rsidRDefault="00A13060" w:rsidP="005C3BF5">
      <w:pPr>
        <w:spacing w:line="360" w:lineRule="auto"/>
        <w:ind w:firstLine="720"/>
        <w:jc w:val="both"/>
        <w:rPr>
          <w:rFonts w:ascii="Calibri" w:hAnsi="Calibri" w:cs="Calibri"/>
          <w:u w:val="single"/>
          <w:lang w:val="pt-PT"/>
        </w:rPr>
      </w:pPr>
      <w:r w:rsidRPr="00D366A2">
        <w:rPr>
          <w:rFonts w:ascii="Calibri" w:hAnsi="Calibri" w:cs="Calibri"/>
          <w:lang w:val="pt-PT"/>
        </w:rPr>
        <w:t xml:space="preserve"> Gostaria de agradecer à empresa </w:t>
      </w:r>
      <w:proofErr w:type="spellStart"/>
      <w:r w:rsidR="0064231F" w:rsidRPr="00D366A2">
        <w:rPr>
          <w:rFonts w:ascii="Calibri" w:hAnsi="Calibri" w:cs="Calibri"/>
          <w:lang w:val="pt-PT"/>
        </w:rPr>
        <w:t>Vertice</w:t>
      </w:r>
      <w:r w:rsidR="005C3BF5" w:rsidRPr="00D366A2">
        <w:rPr>
          <w:rFonts w:ascii="Calibri" w:hAnsi="Calibri" w:cs="Calibri"/>
          <w:lang w:val="pt-PT"/>
        </w:rPr>
        <w:t>Exemplar</w:t>
      </w:r>
      <w:proofErr w:type="spellEnd"/>
      <w:r w:rsidRPr="00D366A2">
        <w:rPr>
          <w:rFonts w:ascii="Calibri" w:hAnsi="Calibri" w:cs="Calibri"/>
          <w:lang w:val="pt-PT"/>
        </w:rPr>
        <w:t>. por me ter dado a possibilidade de participar no mundo de trabalho e perceber o nível dos desafios que a vida nos proporciona. E claro, por ter conhecido pessoas excelentes e competentes com quem tive o prazer de trabalhar/aprender.</w:t>
      </w:r>
      <w:r w:rsidR="0064231F" w:rsidRPr="00D366A2">
        <w:rPr>
          <w:rFonts w:ascii="Calibri" w:hAnsi="Calibri" w:cs="Calibri"/>
          <w:lang w:val="pt-PT"/>
        </w:rPr>
        <w:t xml:space="preserve"> A todos o meu muito obrigado!</w:t>
      </w:r>
    </w:p>
    <w:p w14:paraId="70D4AEAB" w14:textId="77777777" w:rsidR="00A13060" w:rsidRPr="00A13060" w:rsidRDefault="00A13060" w:rsidP="00A13060">
      <w:pPr>
        <w:rPr>
          <w:lang w:val="pt-PT"/>
        </w:rPr>
      </w:pPr>
    </w:p>
    <w:p w14:paraId="6F9BB0A0" w14:textId="77777777" w:rsidR="000D5B07" w:rsidRDefault="000D5B07" w:rsidP="000D5B07">
      <w:pPr>
        <w:rPr>
          <w:rFonts w:asciiTheme="majorHAnsi" w:hAnsiTheme="majorHAnsi" w:cstheme="majorHAnsi"/>
          <w:sz w:val="40"/>
          <w:szCs w:val="40"/>
          <w:lang w:val="pt-PT"/>
        </w:rPr>
      </w:pPr>
    </w:p>
    <w:p w14:paraId="546A45F0" w14:textId="77777777" w:rsidR="000D5B07" w:rsidRDefault="000D5B07" w:rsidP="000D5B07">
      <w:pPr>
        <w:rPr>
          <w:rFonts w:asciiTheme="majorHAnsi" w:hAnsiTheme="majorHAnsi" w:cstheme="majorHAnsi"/>
          <w:sz w:val="40"/>
          <w:szCs w:val="40"/>
          <w:lang w:val="pt-PT"/>
        </w:rPr>
      </w:pPr>
    </w:p>
    <w:p w14:paraId="022903B1" w14:textId="77777777" w:rsidR="0064231F" w:rsidRDefault="0064231F" w:rsidP="000D5B07">
      <w:pPr>
        <w:rPr>
          <w:rFonts w:asciiTheme="majorHAnsi" w:hAnsiTheme="majorHAnsi" w:cstheme="majorHAnsi"/>
          <w:sz w:val="40"/>
          <w:szCs w:val="40"/>
          <w:lang w:val="pt-PT"/>
        </w:rPr>
      </w:pPr>
    </w:p>
    <w:p w14:paraId="01536A94" w14:textId="77777777" w:rsidR="0064231F" w:rsidRDefault="0064231F" w:rsidP="000D5B07">
      <w:pPr>
        <w:rPr>
          <w:rFonts w:asciiTheme="majorHAnsi" w:hAnsiTheme="majorHAnsi" w:cstheme="majorHAnsi"/>
          <w:sz w:val="40"/>
          <w:szCs w:val="40"/>
          <w:lang w:val="pt-PT"/>
        </w:rPr>
      </w:pPr>
    </w:p>
    <w:p w14:paraId="2AE0C034" w14:textId="77777777" w:rsidR="00BF798E" w:rsidRDefault="00BF798E" w:rsidP="003D1408">
      <w:pPr>
        <w:ind w:left="2880" w:firstLine="720"/>
        <w:rPr>
          <w:rFonts w:asciiTheme="majorHAnsi" w:hAnsiTheme="majorHAnsi" w:cstheme="majorHAnsi"/>
          <w:b/>
          <w:bCs/>
          <w:sz w:val="28"/>
          <w:szCs w:val="28"/>
          <w:lang w:val="pt-PT"/>
        </w:rPr>
      </w:pPr>
    </w:p>
    <w:p w14:paraId="5862A0AF" w14:textId="77777777" w:rsidR="00BF798E" w:rsidRDefault="00BF798E" w:rsidP="003D1408">
      <w:pPr>
        <w:ind w:left="2880" w:firstLine="720"/>
        <w:rPr>
          <w:rFonts w:asciiTheme="majorHAnsi" w:hAnsiTheme="majorHAnsi" w:cstheme="majorHAnsi"/>
          <w:b/>
          <w:bCs/>
          <w:sz w:val="28"/>
          <w:szCs w:val="28"/>
          <w:lang w:val="pt-PT"/>
        </w:rPr>
      </w:pPr>
    </w:p>
    <w:p w14:paraId="5D8D3A33" w14:textId="77777777" w:rsidR="00BF798E" w:rsidRDefault="00BF798E" w:rsidP="003D1408">
      <w:pPr>
        <w:ind w:left="2880" w:firstLine="720"/>
        <w:rPr>
          <w:rFonts w:asciiTheme="majorHAnsi" w:hAnsiTheme="majorHAnsi" w:cstheme="majorHAnsi"/>
          <w:b/>
          <w:bCs/>
          <w:sz w:val="28"/>
          <w:szCs w:val="28"/>
          <w:lang w:val="pt-PT"/>
        </w:rPr>
      </w:pPr>
    </w:p>
    <w:p w14:paraId="7D61F05F" w14:textId="77777777" w:rsidR="00BF798E" w:rsidRDefault="00BF798E" w:rsidP="003D1408">
      <w:pPr>
        <w:ind w:left="2880" w:firstLine="720"/>
        <w:rPr>
          <w:rFonts w:asciiTheme="majorHAnsi" w:hAnsiTheme="majorHAnsi" w:cstheme="majorHAnsi"/>
          <w:b/>
          <w:bCs/>
          <w:sz w:val="28"/>
          <w:szCs w:val="28"/>
          <w:lang w:val="pt-PT"/>
        </w:rPr>
      </w:pPr>
    </w:p>
    <w:p w14:paraId="50550B6E" w14:textId="77777777" w:rsidR="00BF798E" w:rsidRDefault="00BF798E" w:rsidP="003D1408">
      <w:pPr>
        <w:ind w:left="2880" w:firstLine="720"/>
        <w:rPr>
          <w:rFonts w:asciiTheme="majorHAnsi" w:hAnsiTheme="majorHAnsi" w:cstheme="majorHAnsi"/>
          <w:b/>
          <w:bCs/>
          <w:sz w:val="28"/>
          <w:szCs w:val="28"/>
          <w:lang w:val="pt-PT"/>
        </w:rPr>
      </w:pPr>
    </w:p>
    <w:p w14:paraId="60532E46" w14:textId="77777777" w:rsidR="00BF798E" w:rsidRDefault="00BF798E" w:rsidP="003D1408">
      <w:pPr>
        <w:ind w:left="2880" w:firstLine="720"/>
        <w:rPr>
          <w:rFonts w:asciiTheme="majorHAnsi" w:hAnsiTheme="majorHAnsi" w:cstheme="majorHAnsi"/>
          <w:b/>
          <w:bCs/>
          <w:sz w:val="28"/>
          <w:szCs w:val="28"/>
          <w:lang w:val="pt-PT"/>
        </w:rPr>
      </w:pPr>
    </w:p>
    <w:p w14:paraId="464DBB67" w14:textId="77777777" w:rsidR="00BF798E" w:rsidRDefault="00BF798E" w:rsidP="003D1408">
      <w:pPr>
        <w:ind w:left="2880" w:firstLine="720"/>
        <w:rPr>
          <w:rFonts w:asciiTheme="majorHAnsi" w:hAnsiTheme="majorHAnsi" w:cstheme="majorHAnsi"/>
          <w:b/>
          <w:bCs/>
          <w:sz w:val="28"/>
          <w:szCs w:val="28"/>
          <w:lang w:val="pt-PT"/>
        </w:rPr>
      </w:pPr>
    </w:p>
    <w:p w14:paraId="2E530881" w14:textId="43F59796" w:rsidR="00BF798E" w:rsidRDefault="00BF798E" w:rsidP="00BF798E">
      <w:pPr>
        <w:rPr>
          <w:rFonts w:asciiTheme="majorHAnsi" w:hAnsiTheme="majorHAnsi" w:cstheme="majorHAnsi"/>
          <w:b/>
          <w:bCs/>
          <w:sz w:val="28"/>
          <w:szCs w:val="28"/>
          <w:lang w:val="pt-PT"/>
        </w:rPr>
      </w:pPr>
      <w:r>
        <w:rPr>
          <w:rFonts w:asciiTheme="majorHAnsi" w:hAnsiTheme="majorHAnsi" w:cstheme="majorHAnsi"/>
          <w:b/>
          <w:bCs/>
          <w:sz w:val="28"/>
          <w:szCs w:val="28"/>
          <w:lang w:val="pt-PT"/>
        </w:rPr>
        <w:br w:type="page"/>
      </w:r>
    </w:p>
    <w:p w14:paraId="2B4B819F" w14:textId="2F1B2DC5" w:rsidR="00870865" w:rsidRPr="0022273E" w:rsidRDefault="002716AF" w:rsidP="002B1A1B">
      <w:pPr>
        <w:spacing w:line="360" w:lineRule="auto"/>
        <w:ind w:left="2880" w:firstLine="720"/>
        <w:jc w:val="both"/>
        <w:rPr>
          <w:rFonts w:asciiTheme="majorHAnsi" w:hAnsiTheme="majorHAnsi" w:cstheme="majorHAnsi"/>
          <w:b/>
          <w:bCs/>
          <w:sz w:val="28"/>
          <w:szCs w:val="28"/>
          <w:lang w:val="pt-PT"/>
        </w:rPr>
      </w:pPr>
      <w:r w:rsidRPr="0022273E">
        <w:rPr>
          <w:rFonts w:asciiTheme="majorHAnsi" w:hAnsiTheme="majorHAnsi" w:cstheme="majorHAnsi"/>
          <w:b/>
          <w:bCs/>
          <w:sz w:val="28"/>
          <w:szCs w:val="28"/>
          <w:lang w:val="pt-PT"/>
        </w:rPr>
        <w:lastRenderedPageBreak/>
        <w:t>Í</w:t>
      </w:r>
      <w:r w:rsidR="00870865" w:rsidRPr="0022273E">
        <w:rPr>
          <w:rFonts w:asciiTheme="majorHAnsi" w:hAnsiTheme="majorHAnsi" w:cstheme="majorHAnsi"/>
          <w:b/>
          <w:bCs/>
          <w:sz w:val="28"/>
          <w:szCs w:val="28"/>
          <w:lang w:val="pt-PT"/>
        </w:rPr>
        <w:t>ndice</w:t>
      </w:r>
    </w:p>
    <w:sdt>
      <w:sdtPr>
        <w:rPr>
          <w:rFonts w:asciiTheme="minorHAnsi" w:eastAsiaTheme="minorEastAsia" w:hAnsiTheme="minorHAnsi" w:cstheme="minorBidi"/>
          <w:b w:val="0"/>
          <w:bCs w:val="0"/>
          <w:color w:val="auto"/>
          <w:sz w:val="22"/>
          <w:szCs w:val="22"/>
          <w:lang w:val="pt-PT"/>
        </w:rPr>
        <w:id w:val="1103306199"/>
        <w:docPartObj>
          <w:docPartGallery w:val="Table of Contents"/>
          <w:docPartUnique/>
        </w:docPartObj>
      </w:sdtPr>
      <w:sdtContent>
        <w:p w14:paraId="50E6E8E0" w14:textId="63873D92" w:rsidR="00EE7D7E" w:rsidRPr="00FC55E3" w:rsidRDefault="00EE7D7E" w:rsidP="002B1A1B">
          <w:pPr>
            <w:pStyle w:val="Cabealhodondice"/>
            <w:numPr>
              <w:ilvl w:val="0"/>
              <w:numId w:val="0"/>
            </w:numPr>
            <w:spacing w:line="360" w:lineRule="auto"/>
            <w:ind w:left="3600"/>
            <w:jc w:val="both"/>
            <w:rPr>
              <w:rStyle w:val="Ttulo1Carter"/>
              <w:rFonts w:ascii="Calibri" w:hAnsi="Calibri" w:cs="Calibri"/>
              <w:color w:val="000000" w:themeColor="text1"/>
            </w:rPr>
          </w:pPr>
        </w:p>
        <w:p w14:paraId="30BBFAA5" w14:textId="1817C84F" w:rsidR="00B73797" w:rsidRDefault="00EE7D7E">
          <w:pPr>
            <w:pStyle w:val="ndice1"/>
            <w:rPr>
              <w:noProof/>
              <w:kern w:val="2"/>
              <w:sz w:val="24"/>
              <w:szCs w:val="24"/>
              <w:lang w:val="pt-BR" w:eastAsia="pt-BR"/>
              <w14:ligatures w14:val="standardContextual"/>
            </w:rPr>
          </w:pPr>
          <w:r w:rsidRPr="00FC55E3">
            <w:rPr>
              <w:rFonts w:ascii="Calibri" w:hAnsi="Calibri" w:cs="Calibri"/>
              <w:lang w:val="pt-PT"/>
            </w:rPr>
            <w:fldChar w:fldCharType="begin"/>
          </w:r>
          <w:r w:rsidRPr="00FC55E3">
            <w:rPr>
              <w:rFonts w:ascii="Calibri" w:hAnsi="Calibri" w:cs="Calibri"/>
              <w:lang w:val="pt-PT"/>
            </w:rPr>
            <w:instrText xml:space="preserve"> TOC \o "1-3" \h \z \u </w:instrText>
          </w:r>
          <w:r w:rsidRPr="00FC55E3">
            <w:rPr>
              <w:rFonts w:ascii="Calibri" w:hAnsi="Calibri" w:cs="Calibri"/>
              <w:lang w:val="pt-PT"/>
            </w:rPr>
            <w:fldChar w:fldCharType="separate"/>
          </w:r>
          <w:hyperlink w:anchor="_Toc231798858" w:history="1">
            <w:r w:rsidR="00B73797" w:rsidRPr="00D27BA3">
              <w:rPr>
                <w:rStyle w:val="Hiperligao"/>
                <w:noProof/>
                <w:lang w:val="pt-PT"/>
              </w:rPr>
              <w:t>Dedicatória</w:t>
            </w:r>
            <w:r w:rsidR="00B73797">
              <w:rPr>
                <w:noProof/>
                <w:webHidden/>
              </w:rPr>
              <w:tab/>
            </w:r>
            <w:r w:rsidR="00B73797">
              <w:rPr>
                <w:noProof/>
                <w:webHidden/>
              </w:rPr>
              <w:fldChar w:fldCharType="begin"/>
            </w:r>
            <w:r w:rsidR="00B73797">
              <w:rPr>
                <w:noProof/>
                <w:webHidden/>
              </w:rPr>
              <w:instrText xml:space="preserve"> PAGEREF _Toc231798858 \h </w:instrText>
            </w:r>
            <w:r w:rsidR="00B73797">
              <w:rPr>
                <w:noProof/>
                <w:webHidden/>
              </w:rPr>
            </w:r>
            <w:r w:rsidR="00B73797">
              <w:rPr>
                <w:noProof/>
                <w:webHidden/>
              </w:rPr>
              <w:fldChar w:fldCharType="separate"/>
            </w:r>
            <w:r w:rsidR="00B73797">
              <w:rPr>
                <w:noProof/>
                <w:webHidden/>
              </w:rPr>
              <w:t>2</w:t>
            </w:r>
            <w:r w:rsidR="00B73797">
              <w:rPr>
                <w:noProof/>
                <w:webHidden/>
              </w:rPr>
              <w:fldChar w:fldCharType="end"/>
            </w:r>
          </w:hyperlink>
        </w:p>
        <w:p w14:paraId="368B5BD1" w14:textId="11350A97" w:rsidR="00B73797" w:rsidRDefault="00000000">
          <w:pPr>
            <w:pStyle w:val="ndice1"/>
            <w:rPr>
              <w:noProof/>
              <w:kern w:val="2"/>
              <w:sz w:val="24"/>
              <w:szCs w:val="24"/>
              <w:lang w:val="pt-BR" w:eastAsia="pt-BR"/>
              <w14:ligatures w14:val="standardContextual"/>
            </w:rPr>
          </w:pPr>
          <w:hyperlink w:anchor="_Toc231798859" w:history="1">
            <w:r w:rsidR="00B73797" w:rsidRPr="00D27BA3">
              <w:rPr>
                <w:rStyle w:val="Hiperligao"/>
                <w:noProof/>
                <w:lang w:val="pt-PT"/>
              </w:rPr>
              <w:t>Agradecimentos</w:t>
            </w:r>
            <w:r w:rsidR="00B73797">
              <w:rPr>
                <w:noProof/>
                <w:webHidden/>
              </w:rPr>
              <w:tab/>
            </w:r>
            <w:r w:rsidR="00B73797">
              <w:rPr>
                <w:noProof/>
                <w:webHidden/>
              </w:rPr>
              <w:fldChar w:fldCharType="begin"/>
            </w:r>
            <w:r w:rsidR="00B73797">
              <w:rPr>
                <w:noProof/>
                <w:webHidden/>
              </w:rPr>
              <w:instrText xml:space="preserve"> PAGEREF _Toc231798859 \h </w:instrText>
            </w:r>
            <w:r w:rsidR="00B73797">
              <w:rPr>
                <w:noProof/>
                <w:webHidden/>
              </w:rPr>
            </w:r>
            <w:r w:rsidR="00B73797">
              <w:rPr>
                <w:noProof/>
                <w:webHidden/>
              </w:rPr>
              <w:fldChar w:fldCharType="separate"/>
            </w:r>
            <w:r w:rsidR="00B73797">
              <w:rPr>
                <w:noProof/>
                <w:webHidden/>
              </w:rPr>
              <w:t>3</w:t>
            </w:r>
            <w:r w:rsidR="00B73797">
              <w:rPr>
                <w:noProof/>
                <w:webHidden/>
              </w:rPr>
              <w:fldChar w:fldCharType="end"/>
            </w:r>
          </w:hyperlink>
        </w:p>
        <w:p w14:paraId="1B4E2C88" w14:textId="61AD2E71" w:rsidR="00B73797" w:rsidRDefault="00000000">
          <w:pPr>
            <w:pStyle w:val="ndice1"/>
            <w:rPr>
              <w:noProof/>
              <w:kern w:val="2"/>
              <w:sz w:val="24"/>
              <w:szCs w:val="24"/>
              <w:lang w:val="pt-BR" w:eastAsia="pt-BR"/>
              <w14:ligatures w14:val="standardContextual"/>
            </w:rPr>
          </w:pPr>
          <w:hyperlink w:anchor="_Toc231798860" w:history="1">
            <w:r w:rsidR="00B73797" w:rsidRPr="00D27BA3">
              <w:rPr>
                <w:rStyle w:val="Hiperligao"/>
                <w:noProof/>
                <w:lang w:val="pt-BR"/>
              </w:rPr>
              <w:t>Índice de figuras</w:t>
            </w:r>
            <w:r w:rsidR="00B73797">
              <w:rPr>
                <w:noProof/>
                <w:webHidden/>
              </w:rPr>
              <w:tab/>
            </w:r>
            <w:r w:rsidR="00B73797">
              <w:rPr>
                <w:noProof/>
                <w:webHidden/>
              </w:rPr>
              <w:fldChar w:fldCharType="begin"/>
            </w:r>
            <w:r w:rsidR="00B73797">
              <w:rPr>
                <w:noProof/>
                <w:webHidden/>
              </w:rPr>
              <w:instrText xml:space="preserve"> PAGEREF _Toc231798860 \h </w:instrText>
            </w:r>
            <w:r w:rsidR="00B73797">
              <w:rPr>
                <w:noProof/>
                <w:webHidden/>
              </w:rPr>
            </w:r>
            <w:r w:rsidR="00B73797">
              <w:rPr>
                <w:noProof/>
                <w:webHidden/>
              </w:rPr>
              <w:fldChar w:fldCharType="separate"/>
            </w:r>
            <w:r w:rsidR="00B73797">
              <w:rPr>
                <w:noProof/>
                <w:webHidden/>
              </w:rPr>
              <w:t>6</w:t>
            </w:r>
            <w:r w:rsidR="00B73797">
              <w:rPr>
                <w:noProof/>
                <w:webHidden/>
              </w:rPr>
              <w:fldChar w:fldCharType="end"/>
            </w:r>
          </w:hyperlink>
        </w:p>
        <w:p w14:paraId="210F1B73" w14:textId="1B39BBFF" w:rsidR="00B73797" w:rsidRDefault="00000000">
          <w:pPr>
            <w:pStyle w:val="ndice1"/>
            <w:rPr>
              <w:noProof/>
              <w:kern w:val="2"/>
              <w:sz w:val="24"/>
              <w:szCs w:val="24"/>
              <w:lang w:val="pt-BR" w:eastAsia="pt-BR"/>
              <w14:ligatures w14:val="standardContextual"/>
            </w:rPr>
          </w:pPr>
          <w:hyperlink w:anchor="_Toc231798861" w:history="1">
            <w:r w:rsidR="00B73797" w:rsidRPr="00D27BA3">
              <w:rPr>
                <w:rStyle w:val="Hiperligao"/>
                <w:rFonts w:cstheme="majorHAnsi"/>
                <w:noProof/>
                <w:lang w:val="pt-PT"/>
              </w:rPr>
              <w:t>Resumo</w:t>
            </w:r>
            <w:r w:rsidR="00B73797">
              <w:rPr>
                <w:noProof/>
                <w:webHidden/>
              </w:rPr>
              <w:tab/>
            </w:r>
            <w:r w:rsidR="00B73797">
              <w:rPr>
                <w:noProof/>
                <w:webHidden/>
              </w:rPr>
              <w:fldChar w:fldCharType="begin"/>
            </w:r>
            <w:r w:rsidR="00B73797">
              <w:rPr>
                <w:noProof/>
                <w:webHidden/>
              </w:rPr>
              <w:instrText xml:space="preserve"> PAGEREF _Toc231798861 \h </w:instrText>
            </w:r>
            <w:r w:rsidR="00B73797">
              <w:rPr>
                <w:noProof/>
                <w:webHidden/>
              </w:rPr>
            </w:r>
            <w:r w:rsidR="00B73797">
              <w:rPr>
                <w:noProof/>
                <w:webHidden/>
              </w:rPr>
              <w:fldChar w:fldCharType="separate"/>
            </w:r>
            <w:r w:rsidR="00B73797">
              <w:rPr>
                <w:noProof/>
                <w:webHidden/>
              </w:rPr>
              <w:t>7</w:t>
            </w:r>
            <w:r w:rsidR="00B73797">
              <w:rPr>
                <w:noProof/>
                <w:webHidden/>
              </w:rPr>
              <w:fldChar w:fldCharType="end"/>
            </w:r>
          </w:hyperlink>
        </w:p>
        <w:p w14:paraId="5B9CCD89" w14:textId="178CE315" w:rsidR="00B73797" w:rsidRDefault="00000000">
          <w:pPr>
            <w:pStyle w:val="ndice1"/>
            <w:rPr>
              <w:noProof/>
              <w:kern w:val="2"/>
              <w:sz w:val="24"/>
              <w:szCs w:val="24"/>
              <w:lang w:val="pt-BR" w:eastAsia="pt-BR"/>
              <w14:ligatures w14:val="standardContextual"/>
            </w:rPr>
          </w:pPr>
          <w:hyperlink w:anchor="_Toc231798862" w:history="1">
            <w:r w:rsidR="00B73797" w:rsidRPr="00D27BA3">
              <w:rPr>
                <w:rStyle w:val="Hiperligao"/>
                <w:noProof/>
                <w:lang w:val="pt-PT"/>
              </w:rPr>
              <w:t>1.</w:t>
            </w:r>
            <w:r w:rsidR="00B73797">
              <w:rPr>
                <w:noProof/>
                <w:kern w:val="2"/>
                <w:sz w:val="24"/>
                <w:szCs w:val="24"/>
                <w:lang w:val="pt-BR" w:eastAsia="pt-BR"/>
                <w14:ligatures w14:val="standardContextual"/>
              </w:rPr>
              <w:tab/>
            </w:r>
            <w:r w:rsidR="00B73797" w:rsidRPr="00D27BA3">
              <w:rPr>
                <w:rStyle w:val="Hiperligao"/>
                <w:noProof/>
                <w:lang w:val="pt-PT"/>
              </w:rPr>
              <w:t>Introdução</w:t>
            </w:r>
            <w:r w:rsidR="00B73797">
              <w:rPr>
                <w:noProof/>
                <w:webHidden/>
              </w:rPr>
              <w:tab/>
            </w:r>
            <w:r w:rsidR="00B73797">
              <w:rPr>
                <w:noProof/>
                <w:webHidden/>
              </w:rPr>
              <w:fldChar w:fldCharType="begin"/>
            </w:r>
            <w:r w:rsidR="00B73797">
              <w:rPr>
                <w:noProof/>
                <w:webHidden/>
              </w:rPr>
              <w:instrText xml:space="preserve"> PAGEREF _Toc231798862 \h </w:instrText>
            </w:r>
            <w:r w:rsidR="00B73797">
              <w:rPr>
                <w:noProof/>
                <w:webHidden/>
              </w:rPr>
            </w:r>
            <w:r w:rsidR="00B73797">
              <w:rPr>
                <w:noProof/>
                <w:webHidden/>
              </w:rPr>
              <w:fldChar w:fldCharType="separate"/>
            </w:r>
            <w:r w:rsidR="00B73797">
              <w:rPr>
                <w:noProof/>
                <w:webHidden/>
              </w:rPr>
              <w:t>8</w:t>
            </w:r>
            <w:r w:rsidR="00B73797">
              <w:rPr>
                <w:noProof/>
                <w:webHidden/>
              </w:rPr>
              <w:fldChar w:fldCharType="end"/>
            </w:r>
          </w:hyperlink>
        </w:p>
        <w:p w14:paraId="2985FAE8" w14:textId="0FE83725"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63" w:history="1">
            <w:r w:rsidR="00B73797" w:rsidRPr="00D27BA3">
              <w:rPr>
                <w:rStyle w:val="Hiperligao"/>
                <w:noProof/>
                <w:lang w:val="pt-BR"/>
              </w:rPr>
              <w:t>1.1</w:t>
            </w:r>
            <w:r w:rsidR="00B73797">
              <w:rPr>
                <w:noProof/>
                <w:kern w:val="2"/>
                <w:sz w:val="24"/>
                <w:szCs w:val="24"/>
                <w:lang w:val="pt-BR" w:eastAsia="pt-BR"/>
                <w14:ligatures w14:val="standardContextual"/>
              </w:rPr>
              <w:tab/>
            </w:r>
            <w:r w:rsidR="00B73797" w:rsidRPr="00D27BA3">
              <w:rPr>
                <w:rStyle w:val="Hiperligao"/>
                <w:noProof/>
                <w:lang w:val="pt-PT"/>
              </w:rPr>
              <w:t>Análise SWOT</w:t>
            </w:r>
            <w:r w:rsidR="00B73797">
              <w:rPr>
                <w:noProof/>
                <w:webHidden/>
              </w:rPr>
              <w:tab/>
            </w:r>
            <w:r w:rsidR="00B73797">
              <w:rPr>
                <w:noProof/>
                <w:webHidden/>
              </w:rPr>
              <w:fldChar w:fldCharType="begin"/>
            </w:r>
            <w:r w:rsidR="00B73797">
              <w:rPr>
                <w:noProof/>
                <w:webHidden/>
              </w:rPr>
              <w:instrText xml:space="preserve"> PAGEREF _Toc231798863 \h </w:instrText>
            </w:r>
            <w:r w:rsidR="00B73797">
              <w:rPr>
                <w:noProof/>
                <w:webHidden/>
              </w:rPr>
            </w:r>
            <w:r w:rsidR="00B73797">
              <w:rPr>
                <w:noProof/>
                <w:webHidden/>
              </w:rPr>
              <w:fldChar w:fldCharType="separate"/>
            </w:r>
            <w:r w:rsidR="00B73797">
              <w:rPr>
                <w:noProof/>
                <w:webHidden/>
              </w:rPr>
              <w:t>8</w:t>
            </w:r>
            <w:r w:rsidR="00B73797">
              <w:rPr>
                <w:noProof/>
                <w:webHidden/>
              </w:rPr>
              <w:fldChar w:fldCharType="end"/>
            </w:r>
          </w:hyperlink>
        </w:p>
        <w:p w14:paraId="13F74C9B" w14:textId="0F86CEA9"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64" w:history="1">
            <w:r w:rsidR="00B73797" w:rsidRPr="00D27BA3">
              <w:rPr>
                <w:rStyle w:val="Hiperligao"/>
                <w:noProof/>
                <w:lang w:val="pt-BR"/>
              </w:rPr>
              <w:t>1.2</w:t>
            </w:r>
            <w:r w:rsidR="00B73797">
              <w:rPr>
                <w:noProof/>
                <w:kern w:val="2"/>
                <w:sz w:val="24"/>
                <w:szCs w:val="24"/>
                <w:lang w:val="pt-BR" w:eastAsia="pt-BR"/>
                <w14:ligatures w14:val="standardContextual"/>
              </w:rPr>
              <w:tab/>
            </w:r>
            <w:r w:rsidR="00B73797" w:rsidRPr="00D27BA3">
              <w:rPr>
                <w:rStyle w:val="Hiperligao"/>
                <w:noProof/>
                <w:lang w:val="pt-PT"/>
              </w:rPr>
              <w:t>Descrição do tema e base teórica</w:t>
            </w:r>
            <w:r w:rsidR="00B73797">
              <w:rPr>
                <w:noProof/>
                <w:webHidden/>
              </w:rPr>
              <w:tab/>
            </w:r>
            <w:r w:rsidR="00B73797">
              <w:rPr>
                <w:noProof/>
                <w:webHidden/>
              </w:rPr>
              <w:fldChar w:fldCharType="begin"/>
            </w:r>
            <w:r w:rsidR="00B73797">
              <w:rPr>
                <w:noProof/>
                <w:webHidden/>
              </w:rPr>
              <w:instrText xml:space="preserve"> PAGEREF _Toc231798864 \h </w:instrText>
            </w:r>
            <w:r w:rsidR="00B73797">
              <w:rPr>
                <w:noProof/>
                <w:webHidden/>
              </w:rPr>
            </w:r>
            <w:r w:rsidR="00B73797">
              <w:rPr>
                <w:noProof/>
                <w:webHidden/>
              </w:rPr>
              <w:fldChar w:fldCharType="separate"/>
            </w:r>
            <w:r w:rsidR="00B73797">
              <w:rPr>
                <w:noProof/>
                <w:webHidden/>
              </w:rPr>
              <w:t>11</w:t>
            </w:r>
            <w:r w:rsidR="00B73797">
              <w:rPr>
                <w:noProof/>
                <w:webHidden/>
              </w:rPr>
              <w:fldChar w:fldCharType="end"/>
            </w:r>
          </w:hyperlink>
        </w:p>
        <w:p w14:paraId="1142A43D" w14:textId="54AA243F"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65" w:history="1">
            <w:r w:rsidR="00B73797" w:rsidRPr="00D27BA3">
              <w:rPr>
                <w:rStyle w:val="Hiperligao"/>
                <w:noProof/>
                <w:lang w:val="pt-BR"/>
              </w:rPr>
              <w:t>1.3</w:t>
            </w:r>
            <w:r w:rsidR="00B73797">
              <w:rPr>
                <w:noProof/>
                <w:kern w:val="2"/>
                <w:sz w:val="24"/>
                <w:szCs w:val="24"/>
                <w:lang w:val="pt-BR" w:eastAsia="pt-BR"/>
                <w14:ligatures w14:val="standardContextual"/>
              </w:rPr>
              <w:tab/>
            </w:r>
            <w:r w:rsidR="00B73797" w:rsidRPr="00D27BA3">
              <w:rPr>
                <w:rStyle w:val="Hiperligao"/>
                <w:noProof/>
                <w:lang w:val="pt-PT"/>
              </w:rPr>
              <w:t>Diagnóstico do Problema e Recomendações</w:t>
            </w:r>
            <w:r w:rsidR="00B73797">
              <w:rPr>
                <w:noProof/>
                <w:webHidden/>
              </w:rPr>
              <w:tab/>
            </w:r>
            <w:r w:rsidR="00B73797">
              <w:rPr>
                <w:noProof/>
                <w:webHidden/>
              </w:rPr>
              <w:fldChar w:fldCharType="begin"/>
            </w:r>
            <w:r w:rsidR="00B73797">
              <w:rPr>
                <w:noProof/>
                <w:webHidden/>
              </w:rPr>
              <w:instrText xml:space="preserve"> PAGEREF _Toc231798865 \h </w:instrText>
            </w:r>
            <w:r w:rsidR="00B73797">
              <w:rPr>
                <w:noProof/>
                <w:webHidden/>
              </w:rPr>
            </w:r>
            <w:r w:rsidR="00B73797">
              <w:rPr>
                <w:noProof/>
                <w:webHidden/>
              </w:rPr>
              <w:fldChar w:fldCharType="separate"/>
            </w:r>
            <w:r w:rsidR="00B73797">
              <w:rPr>
                <w:noProof/>
                <w:webHidden/>
              </w:rPr>
              <w:t>11</w:t>
            </w:r>
            <w:r w:rsidR="00B73797">
              <w:rPr>
                <w:noProof/>
                <w:webHidden/>
              </w:rPr>
              <w:fldChar w:fldCharType="end"/>
            </w:r>
          </w:hyperlink>
        </w:p>
        <w:p w14:paraId="44A3680A" w14:textId="7FDDD048"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66" w:history="1">
            <w:r w:rsidR="00B73797" w:rsidRPr="00D27BA3">
              <w:rPr>
                <w:rStyle w:val="Hiperligao"/>
                <w:noProof/>
                <w:lang w:val="pt-BR"/>
              </w:rPr>
              <w:t>1.4</w:t>
            </w:r>
            <w:r w:rsidR="00B73797">
              <w:rPr>
                <w:noProof/>
                <w:kern w:val="2"/>
                <w:sz w:val="24"/>
                <w:szCs w:val="24"/>
                <w:lang w:val="pt-BR" w:eastAsia="pt-BR"/>
                <w14:ligatures w14:val="standardContextual"/>
              </w:rPr>
              <w:tab/>
            </w:r>
            <w:r w:rsidR="00B73797" w:rsidRPr="00D27BA3">
              <w:rPr>
                <w:rStyle w:val="Hiperligao"/>
                <w:noProof/>
                <w:lang w:val="pt-PT"/>
              </w:rPr>
              <w:t>Finalidade do projeto</w:t>
            </w:r>
            <w:r w:rsidR="00B73797">
              <w:rPr>
                <w:noProof/>
                <w:webHidden/>
              </w:rPr>
              <w:tab/>
            </w:r>
            <w:r w:rsidR="00B73797">
              <w:rPr>
                <w:noProof/>
                <w:webHidden/>
              </w:rPr>
              <w:fldChar w:fldCharType="begin"/>
            </w:r>
            <w:r w:rsidR="00B73797">
              <w:rPr>
                <w:noProof/>
                <w:webHidden/>
              </w:rPr>
              <w:instrText xml:space="preserve"> PAGEREF _Toc231798866 \h </w:instrText>
            </w:r>
            <w:r w:rsidR="00B73797">
              <w:rPr>
                <w:noProof/>
                <w:webHidden/>
              </w:rPr>
            </w:r>
            <w:r w:rsidR="00B73797">
              <w:rPr>
                <w:noProof/>
                <w:webHidden/>
              </w:rPr>
              <w:fldChar w:fldCharType="separate"/>
            </w:r>
            <w:r w:rsidR="00B73797">
              <w:rPr>
                <w:noProof/>
                <w:webHidden/>
              </w:rPr>
              <w:t>11</w:t>
            </w:r>
            <w:r w:rsidR="00B73797">
              <w:rPr>
                <w:noProof/>
                <w:webHidden/>
              </w:rPr>
              <w:fldChar w:fldCharType="end"/>
            </w:r>
          </w:hyperlink>
        </w:p>
        <w:p w14:paraId="4BDB2418" w14:textId="47FDACCE"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67" w:history="1">
            <w:r w:rsidR="00B73797" w:rsidRPr="00D27BA3">
              <w:rPr>
                <w:rStyle w:val="Hiperligao"/>
                <w:noProof/>
                <w:lang w:val="pt-BR"/>
              </w:rPr>
              <w:t>1.5</w:t>
            </w:r>
            <w:r w:rsidR="00B73797">
              <w:rPr>
                <w:noProof/>
                <w:kern w:val="2"/>
                <w:sz w:val="24"/>
                <w:szCs w:val="24"/>
                <w:lang w:val="pt-BR" w:eastAsia="pt-BR"/>
                <w14:ligatures w14:val="standardContextual"/>
              </w:rPr>
              <w:tab/>
            </w:r>
            <w:r w:rsidR="00B73797" w:rsidRPr="00D27BA3">
              <w:rPr>
                <w:rStyle w:val="Hiperligao"/>
                <w:noProof/>
                <w:lang w:val="pt-PT"/>
              </w:rPr>
              <w:t>Tipos de utilizador</w:t>
            </w:r>
            <w:r w:rsidR="00B73797">
              <w:rPr>
                <w:noProof/>
                <w:webHidden/>
              </w:rPr>
              <w:tab/>
            </w:r>
            <w:r w:rsidR="00B73797">
              <w:rPr>
                <w:noProof/>
                <w:webHidden/>
              </w:rPr>
              <w:fldChar w:fldCharType="begin"/>
            </w:r>
            <w:r w:rsidR="00B73797">
              <w:rPr>
                <w:noProof/>
                <w:webHidden/>
              </w:rPr>
              <w:instrText xml:space="preserve"> PAGEREF _Toc231798867 \h </w:instrText>
            </w:r>
            <w:r w:rsidR="00B73797">
              <w:rPr>
                <w:noProof/>
                <w:webHidden/>
              </w:rPr>
            </w:r>
            <w:r w:rsidR="00B73797">
              <w:rPr>
                <w:noProof/>
                <w:webHidden/>
              </w:rPr>
              <w:fldChar w:fldCharType="separate"/>
            </w:r>
            <w:r w:rsidR="00B73797">
              <w:rPr>
                <w:noProof/>
                <w:webHidden/>
              </w:rPr>
              <w:t>12</w:t>
            </w:r>
            <w:r w:rsidR="00B73797">
              <w:rPr>
                <w:noProof/>
                <w:webHidden/>
              </w:rPr>
              <w:fldChar w:fldCharType="end"/>
            </w:r>
          </w:hyperlink>
        </w:p>
        <w:p w14:paraId="31048C1B" w14:textId="1AB8253F"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68" w:history="1">
            <w:r w:rsidR="00B73797" w:rsidRPr="00D27BA3">
              <w:rPr>
                <w:rStyle w:val="Hiperligao"/>
                <w:noProof/>
                <w:lang w:val="pt-BR"/>
              </w:rPr>
              <w:t>1.6</w:t>
            </w:r>
            <w:r w:rsidR="00B73797">
              <w:rPr>
                <w:noProof/>
                <w:kern w:val="2"/>
                <w:sz w:val="24"/>
                <w:szCs w:val="24"/>
                <w:lang w:val="pt-BR" w:eastAsia="pt-BR"/>
                <w14:ligatures w14:val="standardContextual"/>
              </w:rPr>
              <w:tab/>
            </w:r>
            <w:r w:rsidR="00B73797" w:rsidRPr="00D27BA3">
              <w:rPr>
                <w:rStyle w:val="Hiperligao"/>
                <w:noProof/>
                <w:lang w:val="pt-PT"/>
              </w:rPr>
              <w:t>Linguagens e tecnologias utilizadas</w:t>
            </w:r>
            <w:r w:rsidR="00B73797">
              <w:rPr>
                <w:noProof/>
                <w:webHidden/>
              </w:rPr>
              <w:tab/>
            </w:r>
            <w:r w:rsidR="00B73797">
              <w:rPr>
                <w:noProof/>
                <w:webHidden/>
              </w:rPr>
              <w:fldChar w:fldCharType="begin"/>
            </w:r>
            <w:r w:rsidR="00B73797">
              <w:rPr>
                <w:noProof/>
                <w:webHidden/>
              </w:rPr>
              <w:instrText xml:space="preserve"> PAGEREF _Toc231798868 \h </w:instrText>
            </w:r>
            <w:r w:rsidR="00B73797">
              <w:rPr>
                <w:noProof/>
                <w:webHidden/>
              </w:rPr>
            </w:r>
            <w:r w:rsidR="00B73797">
              <w:rPr>
                <w:noProof/>
                <w:webHidden/>
              </w:rPr>
              <w:fldChar w:fldCharType="separate"/>
            </w:r>
            <w:r w:rsidR="00B73797">
              <w:rPr>
                <w:noProof/>
                <w:webHidden/>
              </w:rPr>
              <w:t>13</w:t>
            </w:r>
            <w:r w:rsidR="00B73797">
              <w:rPr>
                <w:noProof/>
                <w:webHidden/>
              </w:rPr>
              <w:fldChar w:fldCharType="end"/>
            </w:r>
          </w:hyperlink>
        </w:p>
        <w:p w14:paraId="167FA40E" w14:textId="5BDF4898"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69" w:history="1">
            <w:r w:rsidR="00B73797" w:rsidRPr="00D27BA3">
              <w:rPr>
                <w:rStyle w:val="Hiperligao"/>
                <w:noProof/>
                <w:lang w:val="pt-BR"/>
              </w:rPr>
              <w:t>1.7</w:t>
            </w:r>
            <w:r w:rsidR="00B73797">
              <w:rPr>
                <w:noProof/>
                <w:kern w:val="2"/>
                <w:sz w:val="24"/>
                <w:szCs w:val="24"/>
                <w:lang w:val="pt-BR" w:eastAsia="pt-BR"/>
                <w14:ligatures w14:val="standardContextual"/>
              </w:rPr>
              <w:tab/>
            </w:r>
            <w:r w:rsidR="00B73797" w:rsidRPr="00D27BA3">
              <w:rPr>
                <w:rStyle w:val="Hiperligao"/>
                <w:noProof/>
                <w:lang w:val="pt-PT"/>
              </w:rPr>
              <w:t>Segurança de dados</w:t>
            </w:r>
            <w:r w:rsidR="00B73797">
              <w:rPr>
                <w:noProof/>
                <w:webHidden/>
              </w:rPr>
              <w:tab/>
            </w:r>
            <w:r w:rsidR="00B73797">
              <w:rPr>
                <w:noProof/>
                <w:webHidden/>
              </w:rPr>
              <w:fldChar w:fldCharType="begin"/>
            </w:r>
            <w:r w:rsidR="00B73797">
              <w:rPr>
                <w:noProof/>
                <w:webHidden/>
              </w:rPr>
              <w:instrText xml:space="preserve"> PAGEREF _Toc231798869 \h </w:instrText>
            </w:r>
            <w:r w:rsidR="00B73797">
              <w:rPr>
                <w:noProof/>
                <w:webHidden/>
              </w:rPr>
            </w:r>
            <w:r w:rsidR="00B73797">
              <w:rPr>
                <w:noProof/>
                <w:webHidden/>
              </w:rPr>
              <w:fldChar w:fldCharType="separate"/>
            </w:r>
            <w:r w:rsidR="00B73797">
              <w:rPr>
                <w:noProof/>
                <w:webHidden/>
              </w:rPr>
              <w:t>14</w:t>
            </w:r>
            <w:r w:rsidR="00B73797">
              <w:rPr>
                <w:noProof/>
                <w:webHidden/>
              </w:rPr>
              <w:fldChar w:fldCharType="end"/>
            </w:r>
          </w:hyperlink>
        </w:p>
        <w:p w14:paraId="39C56210" w14:textId="7901070D"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70" w:history="1">
            <w:r w:rsidR="00B73797" w:rsidRPr="00D27BA3">
              <w:rPr>
                <w:rStyle w:val="Hiperligao"/>
                <w:noProof/>
                <w:lang w:val="pt-BR"/>
              </w:rPr>
              <w:t>1.8</w:t>
            </w:r>
            <w:r w:rsidR="00B73797">
              <w:rPr>
                <w:noProof/>
                <w:kern w:val="2"/>
                <w:sz w:val="24"/>
                <w:szCs w:val="24"/>
                <w:lang w:val="pt-BR" w:eastAsia="pt-BR"/>
                <w14:ligatures w14:val="standardContextual"/>
              </w:rPr>
              <w:tab/>
            </w:r>
            <w:r w:rsidR="00B73797" w:rsidRPr="00D27BA3">
              <w:rPr>
                <w:rStyle w:val="Hiperligao"/>
                <w:noProof/>
                <w:lang w:val="pt-PT"/>
              </w:rPr>
              <w:t>Objetivos a alcançar</w:t>
            </w:r>
            <w:r w:rsidR="00B73797">
              <w:rPr>
                <w:noProof/>
                <w:webHidden/>
              </w:rPr>
              <w:tab/>
            </w:r>
            <w:r w:rsidR="00B73797">
              <w:rPr>
                <w:noProof/>
                <w:webHidden/>
              </w:rPr>
              <w:fldChar w:fldCharType="begin"/>
            </w:r>
            <w:r w:rsidR="00B73797">
              <w:rPr>
                <w:noProof/>
                <w:webHidden/>
              </w:rPr>
              <w:instrText xml:space="preserve"> PAGEREF _Toc231798870 \h </w:instrText>
            </w:r>
            <w:r w:rsidR="00B73797">
              <w:rPr>
                <w:noProof/>
                <w:webHidden/>
              </w:rPr>
            </w:r>
            <w:r w:rsidR="00B73797">
              <w:rPr>
                <w:noProof/>
                <w:webHidden/>
              </w:rPr>
              <w:fldChar w:fldCharType="separate"/>
            </w:r>
            <w:r w:rsidR="00B73797">
              <w:rPr>
                <w:noProof/>
                <w:webHidden/>
              </w:rPr>
              <w:t>14</w:t>
            </w:r>
            <w:r w:rsidR="00B73797">
              <w:rPr>
                <w:noProof/>
                <w:webHidden/>
              </w:rPr>
              <w:fldChar w:fldCharType="end"/>
            </w:r>
          </w:hyperlink>
        </w:p>
        <w:p w14:paraId="644FC365" w14:textId="52205781"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71" w:history="1">
            <w:r w:rsidR="00B73797" w:rsidRPr="00D27BA3">
              <w:rPr>
                <w:rStyle w:val="Hiperligao"/>
                <w:noProof/>
                <w:lang w:val="pt-BR"/>
              </w:rPr>
              <w:t>1.9</w:t>
            </w:r>
            <w:r w:rsidR="00B73797">
              <w:rPr>
                <w:noProof/>
                <w:kern w:val="2"/>
                <w:sz w:val="24"/>
                <w:szCs w:val="24"/>
                <w:lang w:val="pt-BR" w:eastAsia="pt-BR"/>
                <w14:ligatures w14:val="standardContextual"/>
              </w:rPr>
              <w:tab/>
            </w:r>
            <w:r w:rsidR="00B73797" w:rsidRPr="00D27BA3">
              <w:rPr>
                <w:rStyle w:val="Hiperligao"/>
                <w:noProof/>
                <w:lang w:val="pt-PT"/>
              </w:rPr>
              <w:t>Estrutura e navegação</w:t>
            </w:r>
            <w:r w:rsidR="00B73797">
              <w:rPr>
                <w:noProof/>
                <w:webHidden/>
              </w:rPr>
              <w:tab/>
            </w:r>
            <w:r w:rsidR="00B73797">
              <w:rPr>
                <w:noProof/>
                <w:webHidden/>
              </w:rPr>
              <w:fldChar w:fldCharType="begin"/>
            </w:r>
            <w:r w:rsidR="00B73797">
              <w:rPr>
                <w:noProof/>
                <w:webHidden/>
              </w:rPr>
              <w:instrText xml:space="preserve"> PAGEREF _Toc231798871 \h </w:instrText>
            </w:r>
            <w:r w:rsidR="00B73797">
              <w:rPr>
                <w:noProof/>
                <w:webHidden/>
              </w:rPr>
            </w:r>
            <w:r w:rsidR="00B73797">
              <w:rPr>
                <w:noProof/>
                <w:webHidden/>
              </w:rPr>
              <w:fldChar w:fldCharType="separate"/>
            </w:r>
            <w:r w:rsidR="00B73797">
              <w:rPr>
                <w:noProof/>
                <w:webHidden/>
              </w:rPr>
              <w:t>15</w:t>
            </w:r>
            <w:r w:rsidR="00B73797">
              <w:rPr>
                <w:noProof/>
                <w:webHidden/>
              </w:rPr>
              <w:fldChar w:fldCharType="end"/>
            </w:r>
          </w:hyperlink>
        </w:p>
        <w:p w14:paraId="6307F3BF" w14:textId="7DA1A79C"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72" w:history="1">
            <w:r w:rsidR="00B73797" w:rsidRPr="00D27BA3">
              <w:rPr>
                <w:rStyle w:val="Hiperligao"/>
                <w:noProof/>
                <w:lang w:val="pt-BR"/>
              </w:rPr>
              <w:t>1.10</w:t>
            </w:r>
            <w:r w:rsidR="00B73797">
              <w:rPr>
                <w:noProof/>
                <w:kern w:val="2"/>
                <w:sz w:val="24"/>
                <w:szCs w:val="24"/>
                <w:lang w:val="pt-BR" w:eastAsia="pt-BR"/>
                <w14:ligatures w14:val="standardContextual"/>
              </w:rPr>
              <w:tab/>
            </w:r>
            <w:r w:rsidR="00B73797" w:rsidRPr="00D27BA3">
              <w:rPr>
                <w:rStyle w:val="Hiperligao"/>
                <w:noProof/>
                <w:lang w:val="pt-PT"/>
              </w:rPr>
              <w:t>Apresentação visual do website</w:t>
            </w:r>
            <w:r w:rsidR="00B73797">
              <w:rPr>
                <w:noProof/>
                <w:webHidden/>
              </w:rPr>
              <w:tab/>
            </w:r>
            <w:r w:rsidR="00B73797">
              <w:rPr>
                <w:noProof/>
                <w:webHidden/>
              </w:rPr>
              <w:fldChar w:fldCharType="begin"/>
            </w:r>
            <w:r w:rsidR="00B73797">
              <w:rPr>
                <w:noProof/>
                <w:webHidden/>
              </w:rPr>
              <w:instrText xml:space="preserve"> PAGEREF _Toc231798872 \h </w:instrText>
            </w:r>
            <w:r w:rsidR="00B73797">
              <w:rPr>
                <w:noProof/>
                <w:webHidden/>
              </w:rPr>
            </w:r>
            <w:r w:rsidR="00B73797">
              <w:rPr>
                <w:noProof/>
                <w:webHidden/>
              </w:rPr>
              <w:fldChar w:fldCharType="separate"/>
            </w:r>
            <w:r w:rsidR="00B73797">
              <w:rPr>
                <w:noProof/>
                <w:webHidden/>
              </w:rPr>
              <w:t>16</w:t>
            </w:r>
            <w:r w:rsidR="00B73797">
              <w:rPr>
                <w:noProof/>
                <w:webHidden/>
              </w:rPr>
              <w:fldChar w:fldCharType="end"/>
            </w:r>
          </w:hyperlink>
        </w:p>
        <w:p w14:paraId="431EE278" w14:textId="0B70ECE6" w:rsidR="00B73797" w:rsidRDefault="00000000">
          <w:pPr>
            <w:pStyle w:val="ndice1"/>
            <w:rPr>
              <w:noProof/>
              <w:kern w:val="2"/>
              <w:sz w:val="24"/>
              <w:szCs w:val="24"/>
              <w:lang w:val="pt-BR" w:eastAsia="pt-BR"/>
              <w14:ligatures w14:val="standardContextual"/>
            </w:rPr>
          </w:pPr>
          <w:hyperlink w:anchor="_Toc231798873" w:history="1">
            <w:r w:rsidR="00B73797" w:rsidRPr="00D27BA3">
              <w:rPr>
                <w:rStyle w:val="Hiperligao"/>
                <w:noProof/>
                <w:lang w:val="pt-PT"/>
              </w:rPr>
              <w:t>2</w:t>
            </w:r>
            <w:r w:rsidR="00B73797">
              <w:rPr>
                <w:noProof/>
                <w:kern w:val="2"/>
                <w:sz w:val="24"/>
                <w:szCs w:val="24"/>
                <w:lang w:val="pt-BR" w:eastAsia="pt-BR"/>
                <w14:ligatures w14:val="standardContextual"/>
              </w:rPr>
              <w:tab/>
            </w:r>
            <w:r w:rsidR="00B73797" w:rsidRPr="00D27BA3">
              <w:rPr>
                <w:rStyle w:val="Hiperligao"/>
                <w:noProof/>
                <w:lang w:val="pt-PT"/>
              </w:rPr>
              <w:t>Desenvolvimento</w:t>
            </w:r>
            <w:r w:rsidR="00B73797">
              <w:rPr>
                <w:noProof/>
                <w:webHidden/>
              </w:rPr>
              <w:tab/>
            </w:r>
            <w:r w:rsidR="00B73797">
              <w:rPr>
                <w:noProof/>
                <w:webHidden/>
              </w:rPr>
              <w:fldChar w:fldCharType="begin"/>
            </w:r>
            <w:r w:rsidR="00B73797">
              <w:rPr>
                <w:noProof/>
                <w:webHidden/>
              </w:rPr>
              <w:instrText xml:space="preserve"> PAGEREF _Toc231798873 \h </w:instrText>
            </w:r>
            <w:r w:rsidR="00B73797">
              <w:rPr>
                <w:noProof/>
                <w:webHidden/>
              </w:rPr>
            </w:r>
            <w:r w:rsidR="00B73797">
              <w:rPr>
                <w:noProof/>
                <w:webHidden/>
              </w:rPr>
              <w:fldChar w:fldCharType="separate"/>
            </w:r>
            <w:r w:rsidR="00B73797">
              <w:rPr>
                <w:noProof/>
                <w:webHidden/>
              </w:rPr>
              <w:t>17</w:t>
            </w:r>
            <w:r w:rsidR="00B73797">
              <w:rPr>
                <w:noProof/>
                <w:webHidden/>
              </w:rPr>
              <w:fldChar w:fldCharType="end"/>
            </w:r>
          </w:hyperlink>
        </w:p>
        <w:p w14:paraId="12E2E7A5" w14:textId="07B0C2DA"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74" w:history="1">
            <w:r w:rsidR="00B73797" w:rsidRPr="00D27BA3">
              <w:rPr>
                <w:rStyle w:val="Hiperligao"/>
                <w:noProof/>
                <w:lang w:val="pt-BR"/>
              </w:rPr>
              <w:t>2.1</w:t>
            </w:r>
            <w:r w:rsidR="00B73797">
              <w:rPr>
                <w:noProof/>
                <w:kern w:val="2"/>
                <w:sz w:val="24"/>
                <w:szCs w:val="24"/>
                <w:lang w:val="pt-BR" w:eastAsia="pt-BR"/>
                <w14:ligatures w14:val="standardContextual"/>
              </w:rPr>
              <w:tab/>
            </w:r>
            <w:r w:rsidR="00B73797" w:rsidRPr="00D27BA3">
              <w:rPr>
                <w:rStyle w:val="Hiperligao"/>
                <w:noProof/>
                <w:lang w:val="pt-BR"/>
              </w:rPr>
              <w:t>Investigação e motivação</w:t>
            </w:r>
            <w:r w:rsidR="00B73797">
              <w:rPr>
                <w:noProof/>
                <w:webHidden/>
              </w:rPr>
              <w:tab/>
            </w:r>
            <w:r w:rsidR="00B73797">
              <w:rPr>
                <w:noProof/>
                <w:webHidden/>
              </w:rPr>
              <w:fldChar w:fldCharType="begin"/>
            </w:r>
            <w:r w:rsidR="00B73797">
              <w:rPr>
                <w:noProof/>
                <w:webHidden/>
              </w:rPr>
              <w:instrText xml:space="preserve"> PAGEREF _Toc231798874 \h </w:instrText>
            </w:r>
            <w:r w:rsidR="00B73797">
              <w:rPr>
                <w:noProof/>
                <w:webHidden/>
              </w:rPr>
            </w:r>
            <w:r w:rsidR="00B73797">
              <w:rPr>
                <w:noProof/>
                <w:webHidden/>
              </w:rPr>
              <w:fldChar w:fldCharType="separate"/>
            </w:r>
            <w:r w:rsidR="00B73797">
              <w:rPr>
                <w:noProof/>
                <w:webHidden/>
              </w:rPr>
              <w:t>17</w:t>
            </w:r>
            <w:r w:rsidR="00B73797">
              <w:rPr>
                <w:noProof/>
                <w:webHidden/>
              </w:rPr>
              <w:fldChar w:fldCharType="end"/>
            </w:r>
          </w:hyperlink>
        </w:p>
        <w:p w14:paraId="25DD5473" w14:textId="730AB833"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75" w:history="1">
            <w:r w:rsidR="00B73797" w:rsidRPr="00D27BA3">
              <w:rPr>
                <w:rStyle w:val="Hiperligao"/>
                <w:noProof/>
                <w:lang w:val="pt-BR"/>
              </w:rPr>
              <w:t>2.2</w:t>
            </w:r>
            <w:r w:rsidR="00B73797">
              <w:rPr>
                <w:noProof/>
                <w:kern w:val="2"/>
                <w:sz w:val="24"/>
                <w:szCs w:val="24"/>
                <w:lang w:val="pt-BR" w:eastAsia="pt-BR"/>
                <w14:ligatures w14:val="standardContextual"/>
              </w:rPr>
              <w:tab/>
            </w:r>
            <w:r w:rsidR="00B73797" w:rsidRPr="00D27BA3">
              <w:rPr>
                <w:rStyle w:val="Hiperligao"/>
                <w:noProof/>
                <w:lang w:val="pt-PT"/>
              </w:rPr>
              <w:t>Fundamento teórico</w:t>
            </w:r>
            <w:r w:rsidR="00B73797">
              <w:rPr>
                <w:noProof/>
                <w:webHidden/>
              </w:rPr>
              <w:tab/>
            </w:r>
            <w:r w:rsidR="00B73797">
              <w:rPr>
                <w:noProof/>
                <w:webHidden/>
              </w:rPr>
              <w:fldChar w:fldCharType="begin"/>
            </w:r>
            <w:r w:rsidR="00B73797">
              <w:rPr>
                <w:noProof/>
                <w:webHidden/>
              </w:rPr>
              <w:instrText xml:space="preserve"> PAGEREF _Toc231798875 \h </w:instrText>
            </w:r>
            <w:r w:rsidR="00B73797">
              <w:rPr>
                <w:noProof/>
                <w:webHidden/>
              </w:rPr>
            </w:r>
            <w:r w:rsidR="00B73797">
              <w:rPr>
                <w:noProof/>
                <w:webHidden/>
              </w:rPr>
              <w:fldChar w:fldCharType="separate"/>
            </w:r>
            <w:r w:rsidR="00B73797">
              <w:rPr>
                <w:noProof/>
                <w:webHidden/>
              </w:rPr>
              <w:t>19</w:t>
            </w:r>
            <w:r w:rsidR="00B73797">
              <w:rPr>
                <w:noProof/>
                <w:webHidden/>
              </w:rPr>
              <w:fldChar w:fldCharType="end"/>
            </w:r>
          </w:hyperlink>
        </w:p>
        <w:p w14:paraId="36FD7966" w14:textId="108C08E6"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76" w:history="1">
            <w:r w:rsidR="00B73797" w:rsidRPr="00D27BA3">
              <w:rPr>
                <w:rStyle w:val="Hiperligao"/>
                <w:noProof/>
                <w:lang w:val="pt-PT"/>
              </w:rPr>
              <w:t>2.2.1</w:t>
            </w:r>
            <w:r w:rsidR="00B73797">
              <w:rPr>
                <w:noProof/>
                <w:kern w:val="2"/>
                <w:sz w:val="24"/>
                <w:szCs w:val="24"/>
                <w:lang w:val="pt-BR" w:eastAsia="pt-BR"/>
                <w14:ligatures w14:val="standardContextual"/>
              </w:rPr>
              <w:tab/>
            </w:r>
            <w:r w:rsidR="00B73797" w:rsidRPr="00D27BA3">
              <w:rPr>
                <w:rStyle w:val="Hiperligao"/>
                <w:noProof/>
                <w:lang w:val="pt-PT"/>
              </w:rPr>
              <w:t>Front-end</w:t>
            </w:r>
            <w:r w:rsidR="00B73797">
              <w:rPr>
                <w:noProof/>
                <w:webHidden/>
              </w:rPr>
              <w:tab/>
            </w:r>
            <w:r w:rsidR="00B73797">
              <w:rPr>
                <w:noProof/>
                <w:webHidden/>
              </w:rPr>
              <w:fldChar w:fldCharType="begin"/>
            </w:r>
            <w:r w:rsidR="00B73797">
              <w:rPr>
                <w:noProof/>
                <w:webHidden/>
              </w:rPr>
              <w:instrText xml:space="preserve"> PAGEREF _Toc231798876 \h </w:instrText>
            </w:r>
            <w:r w:rsidR="00B73797">
              <w:rPr>
                <w:noProof/>
                <w:webHidden/>
              </w:rPr>
            </w:r>
            <w:r w:rsidR="00B73797">
              <w:rPr>
                <w:noProof/>
                <w:webHidden/>
              </w:rPr>
              <w:fldChar w:fldCharType="separate"/>
            </w:r>
            <w:r w:rsidR="00B73797">
              <w:rPr>
                <w:noProof/>
                <w:webHidden/>
              </w:rPr>
              <w:t>19</w:t>
            </w:r>
            <w:r w:rsidR="00B73797">
              <w:rPr>
                <w:noProof/>
                <w:webHidden/>
              </w:rPr>
              <w:fldChar w:fldCharType="end"/>
            </w:r>
          </w:hyperlink>
        </w:p>
        <w:p w14:paraId="35270BAE" w14:textId="24691834"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77" w:history="1">
            <w:r w:rsidR="00B73797" w:rsidRPr="00D27BA3">
              <w:rPr>
                <w:rStyle w:val="Hiperligao"/>
                <w:noProof/>
                <w:lang w:val="pt-PT"/>
              </w:rPr>
              <w:t>2.2.2</w:t>
            </w:r>
            <w:r w:rsidR="00B73797">
              <w:rPr>
                <w:noProof/>
                <w:kern w:val="2"/>
                <w:sz w:val="24"/>
                <w:szCs w:val="24"/>
                <w:lang w:val="pt-BR" w:eastAsia="pt-BR"/>
                <w14:ligatures w14:val="standardContextual"/>
              </w:rPr>
              <w:tab/>
            </w:r>
            <w:r w:rsidR="00B73797" w:rsidRPr="00D27BA3">
              <w:rPr>
                <w:rStyle w:val="Hiperligao"/>
                <w:noProof/>
                <w:lang w:val="pt-PT"/>
              </w:rPr>
              <w:t>Back-end</w:t>
            </w:r>
            <w:r w:rsidR="00B73797">
              <w:rPr>
                <w:noProof/>
                <w:webHidden/>
              </w:rPr>
              <w:tab/>
            </w:r>
            <w:r w:rsidR="00B73797">
              <w:rPr>
                <w:noProof/>
                <w:webHidden/>
              </w:rPr>
              <w:fldChar w:fldCharType="begin"/>
            </w:r>
            <w:r w:rsidR="00B73797">
              <w:rPr>
                <w:noProof/>
                <w:webHidden/>
              </w:rPr>
              <w:instrText xml:space="preserve"> PAGEREF _Toc231798877 \h </w:instrText>
            </w:r>
            <w:r w:rsidR="00B73797">
              <w:rPr>
                <w:noProof/>
                <w:webHidden/>
              </w:rPr>
            </w:r>
            <w:r w:rsidR="00B73797">
              <w:rPr>
                <w:noProof/>
                <w:webHidden/>
              </w:rPr>
              <w:fldChar w:fldCharType="separate"/>
            </w:r>
            <w:r w:rsidR="00B73797">
              <w:rPr>
                <w:noProof/>
                <w:webHidden/>
              </w:rPr>
              <w:t>19</w:t>
            </w:r>
            <w:r w:rsidR="00B73797">
              <w:rPr>
                <w:noProof/>
                <w:webHidden/>
              </w:rPr>
              <w:fldChar w:fldCharType="end"/>
            </w:r>
          </w:hyperlink>
        </w:p>
        <w:p w14:paraId="35F7F2F2" w14:textId="0875C807"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78" w:history="1">
            <w:r w:rsidR="00B73797" w:rsidRPr="00D27BA3">
              <w:rPr>
                <w:rStyle w:val="Hiperligao"/>
                <w:noProof/>
                <w:lang w:val="pt-PT"/>
              </w:rPr>
              <w:t>2.2.3</w:t>
            </w:r>
            <w:r w:rsidR="00B73797">
              <w:rPr>
                <w:noProof/>
                <w:kern w:val="2"/>
                <w:sz w:val="24"/>
                <w:szCs w:val="24"/>
                <w:lang w:val="pt-BR" w:eastAsia="pt-BR"/>
                <w14:ligatures w14:val="standardContextual"/>
              </w:rPr>
              <w:tab/>
            </w:r>
            <w:r w:rsidR="00B73797" w:rsidRPr="00D27BA3">
              <w:rPr>
                <w:rStyle w:val="Hiperligao"/>
                <w:noProof/>
                <w:lang w:val="pt-PT"/>
              </w:rPr>
              <w:t>Sistema de informação</w:t>
            </w:r>
            <w:r w:rsidR="00B73797">
              <w:rPr>
                <w:noProof/>
                <w:webHidden/>
              </w:rPr>
              <w:tab/>
            </w:r>
            <w:r w:rsidR="00B73797">
              <w:rPr>
                <w:noProof/>
                <w:webHidden/>
              </w:rPr>
              <w:fldChar w:fldCharType="begin"/>
            </w:r>
            <w:r w:rsidR="00B73797">
              <w:rPr>
                <w:noProof/>
                <w:webHidden/>
              </w:rPr>
              <w:instrText xml:space="preserve"> PAGEREF _Toc231798878 \h </w:instrText>
            </w:r>
            <w:r w:rsidR="00B73797">
              <w:rPr>
                <w:noProof/>
                <w:webHidden/>
              </w:rPr>
            </w:r>
            <w:r w:rsidR="00B73797">
              <w:rPr>
                <w:noProof/>
                <w:webHidden/>
              </w:rPr>
              <w:fldChar w:fldCharType="separate"/>
            </w:r>
            <w:r w:rsidR="00B73797">
              <w:rPr>
                <w:noProof/>
                <w:webHidden/>
              </w:rPr>
              <w:t>19</w:t>
            </w:r>
            <w:r w:rsidR="00B73797">
              <w:rPr>
                <w:noProof/>
                <w:webHidden/>
              </w:rPr>
              <w:fldChar w:fldCharType="end"/>
            </w:r>
          </w:hyperlink>
        </w:p>
        <w:p w14:paraId="042FF480" w14:textId="5316E657"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79" w:history="1">
            <w:r w:rsidR="00B73797" w:rsidRPr="00D27BA3">
              <w:rPr>
                <w:rStyle w:val="Hiperligao"/>
                <w:noProof/>
                <w:lang w:val="pt-BR"/>
              </w:rPr>
              <w:t>2.3</w:t>
            </w:r>
            <w:r w:rsidR="00B73797">
              <w:rPr>
                <w:noProof/>
                <w:kern w:val="2"/>
                <w:sz w:val="24"/>
                <w:szCs w:val="24"/>
                <w:lang w:val="pt-BR" w:eastAsia="pt-BR"/>
                <w14:ligatures w14:val="standardContextual"/>
              </w:rPr>
              <w:tab/>
            </w:r>
            <w:r w:rsidR="00B73797" w:rsidRPr="00D27BA3">
              <w:rPr>
                <w:rStyle w:val="Hiperligao"/>
                <w:noProof/>
                <w:lang w:val="pt-PT"/>
              </w:rPr>
              <w:t>Servidor (backend e base de dados)</w:t>
            </w:r>
            <w:r w:rsidR="00B73797">
              <w:rPr>
                <w:noProof/>
                <w:webHidden/>
              </w:rPr>
              <w:tab/>
            </w:r>
            <w:r w:rsidR="00B73797">
              <w:rPr>
                <w:noProof/>
                <w:webHidden/>
              </w:rPr>
              <w:fldChar w:fldCharType="begin"/>
            </w:r>
            <w:r w:rsidR="00B73797">
              <w:rPr>
                <w:noProof/>
                <w:webHidden/>
              </w:rPr>
              <w:instrText xml:space="preserve"> PAGEREF _Toc231798879 \h </w:instrText>
            </w:r>
            <w:r w:rsidR="00B73797">
              <w:rPr>
                <w:noProof/>
                <w:webHidden/>
              </w:rPr>
            </w:r>
            <w:r w:rsidR="00B73797">
              <w:rPr>
                <w:noProof/>
                <w:webHidden/>
              </w:rPr>
              <w:fldChar w:fldCharType="separate"/>
            </w:r>
            <w:r w:rsidR="00B73797">
              <w:rPr>
                <w:noProof/>
                <w:webHidden/>
              </w:rPr>
              <w:t>21</w:t>
            </w:r>
            <w:r w:rsidR="00B73797">
              <w:rPr>
                <w:noProof/>
                <w:webHidden/>
              </w:rPr>
              <w:fldChar w:fldCharType="end"/>
            </w:r>
          </w:hyperlink>
        </w:p>
        <w:p w14:paraId="3EC38A06" w14:textId="1B602B14"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80" w:history="1">
            <w:r w:rsidR="00B73797" w:rsidRPr="00D27BA3">
              <w:rPr>
                <w:rStyle w:val="Hiperligao"/>
                <w:noProof/>
                <w:lang w:val="pt-PT"/>
              </w:rPr>
              <w:t>2.3.1</w:t>
            </w:r>
            <w:r w:rsidR="00B73797">
              <w:rPr>
                <w:noProof/>
                <w:kern w:val="2"/>
                <w:sz w:val="24"/>
                <w:szCs w:val="24"/>
                <w:lang w:val="pt-BR" w:eastAsia="pt-BR"/>
                <w14:ligatures w14:val="standardContextual"/>
              </w:rPr>
              <w:tab/>
            </w:r>
            <w:r w:rsidR="00B73797" w:rsidRPr="00D27BA3">
              <w:rPr>
                <w:rStyle w:val="Hiperligao"/>
                <w:noProof/>
                <w:lang w:val="pt-PT"/>
              </w:rPr>
              <w:t>Base de dados</w:t>
            </w:r>
            <w:r w:rsidR="00B73797">
              <w:rPr>
                <w:noProof/>
                <w:webHidden/>
              </w:rPr>
              <w:tab/>
            </w:r>
            <w:r w:rsidR="00B73797">
              <w:rPr>
                <w:noProof/>
                <w:webHidden/>
              </w:rPr>
              <w:fldChar w:fldCharType="begin"/>
            </w:r>
            <w:r w:rsidR="00B73797">
              <w:rPr>
                <w:noProof/>
                <w:webHidden/>
              </w:rPr>
              <w:instrText xml:space="preserve"> PAGEREF _Toc231798880 \h </w:instrText>
            </w:r>
            <w:r w:rsidR="00B73797">
              <w:rPr>
                <w:noProof/>
                <w:webHidden/>
              </w:rPr>
            </w:r>
            <w:r w:rsidR="00B73797">
              <w:rPr>
                <w:noProof/>
                <w:webHidden/>
              </w:rPr>
              <w:fldChar w:fldCharType="separate"/>
            </w:r>
            <w:r w:rsidR="00B73797">
              <w:rPr>
                <w:noProof/>
                <w:webHidden/>
              </w:rPr>
              <w:t>21</w:t>
            </w:r>
            <w:r w:rsidR="00B73797">
              <w:rPr>
                <w:noProof/>
                <w:webHidden/>
              </w:rPr>
              <w:fldChar w:fldCharType="end"/>
            </w:r>
          </w:hyperlink>
        </w:p>
        <w:p w14:paraId="6E92D282" w14:textId="68710475"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81" w:history="1">
            <w:r w:rsidR="00B73797" w:rsidRPr="00D27BA3">
              <w:rPr>
                <w:rStyle w:val="Hiperligao"/>
                <w:rFonts w:cstheme="majorHAnsi"/>
                <w:noProof/>
                <w:lang w:val="pt-PT"/>
              </w:rPr>
              <w:t>2.3.2</w:t>
            </w:r>
            <w:r w:rsidR="00B73797">
              <w:rPr>
                <w:noProof/>
                <w:kern w:val="2"/>
                <w:sz w:val="24"/>
                <w:szCs w:val="24"/>
                <w:lang w:val="pt-BR" w:eastAsia="pt-BR"/>
                <w14:ligatures w14:val="standardContextual"/>
              </w:rPr>
              <w:tab/>
            </w:r>
            <w:r w:rsidR="00B73797" w:rsidRPr="00D27BA3">
              <w:rPr>
                <w:rStyle w:val="Hiperligao"/>
                <w:rFonts w:cstheme="majorHAnsi"/>
                <w:noProof/>
                <w:lang w:val="pt-PT"/>
              </w:rPr>
              <w:t>Estrutura Base de Dados</w:t>
            </w:r>
            <w:r w:rsidR="00B73797">
              <w:rPr>
                <w:noProof/>
                <w:webHidden/>
              </w:rPr>
              <w:tab/>
            </w:r>
            <w:r w:rsidR="00B73797">
              <w:rPr>
                <w:noProof/>
                <w:webHidden/>
              </w:rPr>
              <w:fldChar w:fldCharType="begin"/>
            </w:r>
            <w:r w:rsidR="00B73797">
              <w:rPr>
                <w:noProof/>
                <w:webHidden/>
              </w:rPr>
              <w:instrText xml:space="preserve"> PAGEREF _Toc231798881 \h </w:instrText>
            </w:r>
            <w:r w:rsidR="00B73797">
              <w:rPr>
                <w:noProof/>
                <w:webHidden/>
              </w:rPr>
            </w:r>
            <w:r w:rsidR="00B73797">
              <w:rPr>
                <w:noProof/>
                <w:webHidden/>
              </w:rPr>
              <w:fldChar w:fldCharType="separate"/>
            </w:r>
            <w:r w:rsidR="00B73797">
              <w:rPr>
                <w:noProof/>
                <w:webHidden/>
              </w:rPr>
              <w:t>22</w:t>
            </w:r>
            <w:r w:rsidR="00B73797">
              <w:rPr>
                <w:noProof/>
                <w:webHidden/>
              </w:rPr>
              <w:fldChar w:fldCharType="end"/>
            </w:r>
          </w:hyperlink>
        </w:p>
        <w:p w14:paraId="11A2A643" w14:textId="28A26BE1"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82" w:history="1">
            <w:r w:rsidR="00B73797" w:rsidRPr="00D27BA3">
              <w:rPr>
                <w:rStyle w:val="Hiperligao"/>
                <w:noProof/>
                <w:lang w:val="pt-BR"/>
              </w:rPr>
              <w:t>2.4</w:t>
            </w:r>
            <w:r w:rsidR="00B73797">
              <w:rPr>
                <w:noProof/>
                <w:kern w:val="2"/>
                <w:sz w:val="24"/>
                <w:szCs w:val="24"/>
                <w:lang w:val="pt-BR" w:eastAsia="pt-BR"/>
                <w14:ligatures w14:val="standardContextual"/>
              </w:rPr>
              <w:tab/>
            </w:r>
            <w:r w:rsidR="00B73797" w:rsidRPr="00D27BA3">
              <w:rPr>
                <w:rStyle w:val="Hiperligao"/>
                <w:noProof/>
                <w:lang w:val="pt-PT"/>
              </w:rPr>
              <w:t>Continuação do desenvolvimento</w:t>
            </w:r>
            <w:r w:rsidR="00B73797">
              <w:rPr>
                <w:noProof/>
                <w:webHidden/>
              </w:rPr>
              <w:tab/>
            </w:r>
            <w:r w:rsidR="00B73797">
              <w:rPr>
                <w:noProof/>
                <w:webHidden/>
              </w:rPr>
              <w:fldChar w:fldCharType="begin"/>
            </w:r>
            <w:r w:rsidR="00B73797">
              <w:rPr>
                <w:noProof/>
                <w:webHidden/>
              </w:rPr>
              <w:instrText xml:space="preserve"> PAGEREF _Toc231798882 \h </w:instrText>
            </w:r>
            <w:r w:rsidR="00B73797">
              <w:rPr>
                <w:noProof/>
                <w:webHidden/>
              </w:rPr>
            </w:r>
            <w:r w:rsidR="00B73797">
              <w:rPr>
                <w:noProof/>
                <w:webHidden/>
              </w:rPr>
              <w:fldChar w:fldCharType="separate"/>
            </w:r>
            <w:r w:rsidR="00B73797">
              <w:rPr>
                <w:noProof/>
                <w:webHidden/>
              </w:rPr>
              <w:t>22</w:t>
            </w:r>
            <w:r w:rsidR="00B73797">
              <w:rPr>
                <w:noProof/>
                <w:webHidden/>
              </w:rPr>
              <w:fldChar w:fldCharType="end"/>
            </w:r>
          </w:hyperlink>
        </w:p>
        <w:p w14:paraId="27D11482" w14:textId="005E5BA1"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83" w:history="1">
            <w:r w:rsidR="00B73797" w:rsidRPr="00D27BA3">
              <w:rPr>
                <w:rStyle w:val="Hiperligao"/>
                <w:noProof/>
                <w:lang w:val="pt-PT"/>
              </w:rPr>
              <w:t>2.4.1</w:t>
            </w:r>
            <w:r w:rsidR="00B73797">
              <w:rPr>
                <w:noProof/>
                <w:kern w:val="2"/>
                <w:sz w:val="24"/>
                <w:szCs w:val="24"/>
                <w:lang w:val="pt-BR" w:eastAsia="pt-BR"/>
                <w14:ligatures w14:val="standardContextual"/>
              </w:rPr>
              <w:tab/>
            </w:r>
            <w:r w:rsidR="00B73797" w:rsidRPr="00D27BA3">
              <w:rPr>
                <w:rStyle w:val="Hiperligao"/>
                <w:noProof/>
                <w:lang w:val="pt-PT"/>
              </w:rPr>
              <w:t>Lista de instrumentos</w:t>
            </w:r>
            <w:r w:rsidR="00B73797">
              <w:rPr>
                <w:noProof/>
                <w:webHidden/>
              </w:rPr>
              <w:tab/>
            </w:r>
            <w:r w:rsidR="00B73797">
              <w:rPr>
                <w:noProof/>
                <w:webHidden/>
              </w:rPr>
              <w:fldChar w:fldCharType="begin"/>
            </w:r>
            <w:r w:rsidR="00B73797">
              <w:rPr>
                <w:noProof/>
                <w:webHidden/>
              </w:rPr>
              <w:instrText xml:space="preserve"> PAGEREF _Toc231798883 \h </w:instrText>
            </w:r>
            <w:r w:rsidR="00B73797">
              <w:rPr>
                <w:noProof/>
                <w:webHidden/>
              </w:rPr>
            </w:r>
            <w:r w:rsidR="00B73797">
              <w:rPr>
                <w:noProof/>
                <w:webHidden/>
              </w:rPr>
              <w:fldChar w:fldCharType="separate"/>
            </w:r>
            <w:r w:rsidR="00B73797">
              <w:rPr>
                <w:noProof/>
                <w:webHidden/>
              </w:rPr>
              <w:t>25</w:t>
            </w:r>
            <w:r w:rsidR="00B73797">
              <w:rPr>
                <w:noProof/>
                <w:webHidden/>
              </w:rPr>
              <w:fldChar w:fldCharType="end"/>
            </w:r>
          </w:hyperlink>
        </w:p>
        <w:p w14:paraId="1B0C9399" w14:textId="4B6E9D65"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84" w:history="1">
            <w:r w:rsidR="00B73797" w:rsidRPr="00D27BA3">
              <w:rPr>
                <w:rStyle w:val="Hiperligao"/>
                <w:noProof/>
                <w:lang w:val="pt-PT"/>
              </w:rPr>
              <w:t>2.4.2</w:t>
            </w:r>
            <w:r w:rsidR="00B73797">
              <w:rPr>
                <w:noProof/>
                <w:kern w:val="2"/>
                <w:sz w:val="24"/>
                <w:szCs w:val="24"/>
                <w:lang w:val="pt-BR" w:eastAsia="pt-BR"/>
                <w14:ligatures w14:val="standardContextual"/>
              </w:rPr>
              <w:tab/>
            </w:r>
            <w:r w:rsidR="00B73797" w:rsidRPr="00D27BA3">
              <w:rPr>
                <w:rStyle w:val="Hiperligao"/>
                <w:noProof/>
                <w:lang w:val="pt-PT"/>
              </w:rPr>
              <w:t>Diagrama de entidades</w:t>
            </w:r>
            <w:r w:rsidR="00B73797">
              <w:rPr>
                <w:noProof/>
                <w:webHidden/>
              </w:rPr>
              <w:tab/>
            </w:r>
            <w:r w:rsidR="00B73797">
              <w:rPr>
                <w:noProof/>
                <w:webHidden/>
              </w:rPr>
              <w:fldChar w:fldCharType="begin"/>
            </w:r>
            <w:r w:rsidR="00B73797">
              <w:rPr>
                <w:noProof/>
                <w:webHidden/>
              </w:rPr>
              <w:instrText xml:space="preserve"> PAGEREF _Toc231798884 \h </w:instrText>
            </w:r>
            <w:r w:rsidR="00B73797">
              <w:rPr>
                <w:noProof/>
                <w:webHidden/>
              </w:rPr>
            </w:r>
            <w:r w:rsidR="00B73797">
              <w:rPr>
                <w:noProof/>
                <w:webHidden/>
              </w:rPr>
              <w:fldChar w:fldCharType="separate"/>
            </w:r>
            <w:r w:rsidR="00B73797">
              <w:rPr>
                <w:noProof/>
                <w:webHidden/>
              </w:rPr>
              <w:t>32</w:t>
            </w:r>
            <w:r w:rsidR="00B73797">
              <w:rPr>
                <w:noProof/>
                <w:webHidden/>
              </w:rPr>
              <w:fldChar w:fldCharType="end"/>
            </w:r>
          </w:hyperlink>
        </w:p>
        <w:p w14:paraId="4C871C4A" w14:textId="29FDBEA2"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85" w:history="1">
            <w:r w:rsidR="00B73797" w:rsidRPr="00D27BA3">
              <w:rPr>
                <w:rStyle w:val="Hiperligao"/>
                <w:noProof/>
                <w:lang w:val="pt-PT"/>
              </w:rPr>
              <w:t>2.4.3</w:t>
            </w:r>
            <w:r w:rsidR="00B73797">
              <w:rPr>
                <w:noProof/>
                <w:kern w:val="2"/>
                <w:sz w:val="24"/>
                <w:szCs w:val="24"/>
                <w:lang w:val="pt-BR" w:eastAsia="pt-BR"/>
                <w14:ligatures w14:val="standardContextual"/>
              </w:rPr>
              <w:tab/>
            </w:r>
            <w:r w:rsidR="00B73797" w:rsidRPr="00D27BA3">
              <w:rPr>
                <w:rStyle w:val="Hiperligao"/>
                <w:noProof/>
                <w:lang w:val="pt-PT"/>
              </w:rPr>
              <w:t>Planeamento</w:t>
            </w:r>
            <w:r w:rsidR="00B73797">
              <w:rPr>
                <w:noProof/>
                <w:webHidden/>
              </w:rPr>
              <w:tab/>
            </w:r>
            <w:r w:rsidR="00B73797">
              <w:rPr>
                <w:noProof/>
                <w:webHidden/>
              </w:rPr>
              <w:fldChar w:fldCharType="begin"/>
            </w:r>
            <w:r w:rsidR="00B73797">
              <w:rPr>
                <w:noProof/>
                <w:webHidden/>
              </w:rPr>
              <w:instrText xml:space="preserve"> PAGEREF _Toc231798885 \h </w:instrText>
            </w:r>
            <w:r w:rsidR="00B73797">
              <w:rPr>
                <w:noProof/>
                <w:webHidden/>
              </w:rPr>
            </w:r>
            <w:r w:rsidR="00B73797">
              <w:rPr>
                <w:noProof/>
                <w:webHidden/>
              </w:rPr>
              <w:fldChar w:fldCharType="separate"/>
            </w:r>
            <w:r w:rsidR="00B73797">
              <w:rPr>
                <w:noProof/>
                <w:webHidden/>
              </w:rPr>
              <w:t>32</w:t>
            </w:r>
            <w:r w:rsidR="00B73797">
              <w:rPr>
                <w:noProof/>
                <w:webHidden/>
              </w:rPr>
              <w:fldChar w:fldCharType="end"/>
            </w:r>
          </w:hyperlink>
        </w:p>
        <w:p w14:paraId="3941A222" w14:textId="1A5CD56E" w:rsidR="00B73797" w:rsidRDefault="00000000" w:rsidP="00B73797">
          <w:pPr>
            <w:pStyle w:val="ndice3"/>
            <w:tabs>
              <w:tab w:val="left" w:pos="1200"/>
              <w:tab w:val="right" w:leader="dot" w:pos="9111"/>
            </w:tabs>
            <w:rPr>
              <w:noProof/>
              <w:kern w:val="2"/>
              <w:sz w:val="24"/>
              <w:szCs w:val="24"/>
              <w:lang w:val="pt-BR" w:eastAsia="pt-BR"/>
              <w14:ligatures w14:val="standardContextual"/>
            </w:rPr>
          </w:pPr>
          <w:hyperlink w:anchor="_Toc231798886" w:history="1">
            <w:r w:rsidR="00B73797" w:rsidRPr="00D27BA3">
              <w:rPr>
                <w:rStyle w:val="Hiperligao"/>
                <w:noProof/>
                <w:lang w:val="pt-BR"/>
              </w:rPr>
              <w:t>2.4.4</w:t>
            </w:r>
            <w:r w:rsidR="00B73797">
              <w:rPr>
                <w:noProof/>
                <w:kern w:val="2"/>
                <w:sz w:val="24"/>
                <w:szCs w:val="24"/>
                <w:lang w:val="pt-BR" w:eastAsia="pt-BR"/>
                <w14:ligatures w14:val="standardContextual"/>
              </w:rPr>
              <w:tab/>
            </w:r>
            <w:r w:rsidR="00B73797" w:rsidRPr="00D27BA3">
              <w:rPr>
                <w:rStyle w:val="Hiperligao"/>
                <w:noProof/>
                <w:lang w:val="pt-BR"/>
              </w:rPr>
              <w:t>Planeamento do Projeto — Diagrama de Gantt</w:t>
            </w:r>
            <w:r w:rsidR="00B73797">
              <w:rPr>
                <w:noProof/>
                <w:webHidden/>
              </w:rPr>
              <w:tab/>
            </w:r>
            <w:r w:rsidR="00B73797">
              <w:rPr>
                <w:noProof/>
                <w:webHidden/>
              </w:rPr>
              <w:fldChar w:fldCharType="begin"/>
            </w:r>
            <w:r w:rsidR="00B73797">
              <w:rPr>
                <w:noProof/>
                <w:webHidden/>
              </w:rPr>
              <w:instrText xml:space="preserve"> PAGEREF _Toc231798886 \h </w:instrText>
            </w:r>
            <w:r w:rsidR="00B73797">
              <w:rPr>
                <w:noProof/>
                <w:webHidden/>
              </w:rPr>
            </w:r>
            <w:r w:rsidR="00B73797">
              <w:rPr>
                <w:noProof/>
                <w:webHidden/>
              </w:rPr>
              <w:fldChar w:fldCharType="separate"/>
            </w:r>
            <w:r w:rsidR="00B73797">
              <w:rPr>
                <w:noProof/>
                <w:webHidden/>
              </w:rPr>
              <w:t>33</w:t>
            </w:r>
            <w:r w:rsidR="00B73797">
              <w:rPr>
                <w:noProof/>
                <w:webHidden/>
              </w:rPr>
              <w:fldChar w:fldCharType="end"/>
            </w:r>
          </w:hyperlink>
        </w:p>
        <w:p w14:paraId="25F5B2B8" w14:textId="00366886" w:rsidR="00B73797" w:rsidRDefault="00000000">
          <w:pPr>
            <w:pStyle w:val="ndice3"/>
            <w:tabs>
              <w:tab w:val="left" w:pos="1200"/>
              <w:tab w:val="right" w:leader="dot" w:pos="9111"/>
            </w:tabs>
            <w:rPr>
              <w:noProof/>
              <w:kern w:val="2"/>
              <w:sz w:val="24"/>
              <w:szCs w:val="24"/>
              <w:lang w:val="pt-BR" w:eastAsia="pt-BR"/>
              <w14:ligatures w14:val="standardContextual"/>
            </w:rPr>
          </w:pPr>
          <w:hyperlink w:anchor="_Toc231798888" w:history="1">
            <w:r w:rsidR="00B73797" w:rsidRPr="00D27BA3">
              <w:rPr>
                <w:rStyle w:val="Hiperligao"/>
                <w:noProof/>
                <w:lang w:val="pt-PT"/>
              </w:rPr>
              <w:t>2.4.5</w:t>
            </w:r>
            <w:r w:rsidR="00B73797">
              <w:rPr>
                <w:noProof/>
                <w:kern w:val="2"/>
                <w:sz w:val="24"/>
                <w:szCs w:val="24"/>
                <w:lang w:val="pt-BR" w:eastAsia="pt-BR"/>
                <w14:ligatures w14:val="standardContextual"/>
              </w:rPr>
              <w:tab/>
            </w:r>
            <w:r w:rsidR="00B73797" w:rsidRPr="00D27BA3">
              <w:rPr>
                <w:rStyle w:val="Hiperligao"/>
                <w:noProof/>
                <w:lang w:val="pt-PT"/>
              </w:rPr>
              <w:t>Melhorias e correções</w:t>
            </w:r>
            <w:r w:rsidR="00B73797">
              <w:rPr>
                <w:noProof/>
                <w:webHidden/>
              </w:rPr>
              <w:tab/>
            </w:r>
            <w:r w:rsidR="00B73797">
              <w:rPr>
                <w:noProof/>
                <w:webHidden/>
              </w:rPr>
              <w:fldChar w:fldCharType="begin"/>
            </w:r>
            <w:r w:rsidR="00B73797">
              <w:rPr>
                <w:noProof/>
                <w:webHidden/>
              </w:rPr>
              <w:instrText xml:space="preserve"> PAGEREF _Toc231798888 \h </w:instrText>
            </w:r>
            <w:r w:rsidR="00B73797">
              <w:rPr>
                <w:noProof/>
                <w:webHidden/>
              </w:rPr>
            </w:r>
            <w:r w:rsidR="00B73797">
              <w:rPr>
                <w:noProof/>
                <w:webHidden/>
              </w:rPr>
              <w:fldChar w:fldCharType="separate"/>
            </w:r>
            <w:r w:rsidR="00B73797">
              <w:rPr>
                <w:noProof/>
                <w:webHidden/>
              </w:rPr>
              <w:t>35</w:t>
            </w:r>
            <w:r w:rsidR="00B73797">
              <w:rPr>
                <w:noProof/>
                <w:webHidden/>
              </w:rPr>
              <w:fldChar w:fldCharType="end"/>
            </w:r>
          </w:hyperlink>
        </w:p>
        <w:p w14:paraId="5DD5F171" w14:textId="69052C58" w:rsidR="00B73797" w:rsidRDefault="00000000">
          <w:pPr>
            <w:pStyle w:val="ndice1"/>
            <w:rPr>
              <w:noProof/>
              <w:kern w:val="2"/>
              <w:sz w:val="24"/>
              <w:szCs w:val="24"/>
              <w:lang w:val="pt-BR" w:eastAsia="pt-BR"/>
              <w14:ligatures w14:val="standardContextual"/>
            </w:rPr>
          </w:pPr>
          <w:hyperlink w:anchor="_Toc231798889" w:history="1">
            <w:r w:rsidR="00B73797" w:rsidRPr="00D27BA3">
              <w:rPr>
                <w:rStyle w:val="Hiperligao"/>
                <w:noProof/>
                <w:lang w:val="pt-BR"/>
              </w:rPr>
              <w:t>3</w:t>
            </w:r>
            <w:r w:rsidR="00B73797">
              <w:rPr>
                <w:noProof/>
                <w:kern w:val="2"/>
                <w:sz w:val="24"/>
                <w:szCs w:val="24"/>
                <w:lang w:val="pt-BR" w:eastAsia="pt-BR"/>
                <w14:ligatures w14:val="standardContextual"/>
              </w:rPr>
              <w:tab/>
            </w:r>
            <w:r w:rsidR="00B73797" w:rsidRPr="00D27BA3">
              <w:rPr>
                <w:rStyle w:val="Hiperligao"/>
                <w:noProof/>
                <w:lang w:val="pt-BR"/>
              </w:rPr>
              <w:t>Hospedagem do Website</w:t>
            </w:r>
            <w:r w:rsidR="00B73797">
              <w:rPr>
                <w:noProof/>
                <w:webHidden/>
              </w:rPr>
              <w:tab/>
            </w:r>
            <w:r w:rsidR="00B73797">
              <w:rPr>
                <w:noProof/>
                <w:webHidden/>
              </w:rPr>
              <w:fldChar w:fldCharType="begin"/>
            </w:r>
            <w:r w:rsidR="00B73797">
              <w:rPr>
                <w:noProof/>
                <w:webHidden/>
              </w:rPr>
              <w:instrText xml:space="preserve"> PAGEREF _Toc231798889 \h </w:instrText>
            </w:r>
            <w:r w:rsidR="00B73797">
              <w:rPr>
                <w:noProof/>
                <w:webHidden/>
              </w:rPr>
            </w:r>
            <w:r w:rsidR="00B73797">
              <w:rPr>
                <w:noProof/>
                <w:webHidden/>
              </w:rPr>
              <w:fldChar w:fldCharType="separate"/>
            </w:r>
            <w:r w:rsidR="00B73797">
              <w:rPr>
                <w:noProof/>
                <w:webHidden/>
              </w:rPr>
              <w:t>37</w:t>
            </w:r>
            <w:r w:rsidR="00B73797">
              <w:rPr>
                <w:noProof/>
                <w:webHidden/>
              </w:rPr>
              <w:fldChar w:fldCharType="end"/>
            </w:r>
          </w:hyperlink>
        </w:p>
        <w:p w14:paraId="739C6985" w14:textId="66734C69"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90" w:history="1">
            <w:r w:rsidR="00B73797" w:rsidRPr="00D27BA3">
              <w:rPr>
                <w:rStyle w:val="Hiperligao"/>
                <w:noProof/>
                <w:lang w:val="pt-BR"/>
              </w:rPr>
              <w:t>3.1</w:t>
            </w:r>
            <w:r w:rsidR="00B73797">
              <w:rPr>
                <w:noProof/>
                <w:kern w:val="2"/>
                <w:sz w:val="24"/>
                <w:szCs w:val="24"/>
                <w:lang w:val="pt-BR" w:eastAsia="pt-BR"/>
                <w14:ligatures w14:val="standardContextual"/>
              </w:rPr>
              <w:tab/>
            </w:r>
            <w:r w:rsidR="00B73797" w:rsidRPr="00D27BA3">
              <w:rPr>
                <w:rStyle w:val="Hiperligao"/>
                <w:noProof/>
              </w:rPr>
              <w:t>O Frontend (O Visual):</w:t>
            </w:r>
            <w:r w:rsidR="00B73797">
              <w:rPr>
                <w:noProof/>
                <w:webHidden/>
              </w:rPr>
              <w:tab/>
            </w:r>
            <w:r w:rsidR="00B73797">
              <w:rPr>
                <w:noProof/>
                <w:webHidden/>
              </w:rPr>
              <w:fldChar w:fldCharType="begin"/>
            </w:r>
            <w:r w:rsidR="00B73797">
              <w:rPr>
                <w:noProof/>
                <w:webHidden/>
              </w:rPr>
              <w:instrText xml:space="preserve"> PAGEREF _Toc231798890 \h </w:instrText>
            </w:r>
            <w:r w:rsidR="00B73797">
              <w:rPr>
                <w:noProof/>
                <w:webHidden/>
              </w:rPr>
            </w:r>
            <w:r w:rsidR="00B73797">
              <w:rPr>
                <w:noProof/>
                <w:webHidden/>
              </w:rPr>
              <w:fldChar w:fldCharType="separate"/>
            </w:r>
            <w:r w:rsidR="00B73797">
              <w:rPr>
                <w:noProof/>
                <w:webHidden/>
              </w:rPr>
              <w:t>37</w:t>
            </w:r>
            <w:r w:rsidR="00B73797">
              <w:rPr>
                <w:noProof/>
                <w:webHidden/>
              </w:rPr>
              <w:fldChar w:fldCharType="end"/>
            </w:r>
          </w:hyperlink>
        </w:p>
        <w:p w14:paraId="5288FB9E" w14:textId="0CB86599"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91" w:history="1">
            <w:r w:rsidR="00B73797" w:rsidRPr="00D27BA3">
              <w:rPr>
                <w:rStyle w:val="Hiperligao"/>
                <w:noProof/>
                <w:lang w:val="pt-BR"/>
              </w:rPr>
              <w:t>3.2</w:t>
            </w:r>
            <w:r w:rsidR="00B73797">
              <w:rPr>
                <w:noProof/>
                <w:kern w:val="2"/>
                <w:sz w:val="24"/>
                <w:szCs w:val="24"/>
                <w:lang w:val="pt-BR" w:eastAsia="pt-BR"/>
                <w14:ligatures w14:val="standardContextual"/>
              </w:rPr>
              <w:tab/>
            </w:r>
            <w:r w:rsidR="00B73797" w:rsidRPr="00D27BA3">
              <w:rPr>
                <w:rStyle w:val="Hiperligao"/>
                <w:noProof/>
                <w:lang w:val="pt-BR"/>
              </w:rPr>
              <w:t>O Backend (O Motor e os Dados):</w:t>
            </w:r>
            <w:r w:rsidR="00B73797">
              <w:rPr>
                <w:noProof/>
                <w:webHidden/>
              </w:rPr>
              <w:tab/>
            </w:r>
            <w:r w:rsidR="00B73797">
              <w:rPr>
                <w:noProof/>
                <w:webHidden/>
              </w:rPr>
              <w:fldChar w:fldCharType="begin"/>
            </w:r>
            <w:r w:rsidR="00B73797">
              <w:rPr>
                <w:noProof/>
                <w:webHidden/>
              </w:rPr>
              <w:instrText xml:space="preserve"> PAGEREF _Toc231798891 \h </w:instrText>
            </w:r>
            <w:r w:rsidR="00B73797">
              <w:rPr>
                <w:noProof/>
                <w:webHidden/>
              </w:rPr>
            </w:r>
            <w:r w:rsidR="00B73797">
              <w:rPr>
                <w:noProof/>
                <w:webHidden/>
              </w:rPr>
              <w:fldChar w:fldCharType="separate"/>
            </w:r>
            <w:r w:rsidR="00B73797">
              <w:rPr>
                <w:noProof/>
                <w:webHidden/>
              </w:rPr>
              <w:t>37</w:t>
            </w:r>
            <w:r w:rsidR="00B73797">
              <w:rPr>
                <w:noProof/>
                <w:webHidden/>
              </w:rPr>
              <w:fldChar w:fldCharType="end"/>
            </w:r>
          </w:hyperlink>
        </w:p>
        <w:p w14:paraId="6C29B03E" w14:textId="541AFFB6" w:rsidR="00B73797" w:rsidRDefault="00000000">
          <w:pPr>
            <w:pStyle w:val="ndice1"/>
            <w:rPr>
              <w:noProof/>
              <w:kern w:val="2"/>
              <w:sz w:val="24"/>
              <w:szCs w:val="24"/>
              <w:lang w:val="pt-BR" w:eastAsia="pt-BR"/>
              <w14:ligatures w14:val="standardContextual"/>
            </w:rPr>
          </w:pPr>
          <w:hyperlink w:anchor="_Toc231798892" w:history="1">
            <w:r w:rsidR="00B73797" w:rsidRPr="00D27BA3">
              <w:rPr>
                <w:rStyle w:val="Hiperligao"/>
                <w:noProof/>
                <w:lang w:val="pt-PT"/>
              </w:rPr>
              <w:t>4</w:t>
            </w:r>
            <w:r w:rsidR="00B73797">
              <w:rPr>
                <w:noProof/>
                <w:kern w:val="2"/>
                <w:sz w:val="24"/>
                <w:szCs w:val="24"/>
                <w:lang w:val="pt-BR" w:eastAsia="pt-BR"/>
                <w14:ligatures w14:val="standardContextual"/>
              </w:rPr>
              <w:tab/>
            </w:r>
            <w:r w:rsidR="00B73797" w:rsidRPr="00D27BA3">
              <w:rPr>
                <w:rStyle w:val="Hiperligao"/>
                <w:noProof/>
                <w:lang w:val="pt-PT"/>
              </w:rPr>
              <w:t>Conclusão</w:t>
            </w:r>
            <w:r w:rsidR="00B73797">
              <w:rPr>
                <w:noProof/>
                <w:webHidden/>
              </w:rPr>
              <w:tab/>
            </w:r>
            <w:r w:rsidR="00B73797">
              <w:rPr>
                <w:noProof/>
                <w:webHidden/>
              </w:rPr>
              <w:fldChar w:fldCharType="begin"/>
            </w:r>
            <w:r w:rsidR="00B73797">
              <w:rPr>
                <w:noProof/>
                <w:webHidden/>
              </w:rPr>
              <w:instrText xml:space="preserve"> PAGEREF _Toc231798892 \h </w:instrText>
            </w:r>
            <w:r w:rsidR="00B73797">
              <w:rPr>
                <w:noProof/>
                <w:webHidden/>
              </w:rPr>
            </w:r>
            <w:r w:rsidR="00B73797">
              <w:rPr>
                <w:noProof/>
                <w:webHidden/>
              </w:rPr>
              <w:fldChar w:fldCharType="separate"/>
            </w:r>
            <w:r w:rsidR="00B73797">
              <w:rPr>
                <w:noProof/>
                <w:webHidden/>
              </w:rPr>
              <w:t>39</w:t>
            </w:r>
            <w:r w:rsidR="00B73797">
              <w:rPr>
                <w:noProof/>
                <w:webHidden/>
              </w:rPr>
              <w:fldChar w:fldCharType="end"/>
            </w:r>
          </w:hyperlink>
        </w:p>
        <w:p w14:paraId="165B1E2E" w14:textId="7322E57F" w:rsidR="00B73797" w:rsidRDefault="00000000">
          <w:pPr>
            <w:pStyle w:val="ndice2"/>
            <w:tabs>
              <w:tab w:val="left" w:pos="960"/>
              <w:tab w:val="right" w:leader="dot" w:pos="9111"/>
            </w:tabs>
            <w:rPr>
              <w:noProof/>
              <w:kern w:val="2"/>
              <w:sz w:val="24"/>
              <w:szCs w:val="24"/>
              <w:lang w:val="pt-BR" w:eastAsia="pt-BR"/>
              <w14:ligatures w14:val="standardContextual"/>
            </w:rPr>
          </w:pPr>
          <w:hyperlink w:anchor="_Toc231798893" w:history="1">
            <w:r w:rsidR="00B73797" w:rsidRPr="00D27BA3">
              <w:rPr>
                <w:rStyle w:val="Hiperligao"/>
                <w:noProof/>
                <w:lang w:val="pt-BR"/>
              </w:rPr>
              <w:t>4.1</w:t>
            </w:r>
            <w:r w:rsidR="00B73797">
              <w:rPr>
                <w:noProof/>
                <w:kern w:val="2"/>
                <w:sz w:val="24"/>
                <w:szCs w:val="24"/>
                <w:lang w:val="pt-BR" w:eastAsia="pt-BR"/>
                <w14:ligatures w14:val="standardContextual"/>
              </w:rPr>
              <w:tab/>
            </w:r>
            <w:r w:rsidR="00B73797" w:rsidRPr="00D27BA3">
              <w:rPr>
                <w:rStyle w:val="Hiperligao"/>
                <w:noProof/>
                <w:lang w:val="pt-PT"/>
              </w:rPr>
              <w:t>Webgrafia</w:t>
            </w:r>
            <w:r w:rsidR="00B73797">
              <w:rPr>
                <w:noProof/>
                <w:webHidden/>
              </w:rPr>
              <w:tab/>
            </w:r>
            <w:r w:rsidR="00B73797">
              <w:rPr>
                <w:noProof/>
                <w:webHidden/>
              </w:rPr>
              <w:fldChar w:fldCharType="begin"/>
            </w:r>
            <w:r w:rsidR="00B73797">
              <w:rPr>
                <w:noProof/>
                <w:webHidden/>
              </w:rPr>
              <w:instrText xml:space="preserve"> PAGEREF _Toc231798893 \h </w:instrText>
            </w:r>
            <w:r w:rsidR="00B73797">
              <w:rPr>
                <w:noProof/>
                <w:webHidden/>
              </w:rPr>
            </w:r>
            <w:r w:rsidR="00B73797">
              <w:rPr>
                <w:noProof/>
                <w:webHidden/>
              </w:rPr>
              <w:fldChar w:fldCharType="separate"/>
            </w:r>
            <w:r w:rsidR="00B73797">
              <w:rPr>
                <w:noProof/>
                <w:webHidden/>
              </w:rPr>
              <w:t>41</w:t>
            </w:r>
            <w:r w:rsidR="00B73797">
              <w:rPr>
                <w:noProof/>
                <w:webHidden/>
              </w:rPr>
              <w:fldChar w:fldCharType="end"/>
            </w:r>
          </w:hyperlink>
        </w:p>
        <w:p w14:paraId="40A194AA" w14:textId="66305254" w:rsidR="00B73797" w:rsidRDefault="00000000">
          <w:pPr>
            <w:pStyle w:val="ndice1"/>
            <w:rPr>
              <w:noProof/>
              <w:kern w:val="2"/>
              <w:sz w:val="24"/>
              <w:szCs w:val="24"/>
              <w:lang w:val="pt-BR" w:eastAsia="pt-BR"/>
              <w14:ligatures w14:val="standardContextual"/>
            </w:rPr>
          </w:pPr>
          <w:hyperlink w:anchor="_Toc231798894" w:history="1">
            <w:r w:rsidR="00B73797" w:rsidRPr="00D27BA3">
              <w:rPr>
                <w:rStyle w:val="Hiperligao"/>
                <w:noProof/>
                <w:lang w:val="pt-PT"/>
              </w:rPr>
              <w:t>5</w:t>
            </w:r>
            <w:r w:rsidR="00B73797">
              <w:rPr>
                <w:noProof/>
                <w:kern w:val="2"/>
                <w:sz w:val="24"/>
                <w:szCs w:val="24"/>
                <w:lang w:val="pt-BR" w:eastAsia="pt-BR"/>
                <w14:ligatures w14:val="standardContextual"/>
              </w:rPr>
              <w:tab/>
            </w:r>
            <w:r w:rsidR="00B73797" w:rsidRPr="00D27BA3">
              <w:rPr>
                <w:rStyle w:val="Hiperligao"/>
                <w:noProof/>
                <w:lang w:val="pt-PT"/>
              </w:rPr>
              <w:t>Anexos</w:t>
            </w:r>
            <w:r w:rsidR="00B73797">
              <w:rPr>
                <w:noProof/>
                <w:webHidden/>
              </w:rPr>
              <w:tab/>
            </w:r>
            <w:r w:rsidR="00B73797">
              <w:rPr>
                <w:noProof/>
                <w:webHidden/>
              </w:rPr>
              <w:fldChar w:fldCharType="begin"/>
            </w:r>
            <w:r w:rsidR="00B73797">
              <w:rPr>
                <w:noProof/>
                <w:webHidden/>
              </w:rPr>
              <w:instrText xml:space="preserve"> PAGEREF _Toc231798894 \h </w:instrText>
            </w:r>
            <w:r w:rsidR="00B73797">
              <w:rPr>
                <w:noProof/>
                <w:webHidden/>
              </w:rPr>
            </w:r>
            <w:r w:rsidR="00B73797">
              <w:rPr>
                <w:noProof/>
                <w:webHidden/>
              </w:rPr>
              <w:fldChar w:fldCharType="separate"/>
            </w:r>
            <w:r w:rsidR="00B73797">
              <w:rPr>
                <w:noProof/>
                <w:webHidden/>
              </w:rPr>
              <w:t>43</w:t>
            </w:r>
            <w:r w:rsidR="00B73797">
              <w:rPr>
                <w:noProof/>
                <w:webHidden/>
              </w:rPr>
              <w:fldChar w:fldCharType="end"/>
            </w:r>
          </w:hyperlink>
        </w:p>
        <w:p w14:paraId="11D12251" w14:textId="2B417AB3"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895" w:history="1">
            <w:r w:rsidR="00B73797" w:rsidRPr="00D27BA3">
              <w:rPr>
                <w:rStyle w:val="Hiperligao"/>
                <w:noProof/>
                <w:lang w:val="pt-PT"/>
              </w:rPr>
              <w:t>A.</w:t>
            </w:r>
            <w:r w:rsidR="00B73797">
              <w:rPr>
                <w:noProof/>
                <w:kern w:val="2"/>
                <w:sz w:val="24"/>
                <w:szCs w:val="24"/>
                <w:lang w:val="pt-BR" w:eastAsia="pt-BR"/>
                <w14:ligatures w14:val="standardContextual"/>
              </w:rPr>
              <w:tab/>
            </w:r>
            <w:r w:rsidR="00B73797" w:rsidRPr="00D27BA3">
              <w:rPr>
                <w:rStyle w:val="Hiperligao"/>
                <w:noProof/>
                <w:lang w:val="pt-PT"/>
              </w:rPr>
              <w:t>Logo do website</w:t>
            </w:r>
            <w:r w:rsidR="00B73797">
              <w:rPr>
                <w:noProof/>
                <w:webHidden/>
              </w:rPr>
              <w:tab/>
            </w:r>
            <w:r w:rsidR="00B73797">
              <w:rPr>
                <w:noProof/>
                <w:webHidden/>
              </w:rPr>
              <w:fldChar w:fldCharType="begin"/>
            </w:r>
            <w:r w:rsidR="00B73797">
              <w:rPr>
                <w:noProof/>
                <w:webHidden/>
              </w:rPr>
              <w:instrText xml:space="preserve"> PAGEREF _Toc231798895 \h </w:instrText>
            </w:r>
            <w:r w:rsidR="00B73797">
              <w:rPr>
                <w:noProof/>
                <w:webHidden/>
              </w:rPr>
            </w:r>
            <w:r w:rsidR="00B73797">
              <w:rPr>
                <w:noProof/>
                <w:webHidden/>
              </w:rPr>
              <w:fldChar w:fldCharType="separate"/>
            </w:r>
            <w:r w:rsidR="00B73797">
              <w:rPr>
                <w:noProof/>
                <w:webHidden/>
              </w:rPr>
              <w:t>43</w:t>
            </w:r>
            <w:r w:rsidR="00B73797">
              <w:rPr>
                <w:noProof/>
                <w:webHidden/>
              </w:rPr>
              <w:fldChar w:fldCharType="end"/>
            </w:r>
          </w:hyperlink>
        </w:p>
        <w:p w14:paraId="1F1E27C3" w14:textId="3C341502"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896" w:history="1">
            <w:r w:rsidR="00B73797" w:rsidRPr="00D27BA3">
              <w:rPr>
                <w:rStyle w:val="Hiperligao"/>
                <w:noProof/>
                <w:lang w:val="pt-BR"/>
              </w:rPr>
              <w:t>B.</w:t>
            </w:r>
            <w:r w:rsidR="00B73797">
              <w:rPr>
                <w:noProof/>
                <w:kern w:val="2"/>
                <w:sz w:val="24"/>
                <w:szCs w:val="24"/>
                <w:lang w:val="pt-BR" w:eastAsia="pt-BR"/>
                <w14:ligatures w14:val="standardContextual"/>
              </w:rPr>
              <w:tab/>
            </w:r>
            <w:r w:rsidR="00B73797" w:rsidRPr="00D27BA3">
              <w:rPr>
                <w:rStyle w:val="Hiperligao"/>
                <w:noProof/>
                <w:lang w:val="pt-BR"/>
              </w:rPr>
              <w:t>Código HTML do site (exemplo)</w:t>
            </w:r>
            <w:r w:rsidR="00B73797">
              <w:rPr>
                <w:noProof/>
                <w:webHidden/>
              </w:rPr>
              <w:tab/>
            </w:r>
            <w:r w:rsidR="00B73797">
              <w:rPr>
                <w:noProof/>
                <w:webHidden/>
              </w:rPr>
              <w:fldChar w:fldCharType="begin"/>
            </w:r>
            <w:r w:rsidR="00B73797">
              <w:rPr>
                <w:noProof/>
                <w:webHidden/>
              </w:rPr>
              <w:instrText xml:space="preserve"> PAGEREF _Toc231798896 \h </w:instrText>
            </w:r>
            <w:r w:rsidR="00B73797">
              <w:rPr>
                <w:noProof/>
                <w:webHidden/>
              </w:rPr>
            </w:r>
            <w:r w:rsidR="00B73797">
              <w:rPr>
                <w:noProof/>
                <w:webHidden/>
              </w:rPr>
              <w:fldChar w:fldCharType="separate"/>
            </w:r>
            <w:r w:rsidR="00B73797">
              <w:rPr>
                <w:noProof/>
                <w:webHidden/>
              </w:rPr>
              <w:t>44</w:t>
            </w:r>
            <w:r w:rsidR="00B73797">
              <w:rPr>
                <w:noProof/>
                <w:webHidden/>
              </w:rPr>
              <w:fldChar w:fldCharType="end"/>
            </w:r>
          </w:hyperlink>
        </w:p>
        <w:p w14:paraId="62E82F5E" w14:textId="6977CACD"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897" w:history="1">
            <w:r w:rsidR="00B73797" w:rsidRPr="00D27BA3">
              <w:rPr>
                <w:rStyle w:val="Hiperligao"/>
                <w:noProof/>
              </w:rPr>
              <w:t>C.</w:t>
            </w:r>
            <w:r w:rsidR="00B73797">
              <w:rPr>
                <w:noProof/>
                <w:kern w:val="2"/>
                <w:sz w:val="24"/>
                <w:szCs w:val="24"/>
                <w:lang w:val="pt-BR" w:eastAsia="pt-BR"/>
                <w14:ligatures w14:val="standardContextual"/>
              </w:rPr>
              <w:tab/>
            </w:r>
            <w:r w:rsidR="00B73797" w:rsidRPr="00D27BA3">
              <w:rPr>
                <w:rStyle w:val="Hiperligao"/>
                <w:noProof/>
              </w:rPr>
              <w:t>Código CSS (exemplo)</w:t>
            </w:r>
            <w:r w:rsidR="00B73797">
              <w:rPr>
                <w:noProof/>
                <w:webHidden/>
              </w:rPr>
              <w:tab/>
            </w:r>
            <w:r w:rsidR="00B73797">
              <w:rPr>
                <w:noProof/>
                <w:webHidden/>
              </w:rPr>
              <w:fldChar w:fldCharType="begin"/>
            </w:r>
            <w:r w:rsidR="00B73797">
              <w:rPr>
                <w:noProof/>
                <w:webHidden/>
              </w:rPr>
              <w:instrText xml:space="preserve"> PAGEREF _Toc231798897 \h </w:instrText>
            </w:r>
            <w:r w:rsidR="00B73797">
              <w:rPr>
                <w:noProof/>
                <w:webHidden/>
              </w:rPr>
            </w:r>
            <w:r w:rsidR="00B73797">
              <w:rPr>
                <w:noProof/>
                <w:webHidden/>
              </w:rPr>
              <w:fldChar w:fldCharType="separate"/>
            </w:r>
            <w:r w:rsidR="00B73797">
              <w:rPr>
                <w:noProof/>
                <w:webHidden/>
              </w:rPr>
              <w:t>45</w:t>
            </w:r>
            <w:r w:rsidR="00B73797">
              <w:rPr>
                <w:noProof/>
                <w:webHidden/>
              </w:rPr>
              <w:fldChar w:fldCharType="end"/>
            </w:r>
          </w:hyperlink>
        </w:p>
        <w:p w14:paraId="006E0697" w14:textId="0FF794B1"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898" w:history="1">
            <w:r w:rsidR="00B73797" w:rsidRPr="00D27BA3">
              <w:rPr>
                <w:rStyle w:val="Hiperligao"/>
                <w:noProof/>
              </w:rPr>
              <w:t>D.</w:t>
            </w:r>
            <w:r w:rsidR="00B73797">
              <w:rPr>
                <w:noProof/>
                <w:kern w:val="2"/>
                <w:sz w:val="24"/>
                <w:szCs w:val="24"/>
                <w:lang w:val="pt-BR" w:eastAsia="pt-BR"/>
                <w14:ligatures w14:val="standardContextual"/>
              </w:rPr>
              <w:tab/>
            </w:r>
            <w:r w:rsidR="00B73797" w:rsidRPr="00D27BA3">
              <w:rPr>
                <w:rStyle w:val="Hiperligao"/>
                <w:noProof/>
              </w:rPr>
              <w:t xml:space="preserve">Código </w:t>
            </w:r>
            <w:r w:rsidR="0045709E">
              <w:rPr>
                <w:rStyle w:val="Hiperligao"/>
                <w:noProof/>
              </w:rPr>
              <w:t>API</w:t>
            </w:r>
            <w:r w:rsidR="00B73797" w:rsidRPr="00D27BA3">
              <w:rPr>
                <w:rStyle w:val="Hiperligao"/>
                <w:noProof/>
              </w:rPr>
              <w:t xml:space="preserve"> (exemplo)</w:t>
            </w:r>
            <w:r w:rsidR="00B73797">
              <w:rPr>
                <w:noProof/>
                <w:webHidden/>
              </w:rPr>
              <w:tab/>
            </w:r>
            <w:r w:rsidR="00B73797">
              <w:rPr>
                <w:noProof/>
                <w:webHidden/>
              </w:rPr>
              <w:fldChar w:fldCharType="begin"/>
            </w:r>
            <w:r w:rsidR="00B73797">
              <w:rPr>
                <w:noProof/>
                <w:webHidden/>
              </w:rPr>
              <w:instrText xml:space="preserve"> PAGEREF _Toc231798898 \h </w:instrText>
            </w:r>
            <w:r w:rsidR="00B73797">
              <w:rPr>
                <w:noProof/>
                <w:webHidden/>
              </w:rPr>
            </w:r>
            <w:r w:rsidR="00B73797">
              <w:rPr>
                <w:noProof/>
                <w:webHidden/>
              </w:rPr>
              <w:fldChar w:fldCharType="separate"/>
            </w:r>
            <w:r w:rsidR="00B73797">
              <w:rPr>
                <w:noProof/>
                <w:webHidden/>
              </w:rPr>
              <w:t>46</w:t>
            </w:r>
            <w:r w:rsidR="00B73797">
              <w:rPr>
                <w:noProof/>
                <w:webHidden/>
              </w:rPr>
              <w:fldChar w:fldCharType="end"/>
            </w:r>
          </w:hyperlink>
        </w:p>
        <w:p w14:paraId="17FF6F61" w14:textId="1269657C"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899" w:history="1">
            <w:r w:rsidR="00B73797" w:rsidRPr="00D27BA3">
              <w:rPr>
                <w:rStyle w:val="Hiperligao"/>
                <w:noProof/>
                <w:lang w:val="pt-PT"/>
              </w:rPr>
              <w:t>E.</w:t>
            </w:r>
            <w:r w:rsidR="00B73797">
              <w:rPr>
                <w:noProof/>
                <w:kern w:val="2"/>
                <w:sz w:val="24"/>
                <w:szCs w:val="24"/>
                <w:lang w:val="pt-BR" w:eastAsia="pt-BR"/>
                <w14:ligatures w14:val="standardContextual"/>
              </w:rPr>
              <w:tab/>
            </w:r>
            <w:r w:rsidR="00B73797" w:rsidRPr="00D27BA3">
              <w:rPr>
                <w:rStyle w:val="Hiperligao"/>
                <w:noProof/>
                <w:lang w:val="pt-PT"/>
              </w:rPr>
              <w:t>Página Login</w:t>
            </w:r>
            <w:r w:rsidR="00B73797">
              <w:rPr>
                <w:noProof/>
                <w:webHidden/>
              </w:rPr>
              <w:tab/>
            </w:r>
            <w:r w:rsidR="00B73797">
              <w:rPr>
                <w:noProof/>
                <w:webHidden/>
              </w:rPr>
              <w:fldChar w:fldCharType="begin"/>
            </w:r>
            <w:r w:rsidR="00B73797">
              <w:rPr>
                <w:noProof/>
                <w:webHidden/>
              </w:rPr>
              <w:instrText xml:space="preserve"> PAGEREF _Toc231798899 \h </w:instrText>
            </w:r>
            <w:r w:rsidR="00B73797">
              <w:rPr>
                <w:noProof/>
                <w:webHidden/>
              </w:rPr>
            </w:r>
            <w:r w:rsidR="00B73797">
              <w:rPr>
                <w:noProof/>
                <w:webHidden/>
              </w:rPr>
              <w:fldChar w:fldCharType="separate"/>
            </w:r>
            <w:r w:rsidR="00B73797">
              <w:rPr>
                <w:noProof/>
                <w:webHidden/>
              </w:rPr>
              <w:t>47</w:t>
            </w:r>
            <w:r w:rsidR="00B73797">
              <w:rPr>
                <w:noProof/>
                <w:webHidden/>
              </w:rPr>
              <w:fldChar w:fldCharType="end"/>
            </w:r>
          </w:hyperlink>
        </w:p>
        <w:p w14:paraId="3D608946" w14:textId="3830160E"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0" w:history="1">
            <w:r w:rsidR="00B73797" w:rsidRPr="00D27BA3">
              <w:rPr>
                <w:rStyle w:val="Hiperligao"/>
                <w:noProof/>
                <w:lang w:val="pt-PT"/>
              </w:rPr>
              <w:t>F.</w:t>
            </w:r>
            <w:r w:rsidR="00B73797">
              <w:rPr>
                <w:noProof/>
                <w:kern w:val="2"/>
                <w:sz w:val="24"/>
                <w:szCs w:val="24"/>
                <w:lang w:val="pt-BR" w:eastAsia="pt-BR"/>
                <w14:ligatures w14:val="standardContextual"/>
              </w:rPr>
              <w:tab/>
            </w:r>
            <w:r w:rsidR="00B73797" w:rsidRPr="00D27BA3">
              <w:rPr>
                <w:rStyle w:val="Hiperligao"/>
                <w:noProof/>
                <w:lang w:val="pt-PT"/>
              </w:rPr>
              <w:t>Página Inicial</w:t>
            </w:r>
            <w:r w:rsidR="00B73797">
              <w:rPr>
                <w:noProof/>
                <w:webHidden/>
              </w:rPr>
              <w:tab/>
            </w:r>
            <w:r w:rsidR="00B73797">
              <w:rPr>
                <w:noProof/>
                <w:webHidden/>
              </w:rPr>
              <w:fldChar w:fldCharType="begin"/>
            </w:r>
            <w:r w:rsidR="00B73797">
              <w:rPr>
                <w:noProof/>
                <w:webHidden/>
              </w:rPr>
              <w:instrText xml:space="preserve"> PAGEREF _Toc231798900 \h </w:instrText>
            </w:r>
            <w:r w:rsidR="00B73797">
              <w:rPr>
                <w:noProof/>
                <w:webHidden/>
              </w:rPr>
            </w:r>
            <w:r w:rsidR="00B73797">
              <w:rPr>
                <w:noProof/>
                <w:webHidden/>
              </w:rPr>
              <w:fldChar w:fldCharType="separate"/>
            </w:r>
            <w:r w:rsidR="00B73797">
              <w:rPr>
                <w:noProof/>
                <w:webHidden/>
              </w:rPr>
              <w:t>48</w:t>
            </w:r>
            <w:r w:rsidR="00B73797">
              <w:rPr>
                <w:noProof/>
                <w:webHidden/>
              </w:rPr>
              <w:fldChar w:fldCharType="end"/>
            </w:r>
          </w:hyperlink>
        </w:p>
        <w:p w14:paraId="3B7F07C7" w14:textId="264B66A2"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1" w:history="1">
            <w:r w:rsidR="00B73797" w:rsidRPr="00D27BA3">
              <w:rPr>
                <w:rStyle w:val="Hiperligao"/>
                <w:noProof/>
                <w:lang w:val="pt-PT"/>
              </w:rPr>
              <w:t>H.</w:t>
            </w:r>
            <w:r w:rsidR="00B73797">
              <w:rPr>
                <w:noProof/>
                <w:kern w:val="2"/>
                <w:sz w:val="24"/>
                <w:szCs w:val="24"/>
                <w:lang w:val="pt-BR" w:eastAsia="pt-BR"/>
                <w14:ligatures w14:val="standardContextual"/>
              </w:rPr>
              <w:tab/>
            </w:r>
            <w:r w:rsidR="00B73797" w:rsidRPr="00D27BA3">
              <w:rPr>
                <w:rStyle w:val="Hiperligao"/>
                <w:noProof/>
                <w:lang w:val="pt-PT"/>
              </w:rPr>
              <w:t>Página Bateria</w:t>
            </w:r>
            <w:r w:rsidR="00B73797">
              <w:rPr>
                <w:noProof/>
                <w:webHidden/>
              </w:rPr>
              <w:tab/>
            </w:r>
            <w:r w:rsidR="00B73797">
              <w:rPr>
                <w:noProof/>
                <w:webHidden/>
              </w:rPr>
              <w:fldChar w:fldCharType="begin"/>
            </w:r>
            <w:r w:rsidR="00B73797">
              <w:rPr>
                <w:noProof/>
                <w:webHidden/>
              </w:rPr>
              <w:instrText xml:space="preserve"> PAGEREF _Toc231798901 \h </w:instrText>
            </w:r>
            <w:r w:rsidR="00B73797">
              <w:rPr>
                <w:noProof/>
                <w:webHidden/>
              </w:rPr>
            </w:r>
            <w:r w:rsidR="00B73797">
              <w:rPr>
                <w:noProof/>
                <w:webHidden/>
              </w:rPr>
              <w:fldChar w:fldCharType="separate"/>
            </w:r>
            <w:r w:rsidR="00B73797">
              <w:rPr>
                <w:noProof/>
                <w:webHidden/>
              </w:rPr>
              <w:t>49</w:t>
            </w:r>
            <w:r w:rsidR="00B73797">
              <w:rPr>
                <w:noProof/>
                <w:webHidden/>
              </w:rPr>
              <w:fldChar w:fldCharType="end"/>
            </w:r>
          </w:hyperlink>
        </w:p>
        <w:p w14:paraId="135A2813" w14:textId="1E048F26"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2" w:history="1">
            <w:r w:rsidR="00B73797" w:rsidRPr="00D27BA3">
              <w:rPr>
                <w:rStyle w:val="Hiperligao"/>
                <w:noProof/>
                <w:lang w:val="pt-PT"/>
              </w:rPr>
              <w:t>I.</w:t>
            </w:r>
            <w:r w:rsidR="00B73797">
              <w:rPr>
                <w:noProof/>
                <w:kern w:val="2"/>
                <w:sz w:val="24"/>
                <w:szCs w:val="24"/>
                <w:lang w:val="pt-BR" w:eastAsia="pt-BR"/>
                <w14:ligatures w14:val="standardContextual"/>
              </w:rPr>
              <w:tab/>
            </w:r>
            <w:r w:rsidR="00B73797" w:rsidRPr="00D27BA3">
              <w:rPr>
                <w:rStyle w:val="Hiperligao"/>
                <w:noProof/>
                <w:lang w:val="pt-PT"/>
              </w:rPr>
              <w:t>Página Aprendizado Bateria</w:t>
            </w:r>
            <w:r w:rsidR="00B73797">
              <w:rPr>
                <w:noProof/>
                <w:webHidden/>
              </w:rPr>
              <w:tab/>
            </w:r>
            <w:r w:rsidR="00B73797">
              <w:rPr>
                <w:noProof/>
                <w:webHidden/>
              </w:rPr>
              <w:fldChar w:fldCharType="begin"/>
            </w:r>
            <w:r w:rsidR="00B73797">
              <w:rPr>
                <w:noProof/>
                <w:webHidden/>
              </w:rPr>
              <w:instrText xml:space="preserve"> PAGEREF _Toc231798902 \h </w:instrText>
            </w:r>
            <w:r w:rsidR="00B73797">
              <w:rPr>
                <w:noProof/>
                <w:webHidden/>
              </w:rPr>
            </w:r>
            <w:r w:rsidR="00B73797">
              <w:rPr>
                <w:noProof/>
                <w:webHidden/>
              </w:rPr>
              <w:fldChar w:fldCharType="separate"/>
            </w:r>
            <w:r w:rsidR="00B73797">
              <w:rPr>
                <w:noProof/>
                <w:webHidden/>
              </w:rPr>
              <w:t>50</w:t>
            </w:r>
            <w:r w:rsidR="00B73797">
              <w:rPr>
                <w:noProof/>
                <w:webHidden/>
              </w:rPr>
              <w:fldChar w:fldCharType="end"/>
            </w:r>
          </w:hyperlink>
        </w:p>
        <w:p w14:paraId="04C01F06" w14:textId="05A965EF"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3" w:history="1">
            <w:r w:rsidR="00B73797" w:rsidRPr="00D27BA3">
              <w:rPr>
                <w:rStyle w:val="Hiperligao"/>
                <w:noProof/>
                <w:lang w:val="pt-PT"/>
              </w:rPr>
              <w:t>J.</w:t>
            </w:r>
            <w:r w:rsidR="00B73797">
              <w:rPr>
                <w:noProof/>
                <w:kern w:val="2"/>
                <w:sz w:val="24"/>
                <w:szCs w:val="24"/>
                <w:lang w:val="pt-BR" w:eastAsia="pt-BR"/>
                <w14:ligatures w14:val="standardContextual"/>
              </w:rPr>
              <w:tab/>
            </w:r>
            <w:r w:rsidR="00B73797" w:rsidRPr="00D27BA3">
              <w:rPr>
                <w:rStyle w:val="Hiperligao"/>
                <w:noProof/>
                <w:lang w:val="pt-PT"/>
              </w:rPr>
              <w:t>Página Guitarra acústica</w:t>
            </w:r>
            <w:r w:rsidR="00B73797">
              <w:rPr>
                <w:noProof/>
                <w:webHidden/>
              </w:rPr>
              <w:tab/>
            </w:r>
            <w:r w:rsidR="00B73797">
              <w:rPr>
                <w:noProof/>
                <w:webHidden/>
              </w:rPr>
              <w:fldChar w:fldCharType="begin"/>
            </w:r>
            <w:r w:rsidR="00B73797">
              <w:rPr>
                <w:noProof/>
                <w:webHidden/>
              </w:rPr>
              <w:instrText xml:space="preserve"> PAGEREF _Toc231798903 \h </w:instrText>
            </w:r>
            <w:r w:rsidR="00B73797">
              <w:rPr>
                <w:noProof/>
                <w:webHidden/>
              </w:rPr>
            </w:r>
            <w:r w:rsidR="00B73797">
              <w:rPr>
                <w:noProof/>
                <w:webHidden/>
              </w:rPr>
              <w:fldChar w:fldCharType="separate"/>
            </w:r>
            <w:r w:rsidR="00B73797">
              <w:rPr>
                <w:noProof/>
                <w:webHidden/>
              </w:rPr>
              <w:t>51</w:t>
            </w:r>
            <w:r w:rsidR="00B73797">
              <w:rPr>
                <w:noProof/>
                <w:webHidden/>
              </w:rPr>
              <w:fldChar w:fldCharType="end"/>
            </w:r>
          </w:hyperlink>
        </w:p>
        <w:p w14:paraId="5972CC8B" w14:textId="616974DC"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4" w:history="1">
            <w:r w:rsidR="00B73797" w:rsidRPr="00D27BA3">
              <w:rPr>
                <w:rStyle w:val="Hiperligao"/>
                <w:noProof/>
                <w:lang w:val="pt-PT"/>
              </w:rPr>
              <w:t>K.</w:t>
            </w:r>
            <w:r w:rsidR="00B73797">
              <w:rPr>
                <w:noProof/>
                <w:kern w:val="2"/>
                <w:sz w:val="24"/>
                <w:szCs w:val="24"/>
                <w:lang w:val="pt-BR" w:eastAsia="pt-BR"/>
                <w14:ligatures w14:val="standardContextual"/>
              </w:rPr>
              <w:tab/>
            </w:r>
            <w:r w:rsidR="00B73797" w:rsidRPr="00D27BA3">
              <w:rPr>
                <w:rStyle w:val="Hiperligao"/>
                <w:noProof/>
                <w:lang w:val="pt-PT"/>
              </w:rPr>
              <w:t>Página Aprendizado Guitarra acústica</w:t>
            </w:r>
            <w:r w:rsidR="00B73797">
              <w:rPr>
                <w:noProof/>
                <w:webHidden/>
              </w:rPr>
              <w:tab/>
            </w:r>
            <w:r w:rsidR="00B73797">
              <w:rPr>
                <w:noProof/>
                <w:webHidden/>
              </w:rPr>
              <w:fldChar w:fldCharType="begin"/>
            </w:r>
            <w:r w:rsidR="00B73797">
              <w:rPr>
                <w:noProof/>
                <w:webHidden/>
              </w:rPr>
              <w:instrText xml:space="preserve"> PAGEREF _Toc231798904 \h </w:instrText>
            </w:r>
            <w:r w:rsidR="00B73797">
              <w:rPr>
                <w:noProof/>
                <w:webHidden/>
              </w:rPr>
            </w:r>
            <w:r w:rsidR="00B73797">
              <w:rPr>
                <w:noProof/>
                <w:webHidden/>
              </w:rPr>
              <w:fldChar w:fldCharType="separate"/>
            </w:r>
            <w:r w:rsidR="00B73797">
              <w:rPr>
                <w:noProof/>
                <w:webHidden/>
              </w:rPr>
              <w:t>52</w:t>
            </w:r>
            <w:r w:rsidR="00B73797">
              <w:rPr>
                <w:noProof/>
                <w:webHidden/>
              </w:rPr>
              <w:fldChar w:fldCharType="end"/>
            </w:r>
          </w:hyperlink>
        </w:p>
        <w:p w14:paraId="241DE683" w14:textId="56C83099"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5" w:history="1">
            <w:r w:rsidR="00B73797" w:rsidRPr="00D27BA3">
              <w:rPr>
                <w:rStyle w:val="Hiperligao"/>
                <w:noProof/>
                <w:lang w:val="pt-PT"/>
              </w:rPr>
              <w:t>L.</w:t>
            </w:r>
            <w:r w:rsidR="00B73797">
              <w:rPr>
                <w:noProof/>
                <w:kern w:val="2"/>
                <w:sz w:val="24"/>
                <w:szCs w:val="24"/>
                <w:lang w:val="pt-BR" w:eastAsia="pt-BR"/>
                <w14:ligatures w14:val="standardContextual"/>
              </w:rPr>
              <w:tab/>
            </w:r>
            <w:r w:rsidR="00B73797" w:rsidRPr="00D27BA3">
              <w:rPr>
                <w:rStyle w:val="Hiperligao"/>
                <w:noProof/>
                <w:lang w:val="pt-PT"/>
              </w:rPr>
              <w:t>Página Baixo</w:t>
            </w:r>
            <w:r w:rsidR="00B73797">
              <w:rPr>
                <w:noProof/>
                <w:webHidden/>
              </w:rPr>
              <w:tab/>
            </w:r>
            <w:r w:rsidR="00B73797">
              <w:rPr>
                <w:noProof/>
                <w:webHidden/>
              </w:rPr>
              <w:fldChar w:fldCharType="begin"/>
            </w:r>
            <w:r w:rsidR="00B73797">
              <w:rPr>
                <w:noProof/>
                <w:webHidden/>
              </w:rPr>
              <w:instrText xml:space="preserve"> PAGEREF _Toc231798905 \h </w:instrText>
            </w:r>
            <w:r w:rsidR="00B73797">
              <w:rPr>
                <w:noProof/>
                <w:webHidden/>
              </w:rPr>
            </w:r>
            <w:r w:rsidR="00B73797">
              <w:rPr>
                <w:noProof/>
                <w:webHidden/>
              </w:rPr>
              <w:fldChar w:fldCharType="separate"/>
            </w:r>
            <w:r w:rsidR="00B73797">
              <w:rPr>
                <w:noProof/>
                <w:webHidden/>
              </w:rPr>
              <w:t>53</w:t>
            </w:r>
            <w:r w:rsidR="00B73797">
              <w:rPr>
                <w:noProof/>
                <w:webHidden/>
              </w:rPr>
              <w:fldChar w:fldCharType="end"/>
            </w:r>
          </w:hyperlink>
        </w:p>
        <w:p w14:paraId="2A20E64A" w14:textId="628DB0AE"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6" w:history="1">
            <w:r w:rsidR="00B73797" w:rsidRPr="00D27BA3">
              <w:rPr>
                <w:rStyle w:val="Hiperligao"/>
                <w:noProof/>
                <w:lang w:val="pt-PT"/>
              </w:rPr>
              <w:t>M.</w:t>
            </w:r>
            <w:r w:rsidR="00B73797">
              <w:rPr>
                <w:noProof/>
                <w:kern w:val="2"/>
                <w:sz w:val="24"/>
                <w:szCs w:val="24"/>
                <w:lang w:val="pt-BR" w:eastAsia="pt-BR"/>
                <w14:ligatures w14:val="standardContextual"/>
              </w:rPr>
              <w:tab/>
            </w:r>
            <w:r w:rsidR="00B73797" w:rsidRPr="00D27BA3">
              <w:rPr>
                <w:rStyle w:val="Hiperligao"/>
                <w:noProof/>
                <w:lang w:val="pt-PT"/>
              </w:rPr>
              <w:t>Página Aprendizado Baixo</w:t>
            </w:r>
            <w:r w:rsidR="00B73797">
              <w:rPr>
                <w:noProof/>
                <w:webHidden/>
              </w:rPr>
              <w:tab/>
            </w:r>
            <w:r w:rsidR="00B73797">
              <w:rPr>
                <w:noProof/>
                <w:webHidden/>
              </w:rPr>
              <w:fldChar w:fldCharType="begin"/>
            </w:r>
            <w:r w:rsidR="00B73797">
              <w:rPr>
                <w:noProof/>
                <w:webHidden/>
              </w:rPr>
              <w:instrText xml:space="preserve"> PAGEREF _Toc231798906 \h </w:instrText>
            </w:r>
            <w:r w:rsidR="00B73797">
              <w:rPr>
                <w:noProof/>
                <w:webHidden/>
              </w:rPr>
            </w:r>
            <w:r w:rsidR="00B73797">
              <w:rPr>
                <w:noProof/>
                <w:webHidden/>
              </w:rPr>
              <w:fldChar w:fldCharType="separate"/>
            </w:r>
            <w:r w:rsidR="00B73797">
              <w:rPr>
                <w:noProof/>
                <w:webHidden/>
              </w:rPr>
              <w:t>54</w:t>
            </w:r>
            <w:r w:rsidR="00B73797">
              <w:rPr>
                <w:noProof/>
                <w:webHidden/>
              </w:rPr>
              <w:fldChar w:fldCharType="end"/>
            </w:r>
          </w:hyperlink>
        </w:p>
        <w:p w14:paraId="4B2F6F49" w14:textId="32267C1D"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7" w:history="1">
            <w:r w:rsidR="00B73797" w:rsidRPr="00D27BA3">
              <w:rPr>
                <w:rStyle w:val="Hiperligao"/>
                <w:noProof/>
                <w:lang w:val="pt-PT"/>
              </w:rPr>
              <w:t>N.</w:t>
            </w:r>
            <w:r w:rsidR="00B73797">
              <w:rPr>
                <w:noProof/>
                <w:kern w:val="2"/>
                <w:sz w:val="24"/>
                <w:szCs w:val="24"/>
                <w:lang w:val="pt-BR" w:eastAsia="pt-BR"/>
                <w14:ligatures w14:val="standardContextual"/>
              </w:rPr>
              <w:tab/>
            </w:r>
            <w:r w:rsidR="00B73797" w:rsidRPr="00D27BA3">
              <w:rPr>
                <w:rStyle w:val="Hiperligao"/>
                <w:noProof/>
                <w:lang w:val="pt-PT"/>
              </w:rPr>
              <w:t>Página Quiz</w:t>
            </w:r>
            <w:r w:rsidR="00B73797">
              <w:rPr>
                <w:noProof/>
                <w:webHidden/>
              </w:rPr>
              <w:tab/>
            </w:r>
            <w:r w:rsidR="00B73797">
              <w:rPr>
                <w:noProof/>
                <w:webHidden/>
              </w:rPr>
              <w:fldChar w:fldCharType="begin"/>
            </w:r>
            <w:r w:rsidR="00B73797">
              <w:rPr>
                <w:noProof/>
                <w:webHidden/>
              </w:rPr>
              <w:instrText xml:space="preserve"> PAGEREF _Toc231798907 \h </w:instrText>
            </w:r>
            <w:r w:rsidR="00B73797">
              <w:rPr>
                <w:noProof/>
                <w:webHidden/>
              </w:rPr>
            </w:r>
            <w:r w:rsidR="00B73797">
              <w:rPr>
                <w:noProof/>
                <w:webHidden/>
              </w:rPr>
              <w:fldChar w:fldCharType="separate"/>
            </w:r>
            <w:r w:rsidR="00B73797">
              <w:rPr>
                <w:noProof/>
                <w:webHidden/>
              </w:rPr>
              <w:t>55</w:t>
            </w:r>
            <w:r w:rsidR="00B73797">
              <w:rPr>
                <w:noProof/>
                <w:webHidden/>
              </w:rPr>
              <w:fldChar w:fldCharType="end"/>
            </w:r>
          </w:hyperlink>
        </w:p>
        <w:p w14:paraId="75CD2B84" w14:textId="44CBDBCB" w:rsidR="00B73797" w:rsidRDefault="00000000">
          <w:pPr>
            <w:pStyle w:val="ndice2"/>
            <w:tabs>
              <w:tab w:val="left" w:pos="720"/>
              <w:tab w:val="right" w:leader="dot" w:pos="9111"/>
            </w:tabs>
            <w:rPr>
              <w:noProof/>
              <w:kern w:val="2"/>
              <w:sz w:val="24"/>
              <w:szCs w:val="24"/>
              <w:lang w:val="pt-BR" w:eastAsia="pt-BR"/>
              <w14:ligatures w14:val="standardContextual"/>
            </w:rPr>
          </w:pPr>
          <w:hyperlink w:anchor="_Toc231798908" w:history="1">
            <w:r w:rsidR="00B73797" w:rsidRPr="00D27BA3">
              <w:rPr>
                <w:rStyle w:val="Hiperligao"/>
                <w:noProof/>
                <w:lang w:val="pt-PT"/>
              </w:rPr>
              <w:t>O.</w:t>
            </w:r>
            <w:r w:rsidR="00B73797">
              <w:rPr>
                <w:noProof/>
                <w:kern w:val="2"/>
                <w:sz w:val="24"/>
                <w:szCs w:val="24"/>
                <w:lang w:val="pt-BR" w:eastAsia="pt-BR"/>
                <w14:ligatures w14:val="standardContextual"/>
              </w:rPr>
              <w:tab/>
            </w:r>
            <w:r w:rsidR="00B73797" w:rsidRPr="00D27BA3">
              <w:rPr>
                <w:rStyle w:val="Hiperligao"/>
                <w:noProof/>
                <w:lang w:val="pt-PT"/>
              </w:rPr>
              <w:t>Página Resultado Quiz</w:t>
            </w:r>
            <w:r w:rsidR="00B73797">
              <w:rPr>
                <w:noProof/>
                <w:webHidden/>
              </w:rPr>
              <w:tab/>
            </w:r>
            <w:r w:rsidR="00B73797">
              <w:rPr>
                <w:noProof/>
                <w:webHidden/>
              </w:rPr>
              <w:fldChar w:fldCharType="begin"/>
            </w:r>
            <w:r w:rsidR="00B73797">
              <w:rPr>
                <w:noProof/>
                <w:webHidden/>
              </w:rPr>
              <w:instrText xml:space="preserve"> PAGEREF _Toc231798908 \h </w:instrText>
            </w:r>
            <w:r w:rsidR="00B73797">
              <w:rPr>
                <w:noProof/>
                <w:webHidden/>
              </w:rPr>
            </w:r>
            <w:r w:rsidR="00B73797">
              <w:rPr>
                <w:noProof/>
                <w:webHidden/>
              </w:rPr>
              <w:fldChar w:fldCharType="separate"/>
            </w:r>
            <w:r w:rsidR="00B73797">
              <w:rPr>
                <w:noProof/>
                <w:webHidden/>
              </w:rPr>
              <w:t>56</w:t>
            </w:r>
            <w:r w:rsidR="00B73797">
              <w:rPr>
                <w:noProof/>
                <w:webHidden/>
              </w:rPr>
              <w:fldChar w:fldCharType="end"/>
            </w:r>
          </w:hyperlink>
        </w:p>
        <w:p w14:paraId="211B5EA2" w14:textId="5B0B6BA6" w:rsidR="003B7794" w:rsidRDefault="00EE7D7E" w:rsidP="003B7794">
          <w:pPr>
            <w:spacing w:line="360" w:lineRule="auto"/>
            <w:jc w:val="both"/>
            <w:rPr>
              <w:lang w:val="pt-PT"/>
            </w:rPr>
          </w:pPr>
          <w:r w:rsidRPr="00FC55E3">
            <w:rPr>
              <w:rFonts w:ascii="Calibri" w:hAnsi="Calibri" w:cs="Calibri"/>
              <w:b/>
              <w:bCs/>
              <w:lang w:val="pt-PT"/>
            </w:rPr>
            <w:fldChar w:fldCharType="end"/>
          </w:r>
        </w:p>
      </w:sdtContent>
    </w:sdt>
    <w:p w14:paraId="4CABDBC2" w14:textId="0D20098F" w:rsidR="00BF798E" w:rsidRPr="003B7794" w:rsidRDefault="00BF798E" w:rsidP="003B7794">
      <w:pPr>
        <w:spacing w:line="360" w:lineRule="auto"/>
        <w:jc w:val="both"/>
        <w:rPr>
          <w:lang w:val="pt-PT"/>
        </w:rPr>
      </w:pPr>
      <w:r>
        <w:rPr>
          <w:lang w:val="pt-PT"/>
        </w:rPr>
        <w:br w:type="page"/>
      </w:r>
    </w:p>
    <w:p w14:paraId="7A485C72" w14:textId="588E1100" w:rsidR="00660FCF" w:rsidRPr="00FA61A2" w:rsidRDefault="002716AF" w:rsidP="002B1A1B">
      <w:pPr>
        <w:pStyle w:val="Ttulo1"/>
        <w:numPr>
          <w:ilvl w:val="0"/>
          <w:numId w:val="0"/>
        </w:numPr>
        <w:spacing w:line="360" w:lineRule="auto"/>
        <w:ind w:left="2592" w:firstLine="288"/>
        <w:jc w:val="both"/>
        <w:rPr>
          <w:color w:val="000000" w:themeColor="text1"/>
          <w:lang w:val="pt-BR"/>
        </w:rPr>
      </w:pPr>
      <w:bookmarkStart w:id="2" w:name="_Toc231798860"/>
      <w:r>
        <w:rPr>
          <w:color w:val="000000" w:themeColor="text1"/>
          <w:lang w:val="pt-BR"/>
        </w:rPr>
        <w:lastRenderedPageBreak/>
        <w:t>Í</w:t>
      </w:r>
      <w:r w:rsidR="00F94B42" w:rsidRPr="00FA61A2">
        <w:rPr>
          <w:color w:val="000000" w:themeColor="text1"/>
          <w:lang w:val="pt-BR"/>
        </w:rPr>
        <w:t>ndice de figuras</w:t>
      </w:r>
      <w:bookmarkEnd w:id="2"/>
    </w:p>
    <w:p w14:paraId="4B9F4F79" w14:textId="37ADD6F8" w:rsidR="00D166DC" w:rsidRDefault="00D166DC">
      <w:pPr>
        <w:pStyle w:val="ndicedeilustraes"/>
        <w:tabs>
          <w:tab w:val="right" w:leader="dot" w:pos="9111"/>
        </w:tabs>
        <w:rPr>
          <w:caps w:val="0"/>
          <w:noProof/>
          <w:kern w:val="2"/>
          <w:sz w:val="24"/>
          <w:szCs w:val="24"/>
          <w:lang w:val="pt-BR" w:eastAsia="pt-BR"/>
          <w14:ligatures w14:val="standardContextual"/>
        </w:rPr>
      </w:pPr>
      <w:r>
        <w:rPr>
          <w:rFonts w:ascii="Calibri" w:hAnsi="Calibri" w:cs="Calibri"/>
          <w:caps w:val="0"/>
          <w:lang w:val="pt-PT"/>
        </w:rPr>
        <w:fldChar w:fldCharType="begin"/>
      </w:r>
      <w:r>
        <w:rPr>
          <w:rFonts w:ascii="Calibri" w:hAnsi="Calibri" w:cs="Calibri"/>
          <w:caps w:val="0"/>
          <w:lang w:val="pt-PT"/>
        </w:rPr>
        <w:instrText xml:space="preserve"> TOC \h \z \c "Figura" </w:instrText>
      </w:r>
      <w:r>
        <w:rPr>
          <w:rFonts w:ascii="Calibri" w:hAnsi="Calibri" w:cs="Calibri"/>
          <w:caps w:val="0"/>
          <w:lang w:val="pt-PT"/>
        </w:rPr>
        <w:fldChar w:fldCharType="separate"/>
      </w:r>
      <w:hyperlink w:anchor="_Toc231915088" w:history="1">
        <w:r w:rsidRPr="002F1F26">
          <w:rPr>
            <w:rStyle w:val="Hiperligao"/>
            <w:rFonts w:ascii="Calibri" w:hAnsi="Calibri" w:cs="Calibri"/>
            <w:noProof/>
            <w:lang w:val="pt-BR"/>
          </w:rPr>
          <w:t>Figura 1 Imagem do gráfico do formulário feito para análise dos problemas. Fonte: Autor (Google Forms).</w:t>
        </w:r>
        <w:r>
          <w:rPr>
            <w:noProof/>
            <w:webHidden/>
          </w:rPr>
          <w:tab/>
        </w:r>
        <w:r>
          <w:rPr>
            <w:noProof/>
            <w:webHidden/>
          </w:rPr>
          <w:fldChar w:fldCharType="begin"/>
        </w:r>
        <w:r>
          <w:rPr>
            <w:noProof/>
            <w:webHidden/>
          </w:rPr>
          <w:instrText xml:space="preserve"> PAGEREF _Toc231915088 \h </w:instrText>
        </w:r>
        <w:r>
          <w:rPr>
            <w:noProof/>
            <w:webHidden/>
          </w:rPr>
        </w:r>
        <w:r>
          <w:rPr>
            <w:noProof/>
            <w:webHidden/>
          </w:rPr>
          <w:fldChar w:fldCharType="separate"/>
        </w:r>
        <w:r>
          <w:rPr>
            <w:noProof/>
            <w:webHidden/>
          </w:rPr>
          <w:t>16</w:t>
        </w:r>
        <w:r>
          <w:rPr>
            <w:noProof/>
            <w:webHidden/>
          </w:rPr>
          <w:fldChar w:fldCharType="end"/>
        </w:r>
      </w:hyperlink>
    </w:p>
    <w:p w14:paraId="39B8B5D7" w14:textId="770D7A0E"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89" w:history="1">
        <w:r w:rsidRPr="002F1F26">
          <w:rPr>
            <w:rStyle w:val="Hiperligao"/>
            <w:rFonts w:ascii="Calibri" w:hAnsi="Calibri" w:cs="Calibri"/>
            <w:noProof/>
            <w:lang w:val="pt-BR"/>
          </w:rPr>
          <w:t>Figura 2 Imagem da tabela de utilizadores da base de dados utilizada no projeto. Fonte: Autor (SQLite Viewer).</w:t>
        </w:r>
        <w:r>
          <w:rPr>
            <w:noProof/>
            <w:webHidden/>
          </w:rPr>
          <w:tab/>
        </w:r>
        <w:r>
          <w:rPr>
            <w:noProof/>
            <w:webHidden/>
          </w:rPr>
          <w:fldChar w:fldCharType="begin"/>
        </w:r>
        <w:r>
          <w:rPr>
            <w:noProof/>
            <w:webHidden/>
          </w:rPr>
          <w:instrText xml:space="preserve"> PAGEREF _Toc231915089 \h </w:instrText>
        </w:r>
        <w:r>
          <w:rPr>
            <w:noProof/>
            <w:webHidden/>
          </w:rPr>
        </w:r>
        <w:r>
          <w:rPr>
            <w:noProof/>
            <w:webHidden/>
          </w:rPr>
          <w:fldChar w:fldCharType="separate"/>
        </w:r>
        <w:r>
          <w:rPr>
            <w:noProof/>
            <w:webHidden/>
          </w:rPr>
          <w:t>20</w:t>
        </w:r>
        <w:r>
          <w:rPr>
            <w:noProof/>
            <w:webHidden/>
          </w:rPr>
          <w:fldChar w:fldCharType="end"/>
        </w:r>
      </w:hyperlink>
    </w:p>
    <w:p w14:paraId="7E24CD9F" w14:textId="07471A52"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0" w:history="1">
        <w:r w:rsidRPr="002F1F26">
          <w:rPr>
            <w:rStyle w:val="Hiperligao"/>
            <w:rFonts w:ascii="Calibri" w:hAnsi="Calibri" w:cs="Calibri"/>
            <w:noProof/>
            <w:lang w:val="pt-BR"/>
          </w:rPr>
          <w:t>Figura 3 Imagem de uma bateria acústica e seus componentes. Fonte: Drum Helper. Retirado de https://drumhelper.com/learning-drums/parts-of-a-drum-set/</w:t>
        </w:r>
        <w:r>
          <w:rPr>
            <w:noProof/>
            <w:webHidden/>
          </w:rPr>
          <w:tab/>
        </w:r>
        <w:r>
          <w:rPr>
            <w:noProof/>
            <w:webHidden/>
          </w:rPr>
          <w:fldChar w:fldCharType="begin"/>
        </w:r>
        <w:r>
          <w:rPr>
            <w:noProof/>
            <w:webHidden/>
          </w:rPr>
          <w:instrText xml:space="preserve"> PAGEREF _Toc231915090 \h </w:instrText>
        </w:r>
        <w:r>
          <w:rPr>
            <w:noProof/>
            <w:webHidden/>
          </w:rPr>
        </w:r>
        <w:r>
          <w:rPr>
            <w:noProof/>
            <w:webHidden/>
          </w:rPr>
          <w:fldChar w:fldCharType="separate"/>
        </w:r>
        <w:r>
          <w:rPr>
            <w:noProof/>
            <w:webHidden/>
          </w:rPr>
          <w:t>25</w:t>
        </w:r>
        <w:r>
          <w:rPr>
            <w:noProof/>
            <w:webHidden/>
          </w:rPr>
          <w:fldChar w:fldCharType="end"/>
        </w:r>
      </w:hyperlink>
    </w:p>
    <w:p w14:paraId="64F148C4" w14:textId="5C06814D"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1" w:history="1">
        <w:r w:rsidRPr="002F1F26">
          <w:rPr>
            <w:rStyle w:val="Hiperligao"/>
            <w:rFonts w:ascii="Calibri" w:hAnsi="Calibri" w:cs="Calibri"/>
            <w:noProof/>
            <w:lang w:val="pt-BR"/>
          </w:rPr>
          <w:t>Figura 4 Imagem de um baixo elétrico e seus componentes. Fonte: Bothners. Retirado de https://bothners.co.za/anatomy-of-the-bass-guitar/</w:t>
        </w:r>
        <w:r>
          <w:rPr>
            <w:noProof/>
            <w:webHidden/>
          </w:rPr>
          <w:tab/>
        </w:r>
        <w:r>
          <w:rPr>
            <w:noProof/>
            <w:webHidden/>
          </w:rPr>
          <w:fldChar w:fldCharType="begin"/>
        </w:r>
        <w:r>
          <w:rPr>
            <w:noProof/>
            <w:webHidden/>
          </w:rPr>
          <w:instrText xml:space="preserve"> PAGEREF _Toc231915091 \h </w:instrText>
        </w:r>
        <w:r>
          <w:rPr>
            <w:noProof/>
            <w:webHidden/>
          </w:rPr>
        </w:r>
        <w:r>
          <w:rPr>
            <w:noProof/>
            <w:webHidden/>
          </w:rPr>
          <w:fldChar w:fldCharType="separate"/>
        </w:r>
        <w:r>
          <w:rPr>
            <w:noProof/>
            <w:webHidden/>
          </w:rPr>
          <w:t>27</w:t>
        </w:r>
        <w:r>
          <w:rPr>
            <w:noProof/>
            <w:webHidden/>
          </w:rPr>
          <w:fldChar w:fldCharType="end"/>
        </w:r>
      </w:hyperlink>
    </w:p>
    <w:p w14:paraId="178178B9" w14:textId="7D180F4C"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2" w:history="1">
        <w:r w:rsidRPr="002F1F26">
          <w:rPr>
            <w:rStyle w:val="Hiperligao"/>
            <w:rFonts w:ascii="Calibri" w:hAnsi="Calibri" w:cs="Calibri"/>
            <w:noProof/>
            <w:lang w:val="pt-BR"/>
          </w:rPr>
          <w:t>Figura 5 Imagem de uma Guitarra Acústica e seus componentes. Fonte: Sound Pure. Retirado de https://www.soundpure.com/a/expert-advice/guitars/parts-of-an-acoustic-guitar/</w:t>
        </w:r>
        <w:r>
          <w:rPr>
            <w:noProof/>
            <w:webHidden/>
          </w:rPr>
          <w:tab/>
        </w:r>
        <w:r>
          <w:rPr>
            <w:noProof/>
            <w:webHidden/>
          </w:rPr>
          <w:fldChar w:fldCharType="begin"/>
        </w:r>
        <w:r>
          <w:rPr>
            <w:noProof/>
            <w:webHidden/>
          </w:rPr>
          <w:instrText xml:space="preserve"> PAGEREF _Toc231915092 \h </w:instrText>
        </w:r>
        <w:r>
          <w:rPr>
            <w:noProof/>
            <w:webHidden/>
          </w:rPr>
        </w:r>
        <w:r>
          <w:rPr>
            <w:noProof/>
            <w:webHidden/>
          </w:rPr>
          <w:fldChar w:fldCharType="separate"/>
        </w:r>
        <w:r>
          <w:rPr>
            <w:noProof/>
            <w:webHidden/>
          </w:rPr>
          <w:t>29</w:t>
        </w:r>
        <w:r>
          <w:rPr>
            <w:noProof/>
            <w:webHidden/>
          </w:rPr>
          <w:fldChar w:fldCharType="end"/>
        </w:r>
      </w:hyperlink>
    </w:p>
    <w:p w14:paraId="5D010BCD" w14:textId="074F75F3"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3" w:history="1">
        <w:r w:rsidRPr="002F1F26">
          <w:rPr>
            <w:rStyle w:val="Hiperligao"/>
            <w:rFonts w:ascii="Calibri" w:hAnsi="Calibri" w:cs="Calibri"/>
            <w:noProof/>
            <w:lang w:val="pt-BR"/>
          </w:rPr>
          <w:t>Figura 6 Imagem do diagrama de Gantt do planeamento do projeto. Fonte: Autor.</w:t>
        </w:r>
        <w:r>
          <w:rPr>
            <w:noProof/>
            <w:webHidden/>
          </w:rPr>
          <w:tab/>
        </w:r>
        <w:r>
          <w:rPr>
            <w:noProof/>
            <w:webHidden/>
          </w:rPr>
          <w:fldChar w:fldCharType="begin"/>
        </w:r>
        <w:r>
          <w:rPr>
            <w:noProof/>
            <w:webHidden/>
          </w:rPr>
          <w:instrText xml:space="preserve"> PAGEREF _Toc231915093 \h </w:instrText>
        </w:r>
        <w:r>
          <w:rPr>
            <w:noProof/>
            <w:webHidden/>
          </w:rPr>
        </w:r>
        <w:r>
          <w:rPr>
            <w:noProof/>
            <w:webHidden/>
          </w:rPr>
          <w:fldChar w:fldCharType="separate"/>
        </w:r>
        <w:r>
          <w:rPr>
            <w:noProof/>
            <w:webHidden/>
          </w:rPr>
          <w:t>32</w:t>
        </w:r>
        <w:r>
          <w:rPr>
            <w:noProof/>
            <w:webHidden/>
          </w:rPr>
          <w:fldChar w:fldCharType="end"/>
        </w:r>
      </w:hyperlink>
    </w:p>
    <w:p w14:paraId="0C2E92F7" w14:textId="4AA8912F"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4" w:history="1">
        <w:r w:rsidRPr="002F1F26">
          <w:rPr>
            <w:rStyle w:val="Hiperligao"/>
            <w:rFonts w:ascii="Calibri" w:hAnsi="Calibri" w:cs="Calibri"/>
            <w:noProof/>
            <w:lang w:val="pt-BR"/>
          </w:rPr>
          <w:t>Figura 7 Imagem do diagrama feito para a tabela de utilizadores da base de dados. Fonte: Autor.</w:t>
        </w:r>
        <w:r>
          <w:rPr>
            <w:noProof/>
            <w:webHidden/>
          </w:rPr>
          <w:tab/>
        </w:r>
        <w:r>
          <w:rPr>
            <w:noProof/>
            <w:webHidden/>
          </w:rPr>
          <w:fldChar w:fldCharType="begin"/>
        </w:r>
        <w:r>
          <w:rPr>
            <w:noProof/>
            <w:webHidden/>
          </w:rPr>
          <w:instrText xml:space="preserve"> PAGEREF _Toc231915094 \h </w:instrText>
        </w:r>
        <w:r>
          <w:rPr>
            <w:noProof/>
            <w:webHidden/>
          </w:rPr>
        </w:r>
        <w:r>
          <w:rPr>
            <w:noProof/>
            <w:webHidden/>
          </w:rPr>
          <w:fldChar w:fldCharType="separate"/>
        </w:r>
        <w:r>
          <w:rPr>
            <w:noProof/>
            <w:webHidden/>
          </w:rPr>
          <w:t>33</w:t>
        </w:r>
        <w:r>
          <w:rPr>
            <w:noProof/>
            <w:webHidden/>
          </w:rPr>
          <w:fldChar w:fldCharType="end"/>
        </w:r>
      </w:hyperlink>
    </w:p>
    <w:p w14:paraId="71C8B8E3" w14:textId="30A0255C"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5" w:history="1">
        <w:r w:rsidRPr="002F1F26">
          <w:rPr>
            <w:rStyle w:val="Hiperligao"/>
            <w:noProof/>
            <w:lang w:val="pt-BR"/>
          </w:rPr>
          <w:t xml:space="preserve">Figura 8 Imagem da Análise SWOT — Clave&amp;Coda. </w:t>
        </w:r>
        <w:r w:rsidRPr="002F1F26">
          <w:rPr>
            <w:rStyle w:val="Hiperligao"/>
            <w:noProof/>
          </w:rPr>
          <w:t>Fonte: Autor.</w:t>
        </w:r>
        <w:r>
          <w:rPr>
            <w:noProof/>
            <w:webHidden/>
          </w:rPr>
          <w:tab/>
        </w:r>
        <w:r>
          <w:rPr>
            <w:noProof/>
            <w:webHidden/>
          </w:rPr>
          <w:fldChar w:fldCharType="begin"/>
        </w:r>
        <w:r>
          <w:rPr>
            <w:noProof/>
            <w:webHidden/>
          </w:rPr>
          <w:instrText xml:space="preserve"> PAGEREF _Toc231915095 \h </w:instrText>
        </w:r>
        <w:r>
          <w:rPr>
            <w:noProof/>
            <w:webHidden/>
          </w:rPr>
        </w:r>
        <w:r>
          <w:rPr>
            <w:noProof/>
            <w:webHidden/>
          </w:rPr>
          <w:fldChar w:fldCharType="separate"/>
        </w:r>
        <w:r>
          <w:rPr>
            <w:noProof/>
            <w:webHidden/>
          </w:rPr>
          <w:t>40</w:t>
        </w:r>
        <w:r>
          <w:rPr>
            <w:noProof/>
            <w:webHidden/>
          </w:rPr>
          <w:fldChar w:fldCharType="end"/>
        </w:r>
      </w:hyperlink>
    </w:p>
    <w:p w14:paraId="3C69CE48" w14:textId="01139C30"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6" w:history="1">
        <w:r w:rsidRPr="002F1F26">
          <w:rPr>
            <w:rStyle w:val="Hiperligao"/>
            <w:rFonts w:ascii="Calibri" w:hAnsi="Calibri" w:cs="Calibri"/>
            <w:noProof/>
            <w:lang w:val="pt-BR"/>
          </w:rPr>
          <w:t>Figura 9 Logo do Clave&amp;Coda. Fonte: Autor.</w:t>
        </w:r>
        <w:r>
          <w:rPr>
            <w:noProof/>
            <w:webHidden/>
          </w:rPr>
          <w:tab/>
        </w:r>
        <w:r>
          <w:rPr>
            <w:noProof/>
            <w:webHidden/>
          </w:rPr>
          <w:fldChar w:fldCharType="begin"/>
        </w:r>
        <w:r>
          <w:rPr>
            <w:noProof/>
            <w:webHidden/>
          </w:rPr>
          <w:instrText xml:space="preserve"> PAGEREF _Toc231915096 \h </w:instrText>
        </w:r>
        <w:r>
          <w:rPr>
            <w:noProof/>
            <w:webHidden/>
          </w:rPr>
        </w:r>
        <w:r>
          <w:rPr>
            <w:noProof/>
            <w:webHidden/>
          </w:rPr>
          <w:fldChar w:fldCharType="separate"/>
        </w:r>
        <w:r>
          <w:rPr>
            <w:noProof/>
            <w:webHidden/>
          </w:rPr>
          <w:t>43</w:t>
        </w:r>
        <w:r>
          <w:rPr>
            <w:noProof/>
            <w:webHidden/>
          </w:rPr>
          <w:fldChar w:fldCharType="end"/>
        </w:r>
      </w:hyperlink>
    </w:p>
    <w:p w14:paraId="421B76B3" w14:textId="63184750"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7" w:history="1">
        <w:r w:rsidRPr="002F1F26">
          <w:rPr>
            <w:rStyle w:val="Hiperligao"/>
            <w:rFonts w:ascii="Calibri" w:hAnsi="Calibri" w:cs="Calibri"/>
            <w:noProof/>
            <w:lang w:val="pt-BR"/>
          </w:rPr>
          <w:t>Figura 10 Exemplo do código HTML do website. Fonte: Autor.</w:t>
        </w:r>
        <w:r>
          <w:rPr>
            <w:noProof/>
            <w:webHidden/>
          </w:rPr>
          <w:tab/>
        </w:r>
        <w:r>
          <w:rPr>
            <w:noProof/>
            <w:webHidden/>
          </w:rPr>
          <w:fldChar w:fldCharType="begin"/>
        </w:r>
        <w:r>
          <w:rPr>
            <w:noProof/>
            <w:webHidden/>
          </w:rPr>
          <w:instrText xml:space="preserve"> PAGEREF _Toc231915097 \h </w:instrText>
        </w:r>
        <w:r>
          <w:rPr>
            <w:noProof/>
            <w:webHidden/>
          </w:rPr>
        </w:r>
        <w:r>
          <w:rPr>
            <w:noProof/>
            <w:webHidden/>
          </w:rPr>
          <w:fldChar w:fldCharType="separate"/>
        </w:r>
        <w:r>
          <w:rPr>
            <w:noProof/>
            <w:webHidden/>
          </w:rPr>
          <w:t>44</w:t>
        </w:r>
        <w:r>
          <w:rPr>
            <w:noProof/>
            <w:webHidden/>
          </w:rPr>
          <w:fldChar w:fldCharType="end"/>
        </w:r>
      </w:hyperlink>
    </w:p>
    <w:p w14:paraId="32A58300" w14:textId="07085928"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8" w:history="1">
        <w:r w:rsidRPr="002F1F26">
          <w:rPr>
            <w:rStyle w:val="Hiperligao"/>
            <w:rFonts w:ascii="Calibri" w:hAnsi="Calibri" w:cs="Calibri"/>
            <w:noProof/>
            <w:lang w:val="pt-BR"/>
          </w:rPr>
          <w:t>Figura 11 Exemplo do código CSS do website. Fonte: Autor.</w:t>
        </w:r>
        <w:r>
          <w:rPr>
            <w:noProof/>
            <w:webHidden/>
          </w:rPr>
          <w:tab/>
        </w:r>
        <w:r>
          <w:rPr>
            <w:noProof/>
            <w:webHidden/>
          </w:rPr>
          <w:fldChar w:fldCharType="begin"/>
        </w:r>
        <w:r>
          <w:rPr>
            <w:noProof/>
            <w:webHidden/>
          </w:rPr>
          <w:instrText xml:space="preserve"> PAGEREF _Toc231915098 \h </w:instrText>
        </w:r>
        <w:r>
          <w:rPr>
            <w:noProof/>
            <w:webHidden/>
          </w:rPr>
        </w:r>
        <w:r>
          <w:rPr>
            <w:noProof/>
            <w:webHidden/>
          </w:rPr>
          <w:fldChar w:fldCharType="separate"/>
        </w:r>
        <w:r>
          <w:rPr>
            <w:noProof/>
            <w:webHidden/>
          </w:rPr>
          <w:t>45</w:t>
        </w:r>
        <w:r>
          <w:rPr>
            <w:noProof/>
            <w:webHidden/>
          </w:rPr>
          <w:fldChar w:fldCharType="end"/>
        </w:r>
      </w:hyperlink>
    </w:p>
    <w:p w14:paraId="129F65E7" w14:textId="073C18EE"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099" w:history="1">
        <w:r w:rsidRPr="002F1F26">
          <w:rPr>
            <w:rStyle w:val="Hiperligao"/>
            <w:rFonts w:ascii="Calibri" w:hAnsi="Calibri" w:cs="Calibri"/>
            <w:noProof/>
            <w:lang w:val="pt-BR"/>
          </w:rPr>
          <w:t>Figura 12 Exemplo do código JS do website. Fonte: Autor.</w:t>
        </w:r>
        <w:r>
          <w:rPr>
            <w:noProof/>
            <w:webHidden/>
          </w:rPr>
          <w:tab/>
        </w:r>
        <w:r>
          <w:rPr>
            <w:noProof/>
            <w:webHidden/>
          </w:rPr>
          <w:fldChar w:fldCharType="begin"/>
        </w:r>
        <w:r>
          <w:rPr>
            <w:noProof/>
            <w:webHidden/>
          </w:rPr>
          <w:instrText xml:space="preserve"> PAGEREF _Toc231915099 \h </w:instrText>
        </w:r>
        <w:r>
          <w:rPr>
            <w:noProof/>
            <w:webHidden/>
          </w:rPr>
        </w:r>
        <w:r>
          <w:rPr>
            <w:noProof/>
            <w:webHidden/>
          </w:rPr>
          <w:fldChar w:fldCharType="separate"/>
        </w:r>
        <w:r>
          <w:rPr>
            <w:noProof/>
            <w:webHidden/>
          </w:rPr>
          <w:t>46</w:t>
        </w:r>
        <w:r>
          <w:rPr>
            <w:noProof/>
            <w:webHidden/>
          </w:rPr>
          <w:fldChar w:fldCharType="end"/>
        </w:r>
      </w:hyperlink>
    </w:p>
    <w:p w14:paraId="08150CAA" w14:textId="2AEF78AE"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0" w:history="1">
        <w:r w:rsidRPr="002F1F26">
          <w:rPr>
            <w:rStyle w:val="Hiperligao"/>
            <w:rFonts w:ascii="Calibri" w:hAnsi="Calibri" w:cs="Calibri"/>
            <w:noProof/>
            <w:lang w:val="pt-BR"/>
          </w:rPr>
          <w:t>Figura 13 Imagem da página de login/registo do website. Fonte: Autor (captura de ecrã do website Clave&amp;Coda).</w:t>
        </w:r>
        <w:r>
          <w:rPr>
            <w:noProof/>
            <w:webHidden/>
          </w:rPr>
          <w:tab/>
        </w:r>
        <w:r>
          <w:rPr>
            <w:noProof/>
            <w:webHidden/>
          </w:rPr>
          <w:fldChar w:fldCharType="begin"/>
        </w:r>
        <w:r>
          <w:rPr>
            <w:noProof/>
            <w:webHidden/>
          </w:rPr>
          <w:instrText xml:space="preserve"> PAGEREF _Toc231915100 \h </w:instrText>
        </w:r>
        <w:r>
          <w:rPr>
            <w:noProof/>
            <w:webHidden/>
          </w:rPr>
        </w:r>
        <w:r>
          <w:rPr>
            <w:noProof/>
            <w:webHidden/>
          </w:rPr>
          <w:fldChar w:fldCharType="separate"/>
        </w:r>
        <w:r>
          <w:rPr>
            <w:noProof/>
            <w:webHidden/>
          </w:rPr>
          <w:t>47</w:t>
        </w:r>
        <w:r>
          <w:rPr>
            <w:noProof/>
            <w:webHidden/>
          </w:rPr>
          <w:fldChar w:fldCharType="end"/>
        </w:r>
      </w:hyperlink>
    </w:p>
    <w:p w14:paraId="2A937CA6" w14:textId="54819BE9"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1" w:history="1">
        <w:r w:rsidRPr="002F1F26">
          <w:rPr>
            <w:rStyle w:val="Hiperligao"/>
            <w:rFonts w:ascii="Calibri" w:hAnsi="Calibri" w:cs="Calibri"/>
            <w:noProof/>
            <w:lang w:val="pt-BR"/>
          </w:rPr>
          <w:t>Figura 14 Imagem da página inicial do website. Fonte: Autor (captura de ecrã do website Clave&amp;Coda).</w:t>
        </w:r>
        <w:r>
          <w:rPr>
            <w:noProof/>
            <w:webHidden/>
          </w:rPr>
          <w:tab/>
        </w:r>
        <w:r>
          <w:rPr>
            <w:noProof/>
            <w:webHidden/>
          </w:rPr>
          <w:fldChar w:fldCharType="begin"/>
        </w:r>
        <w:r>
          <w:rPr>
            <w:noProof/>
            <w:webHidden/>
          </w:rPr>
          <w:instrText xml:space="preserve"> PAGEREF _Toc231915101 \h </w:instrText>
        </w:r>
        <w:r>
          <w:rPr>
            <w:noProof/>
            <w:webHidden/>
          </w:rPr>
        </w:r>
        <w:r>
          <w:rPr>
            <w:noProof/>
            <w:webHidden/>
          </w:rPr>
          <w:fldChar w:fldCharType="separate"/>
        </w:r>
        <w:r>
          <w:rPr>
            <w:noProof/>
            <w:webHidden/>
          </w:rPr>
          <w:t>48</w:t>
        </w:r>
        <w:r>
          <w:rPr>
            <w:noProof/>
            <w:webHidden/>
          </w:rPr>
          <w:fldChar w:fldCharType="end"/>
        </w:r>
      </w:hyperlink>
    </w:p>
    <w:p w14:paraId="7721AA31" w14:textId="50C94253"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2" w:history="1">
        <w:r w:rsidRPr="002F1F26">
          <w:rPr>
            <w:rStyle w:val="Hiperligao"/>
            <w:rFonts w:ascii="Calibri" w:hAnsi="Calibri" w:cs="Calibri"/>
            <w:noProof/>
            <w:lang w:val="pt-BR"/>
          </w:rPr>
          <w:t>Figura 15 Imagem da página do instrumento bateria. Fonte: Autor (captura de ecrã do website Clave&amp;Coda).</w:t>
        </w:r>
        <w:r>
          <w:rPr>
            <w:noProof/>
            <w:webHidden/>
          </w:rPr>
          <w:tab/>
        </w:r>
        <w:r>
          <w:rPr>
            <w:noProof/>
            <w:webHidden/>
          </w:rPr>
          <w:fldChar w:fldCharType="begin"/>
        </w:r>
        <w:r>
          <w:rPr>
            <w:noProof/>
            <w:webHidden/>
          </w:rPr>
          <w:instrText xml:space="preserve"> PAGEREF _Toc231915102 \h </w:instrText>
        </w:r>
        <w:r>
          <w:rPr>
            <w:noProof/>
            <w:webHidden/>
          </w:rPr>
        </w:r>
        <w:r>
          <w:rPr>
            <w:noProof/>
            <w:webHidden/>
          </w:rPr>
          <w:fldChar w:fldCharType="separate"/>
        </w:r>
        <w:r>
          <w:rPr>
            <w:noProof/>
            <w:webHidden/>
          </w:rPr>
          <w:t>49</w:t>
        </w:r>
        <w:r>
          <w:rPr>
            <w:noProof/>
            <w:webHidden/>
          </w:rPr>
          <w:fldChar w:fldCharType="end"/>
        </w:r>
      </w:hyperlink>
    </w:p>
    <w:p w14:paraId="618B1B5A" w14:textId="66C171BC"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3" w:history="1">
        <w:r w:rsidRPr="002F1F26">
          <w:rPr>
            <w:rStyle w:val="Hiperligao"/>
            <w:rFonts w:ascii="Calibri" w:hAnsi="Calibri" w:cs="Calibri"/>
            <w:noProof/>
            <w:lang w:val="pt-BR"/>
          </w:rPr>
          <w:t>Figura 16 Imagem da página de aprendizado do instrumento bateria. Fonte: Autor (captura de ecrã do website Clave&amp;Coda).</w:t>
        </w:r>
        <w:r>
          <w:rPr>
            <w:noProof/>
            <w:webHidden/>
          </w:rPr>
          <w:tab/>
        </w:r>
        <w:r>
          <w:rPr>
            <w:noProof/>
            <w:webHidden/>
          </w:rPr>
          <w:fldChar w:fldCharType="begin"/>
        </w:r>
        <w:r>
          <w:rPr>
            <w:noProof/>
            <w:webHidden/>
          </w:rPr>
          <w:instrText xml:space="preserve"> PAGEREF _Toc231915103 \h </w:instrText>
        </w:r>
        <w:r>
          <w:rPr>
            <w:noProof/>
            <w:webHidden/>
          </w:rPr>
        </w:r>
        <w:r>
          <w:rPr>
            <w:noProof/>
            <w:webHidden/>
          </w:rPr>
          <w:fldChar w:fldCharType="separate"/>
        </w:r>
        <w:r>
          <w:rPr>
            <w:noProof/>
            <w:webHidden/>
          </w:rPr>
          <w:t>50</w:t>
        </w:r>
        <w:r>
          <w:rPr>
            <w:noProof/>
            <w:webHidden/>
          </w:rPr>
          <w:fldChar w:fldCharType="end"/>
        </w:r>
      </w:hyperlink>
    </w:p>
    <w:p w14:paraId="30A527C9" w14:textId="54A9AB6E"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4" w:history="1">
        <w:r w:rsidRPr="002F1F26">
          <w:rPr>
            <w:rStyle w:val="Hiperligao"/>
            <w:rFonts w:ascii="Calibri" w:hAnsi="Calibri" w:cs="Calibri"/>
            <w:noProof/>
            <w:lang w:val="pt-BR"/>
          </w:rPr>
          <w:t>Figura 17 Imagem da página do instrumento guitarra acústica. Fonte: Autor (captura de ecrã do website Clave&amp;Coda).</w:t>
        </w:r>
        <w:r>
          <w:rPr>
            <w:noProof/>
            <w:webHidden/>
          </w:rPr>
          <w:tab/>
        </w:r>
        <w:r>
          <w:rPr>
            <w:noProof/>
            <w:webHidden/>
          </w:rPr>
          <w:fldChar w:fldCharType="begin"/>
        </w:r>
        <w:r>
          <w:rPr>
            <w:noProof/>
            <w:webHidden/>
          </w:rPr>
          <w:instrText xml:space="preserve"> PAGEREF _Toc231915104 \h </w:instrText>
        </w:r>
        <w:r>
          <w:rPr>
            <w:noProof/>
            <w:webHidden/>
          </w:rPr>
        </w:r>
        <w:r>
          <w:rPr>
            <w:noProof/>
            <w:webHidden/>
          </w:rPr>
          <w:fldChar w:fldCharType="separate"/>
        </w:r>
        <w:r>
          <w:rPr>
            <w:noProof/>
            <w:webHidden/>
          </w:rPr>
          <w:t>51</w:t>
        </w:r>
        <w:r>
          <w:rPr>
            <w:noProof/>
            <w:webHidden/>
          </w:rPr>
          <w:fldChar w:fldCharType="end"/>
        </w:r>
      </w:hyperlink>
    </w:p>
    <w:p w14:paraId="4AF40690" w14:textId="498B6B1A"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5" w:history="1">
        <w:r w:rsidRPr="002F1F26">
          <w:rPr>
            <w:rStyle w:val="Hiperligao"/>
            <w:rFonts w:ascii="Calibri" w:hAnsi="Calibri" w:cs="Calibri"/>
            <w:noProof/>
            <w:lang w:val="pt-BR"/>
          </w:rPr>
          <w:t>Figura 18 Imagem da página de aprendizado do instrumento guitarra acústica. Fonte: Autor (captura de ecrã do website Clave&amp;Coda).</w:t>
        </w:r>
        <w:r>
          <w:rPr>
            <w:noProof/>
            <w:webHidden/>
          </w:rPr>
          <w:tab/>
        </w:r>
        <w:r>
          <w:rPr>
            <w:noProof/>
            <w:webHidden/>
          </w:rPr>
          <w:fldChar w:fldCharType="begin"/>
        </w:r>
        <w:r>
          <w:rPr>
            <w:noProof/>
            <w:webHidden/>
          </w:rPr>
          <w:instrText xml:space="preserve"> PAGEREF _Toc231915105 \h </w:instrText>
        </w:r>
        <w:r>
          <w:rPr>
            <w:noProof/>
            <w:webHidden/>
          </w:rPr>
        </w:r>
        <w:r>
          <w:rPr>
            <w:noProof/>
            <w:webHidden/>
          </w:rPr>
          <w:fldChar w:fldCharType="separate"/>
        </w:r>
        <w:r>
          <w:rPr>
            <w:noProof/>
            <w:webHidden/>
          </w:rPr>
          <w:t>52</w:t>
        </w:r>
        <w:r>
          <w:rPr>
            <w:noProof/>
            <w:webHidden/>
          </w:rPr>
          <w:fldChar w:fldCharType="end"/>
        </w:r>
      </w:hyperlink>
    </w:p>
    <w:p w14:paraId="0EAC932A" w14:textId="02EBE578"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6" w:history="1">
        <w:r w:rsidRPr="002F1F26">
          <w:rPr>
            <w:rStyle w:val="Hiperligao"/>
            <w:rFonts w:ascii="Calibri" w:hAnsi="Calibri" w:cs="Calibri"/>
            <w:noProof/>
            <w:lang w:val="pt-BR"/>
          </w:rPr>
          <w:t>Figura 19 Imagem da página do instrumento baixo. Fonte: Autor (captura de ecrã do website Clave&amp;Coda).</w:t>
        </w:r>
        <w:r>
          <w:rPr>
            <w:noProof/>
            <w:webHidden/>
          </w:rPr>
          <w:tab/>
        </w:r>
        <w:r>
          <w:rPr>
            <w:noProof/>
            <w:webHidden/>
          </w:rPr>
          <w:fldChar w:fldCharType="begin"/>
        </w:r>
        <w:r>
          <w:rPr>
            <w:noProof/>
            <w:webHidden/>
          </w:rPr>
          <w:instrText xml:space="preserve"> PAGEREF _Toc231915106 \h </w:instrText>
        </w:r>
        <w:r>
          <w:rPr>
            <w:noProof/>
            <w:webHidden/>
          </w:rPr>
        </w:r>
        <w:r>
          <w:rPr>
            <w:noProof/>
            <w:webHidden/>
          </w:rPr>
          <w:fldChar w:fldCharType="separate"/>
        </w:r>
        <w:r>
          <w:rPr>
            <w:noProof/>
            <w:webHidden/>
          </w:rPr>
          <w:t>53</w:t>
        </w:r>
        <w:r>
          <w:rPr>
            <w:noProof/>
            <w:webHidden/>
          </w:rPr>
          <w:fldChar w:fldCharType="end"/>
        </w:r>
      </w:hyperlink>
    </w:p>
    <w:p w14:paraId="0D96655D" w14:textId="771A963F"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7" w:history="1">
        <w:r w:rsidRPr="002F1F26">
          <w:rPr>
            <w:rStyle w:val="Hiperligao"/>
            <w:rFonts w:ascii="Calibri" w:hAnsi="Calibri" w:cs="Calibri"/>
            <w:noProof/>
            <w:lang w:val="pt-BR"/>
          </w:rPr>
          <w:t>Figura 20 Imagem da página de aprendizado do instrumento baixo. Fonte: Autor (captura de ecrã do website Clave&amp;Coda).</w:t>
        </w:r>
        <w:r>
          <w:rPr>
            <w:noProof/>
            <w:webHidden/>
          </w:rPr>
          <w:tab/>
        </w:r>
        <w:r>
          <w:rPr>
            <w:noProof/>
            <w:webHidden/>
          </w:rPr>
          <w:fldChar w:fldCharType="begin"/>
        </w:r>
        <w:r>
          <w:rPr>
            <w:noProof/>
            <w:webHidden/>
          </w:rPr>
          <w:instrText xml:space="preserve"> PAGEREF _Toc231915107 \h </w:instrText>
        </w:r>
        <w:r>
          <w:rPr>
            <w:noProof/>
            <w:webHidden/>
          </w:rPr>
        </w:r>
        <w:r>
          <w:rPr>
            <w:noProof/>
            <w:webHidden/>
          </w:rPr>
          <w:fldChar w:fldCharType="separate"/>
        </w:r>
        <w:r>
          <w:rPr>
            <w:noProof/>
            <w:webHidden/>
          </w:rPr>
          <w:t>54</w:t>
        </w:r>
        <w:r>
          <w:rPr>
            <w:noProof/>
            <w:webHidden/>
          </w:rPr>
          <w:fldChar w:fldCharType="end"/>
        </w:r>
      </w:hyperlink>
    </w:p>
    <w:p w14:paraId="5DBB4F9D" w14:textId="1252F23F"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8" w:history="1">
        <w:r w:rsidRPr="002F1F26">
          <w:rPr>
            <w:rStyle w:val="Hiperligao"/>
            <w:rFonts w:ascii="Calibri" w:hAnsi="Calibri" w:cs="Calibri"/>
            <w:noProof/>
            <w:lang w:val="pt-BR"/>
          </w:rPr>
          <w:t>Figura 21 Imagem do quiz feito no website. Fonte: Autor (captura de ecrã do website Clave&amp;Coda).</w:t>
        </w:r>
        <w:r>
          <w:rPr>
            <w:noProof/>
            <w:webHidden/>
          </w:rPr>
          <w:tab/>
        </w:r>
        <w:r>
          <w:rPr>
            <w:noProof/>
            <w:webHidden/>
          </w:rPr>
          <w:fldChar w:fldCharType="begin"/>
        </w:r>
        <w:r>
          <w:rPr>
            <w:noProof/>
            <w:webHidden/>
          </w:rPr>
          <w:instrText xml:space="preserve"> PAGEREF _Toc231915108 \h </w:instrText>
        </w:r>
        <w:r>
          <w:rPr>
            <w:noProof/>
            <w:webHidden/>
          </w:rPr>
        </w:r>
        <w:r>
          <w:rPr>
            <w:noProof/>
            <w:webHidden/>
          </w:rPr>
          <w:fldChar w:fldCharType="separate"/>
        </w:r>
        <w:r>
          <w:rPr>
            <w:noProof/>
            <w:webHidden/>
          </w:rPr>
          <w:t>55</w:t>
        </w:r>
        <w:r>
          <w:rPr>
            <w:noProof/>
            <w:webHidden/>
          </w:rPr>
          <w:fldChar w:fldCharType="end"/>
        </w:r>
      </w:hyperlink>
    </w:p>
    <w:p w14:paraId="75EA2807" w14:textId="48E2B70E" w:rsidR="00D166DC" w:rsidRDefault="00D166DC">
      <w:pPr>
        <w:pStyle w:val="ndicedeilustraes"/>
        <w:tabs>
          <w:tab w:val="right" w:leader="dot" w:pos="9111"/>
        </w:tabs>
        <w:rPr>
          <w:caps w:val="0"/>
          <w:noProof/>
          <w:kern w:val="2"/>
          <w:sz w:val="24"/>
          <w:szCs w:val="24"/>
          <w:lang w:val="pt-BR" w:eastAsia="pt-BR"/>
          <w14:ligatures w14:val="standardContextual"/>
        </w:rPr>
      </w:pPr>
      <w:hyperlink w:anchor="_Toc231915109" w:history="1">
        <w:r w:rsidRPr="002F1F26">
          <w:rPr>
            <w:rStyle w:val="Hiperligao"/>
            <w:rFonts w:ascii="Calibri" w:hAnsi="Calibri" w:cs="Calibri"/>
            <w:noProof/>
            <w:lang w:val="pt-BR"/>
          </w:rPr>
          <w:t>Figura 22 Imagem da página do quiz após o resultado. Fonte: Autor (captura de ecrã do website Clave&amp;Coda).</w:t>
        </w:r>
        <w:r>
          <w:rPr>
            <w:noProof/>
            <w:webHidden/>
          </w:rPr>
          <w:tab/>
        </w:r>
        <w:r>
          <w:rPr>
            <w:noProof/>
            <w:webHidden/>
          </w:rPr>
          <w:fldChar w:fldCharType="begin"/>
        </w:r>
        <w:r>
          <w:rPr>
            <w:noProof/>
            <w:webHidden/>
          </w:rPr>
          <w:instrText xml:space="preserve"> PAGEREF _Toc231915109 \h </w:instrText>
        </w:r>
        <w:r>
          <w:rPr>
            <w:noProof/>
            <w:webHidden/>
          </w:rPr>
        </w:r>
        <w:r>
          <w:rPr>
            <w:noProof/>
            <w:webHidden/>
          </w:rPr>
          <w:fldChar w:fldCharType="separate"/>
        </w:r>
        <w:r>
          <w:rPr>
            <w:noProof/>
            <w:webHidden/>
          </w:rPr>
          <w:t>56</w:t>
        </w:r>
        <w:r>
          <w:rPr>
            <w:noProof/>
            <w:webHidden/>
          </w:rPr>
          <w:fldChar w:fldCharType="end"/>
        </w:r>
      </w:hyperlink>
    </w:p>
    <w:p w14:paraId="10041F8D" w14:textId="330E8742" w:rsidR="008E5996" w:rsidRDefault="00D166DC" w:rsidP="002F16FB">
      <w:pPr>
        <w:spacing w:line="360" w:lineRule="auto"/>
        <w:jc w:val="both"/>
        <w:rPr>
          <w:lang w:val="pt-PT"/>
        </w:rPr>
      </w:pPr>
      <w:r>
        <w:rPr>
          <w:rFonts w:ascii="Calibri" w:hAnsi="Calibri" w:cs="Calibri"/>
          <w:caps/>
          <w:sz w:val="20"/>
          <w:szCs w:val="20"/>
          <w:lang w:val="pt-PT"/>
        </w:rPr>
        <w:fldChar w:fldCharType="end"/>
      </w:r>
    </w:p>
    <w:p w14:paraId="093B0E43" w14:textId="77777777" w:rsidR="008E5996" w:rsidRPr="0022273E" w:rsidRDefault="008E5996" w:rsidP="002F16FB">
      <w:pPr>
        <w:pStyle w:val="Ttulo1"/>
        <w:numPr>
          <w:ilvl w:val="0"/>
          <w:numId w:val="0"/>
        </w:numPr>
        <w:spacing w:line="360" w:lineRule="auto"/>
        <w:ind w:firstLine="432"/>
        <w:jc w:val="both"/>
        <w:rPr>
          <w:rFonts w:cstheme="majorHAnsi"/>
          <w:color w:val="auto"/>
          <w:lang w:val="pt-PT"/>
        </w:rPr>
      </w:pPr>
      <w:bookmarkStart w:id="3" w:name="_Toc231798861"/>
      <w:r w:rsidRPr="0022273E">
        <w:rPr>
          <w:rFonts w:cstheme="majorHAnsi"/>
          <w:color w:val="auto"/>
          <w:lang w:val="pt-PT"/>
        </w:rPr>
        <w:lastRenderedPageBreak/>
        <w:t>Resumo</w:t>
      </w:r>
      <w:bookmarkEnd w:id="3"/>
    </w:p>
    <w:p w14:paraId="5CBA00EB" w14:textId="02A2AE59" w:rsidR="008E5996" w:rsidRPr="0022273E" w:rsidRDefault="008E5996" w:rsidP="002B1A1B">
      <w:pPr>
        <w:spacing w:line="360" w:lineRule="auto"/>
        <w:ind w:firstLine="432"/>
        <w:jc w:val="both"/>
        <w:rPr>
          <w:rFonts w:ascii="Calibri" w:hAnsi="Calibri" w:cs="Calibri"/>
          <w:lang w:val="pt-BR"/>
        </w:rPr>
      </w:pPr>
      <w:r w:rsidRPr="0022273E">
        <w:rPr>
          <w:rFonts w:ascii="Calibri" w:hAnsi="Calibri" w:cs="Calibri"/>
          <w:lang w:val="pt-BR"/>
        </w:rPr>
        <w:t xml:space="preserve">Este projeto tem como propósito promover </w:t>
      </w:r>
      <w:r w:rsidR="008C683E">
        <w:rPr>
          <w:rFonts w:ascii="Calibri" w:hAnsi="Calibri" w:cs="Calibri"/>
          <w:lang w:val="pt-BR"/>
        </w:rPr>
        <w:t>a aprendizagem</w:t>
      </w:r>
      <w:r w:rsidRPr="0022273E">
        <w:rPr>
          <w:rFonts w:ascii="Calibri" w:hAnsi="Calibri" w:cs="Calibri"/>
          <w:lang w:val="pt-BR"/>
        </w:rPr>
        <w:t xml:space="preserve"> musical para iniciantes com a ajuda/suporte da tecnologia. Para isso, foi desenvolvido um website chamado </w:t>
      </w:r>
      <w:r w:rsidRPr="0022273E">
        <w:rPr>
          <w:rFonts w:ascii="Calibri" w:hAnsi="Calibri" w:cs="Calibri"/>
          <w:b/>
          <w:bCs/>
          <w:lang w:val="pt-BR"/>
        </w:rPr>
        <w:t xml:space="preserve">Clave &amp; </w:t>
      </w:r>
      <w:proofErr w:type="spellStart"/>
      <w:r w:rsidRPr="0022273E">
        <w:rPr>
          <w:rFonts w:ascii="Calibri" w:hAnsi="Calibri" w:cs="Calibri"/>
          <w:b/>
          <w:bCs/>
          <w:lang w:val="pt-BR"/>
        </w:rPr>
        <w:t>Coda</w:t>
      </w:r>
      <w:proofErr w:type="spellEnd"/>
      <w:r w:rsidRPr="0022273E">
        <w:rPr>
          <w:rFonts w:ascii="Calibri" w:hAnsi="Calibri" w:cs="Calibri"/>
          <w:lang w:val="pt-BR"/>
        </w:rPr>
        <w:t>, que tem como objetivo ajudar pessoas que desejam dar os seus primeiros passos no mundo da música.</w:t>
      </w:r>
    </w:p>
    <w:p w14:paraId="4F08DF0F" w14:textId="2D83D671" w:rsidR="008E5996" w:rsidRPr="0022273E" w:rsidRDefault="008E5996" w:rsidP="005C3BF5">
      <w:pPr>
        <w:spacing w:line="360" w:lineRule="auto"/>
        <w:ind w:firstLine="432"/>
        <w:jc w:val="both"/>
        <w:rPr>
          <w:rFonts w:asciiTheme="majorHAnsi" w:hAnsiTheme="majorHAnsi" w:cstheme="majorHAnsi"/>
          <w:lang w:val="pt-BR"/>
        </w:rPr>
      </w:pPr>
      <w:r w:rsidRPr="0022273E">
        <w:rPr>
          <w:rFonts w:asciiTheme="majorHAnsi" w:hAnsiTheme="majorHAnsi" w:cstheme="majorHAnsi"/>
          <w:lang w:val="pt-BR"/>
        </w:rPr>
        <w:t>No decorrer do ano, foi criado um website onde os utilizadores podem aprender conceitos básicos de instrumentos como bateria,</w:t>
      </w:r>
      <w:r w:rsidRPr="0022273E">
        <w:rPr>
          <w:rFonts w:asciiTheme="majorHAnsi" w:hAnsiTheme="majorHAnsi" w:cstheme="majorHAnsi"/>
          <w:b/>
          <w:bCs/>
          <w:lang w:val="pt-BR"/>
        </w:rPr>
        <w:t xml:space="preserve"> </w:t>
      </w:r>
      <w:r w:rsidRPr="0022273E">
        <w:rPr>
          <w:rFonts w:asciiTheme="majorHAnsi" w:hAnsiTheme="majorHAnsi" w:cstheme="majorHAnsi"/>
          <w:lang w:val="pt-BR"/>
        </w:rPr>
        <w:t xml:space="preserve">baixo e </w:t>
      </w:r>
      <w:r w:rsidR="0001707A" w:rsidRPr="0022273E">
        <w:rPr>
          <w:rFonts w:asciiTheme="majorHAnsi" w:hAnsiTheme="majorHAnsi" w:cstheme="majorHAnsi"/>
          <w:lang w:val="pt-BR"/>
        </w:rPr>
        <w:t>guitarra acústica</w:t>
      </w:r>
      <w:r w:rsidRPr="0022273E">
        <w:rPr>
          <w:rFonts w:asciiTheme="majorHAnsi" w:hAnsiTheme="majorHAnsi" w:cstheme="majorHAnsi"/>
          <w:lang w:val="pt-BR"/>
        </w:rPr>
        <w:t xml:space="preserve">, com início nos fundamentos, como postura, técnica, ritmos e exercícios até conseguir tocar </w:t>
      </w:r>
      <w:r w:rsidR="0085177B" w:rsidRPr="0022273E">
        <w:rPr>
          <w:rFonts w:asciiTheme="majorHAnsi" w:hAnsiTheme="majorHAnsi" w:cstheme="majorHAnsi"/>
          <w:lang w:val="pt-BR"/>
        </w:rPr>
        <w:t>as suas primeiras notas</w:t>
      </w:r>
      <w:r w:rsidR="00E2163A" w:rsidRPr="0022273E">
        <w:rPr>
          <w:rFonts w:asciiTheme="majorHAnsi" w:hAnsiTheme="majorHAnsi" w:cstheme="majorHAnsi"/>
          <w:lang w:val="pt-BR"/>
        </w:rPr>
        <w:t>, primeiros ritmos</w:t>
      </w:r>
      <w:r w:rsidR="0085177B" w:rsidRPr="0022273E">
        <w:rPr>
          <w:rFonts w:asciiTheme="majorHAnsi" w:hAnsiTheme="majorHAnsi" w:cstheme="majorHAnsi"/>
          <w:lang w:val="pt-BR"/>
        </w:rPr>
        <w:t xml:space="preserve"> e </w:t>
      </w:r>
      <w:r w:rsidRPr="0022273E">
        <w:rPr>
          <w:rFonts w:asciiTheme="majorHAnsi" w:hAnsiTheme="majorHAnsi" w:cstheme="majorHAnsi"/>
          <w:lang w:val="pt-BR"/>
        </w:rPr>
        <w:t>as suas primeiras músicas.</w:t>
      </w:r>
    </w:p>
    <w:p w14:paraId="22621E50" w14:textId="3470744F" w:rsidR="008E5996" w:rsidRPr="0022273E" w:rsidRDefault="008E5996" w:rsidP="005C3BF5">
      <w:pPr>
        <w:spacing w:line="360" w:lineRule="auto"/>
        <w:ind w:firstLine="432"/>
        <w:jc w:val="both"/>
        <w:rPr>
          <w:rFonts w:asciiTheme="majorHAnsi" w:hAnsiTheme="majorHAnsi" w:cstheme="majorHAnsi"/>
          <w:lang w:val="pt-BR"/>
        </w:rPr>
      </w:pPr>
      <w:r w:rsidRPr="0022273E">
        <w:rPr>
          <w:rFonts w:asciiTheme="majorHAnsi" w:hAnsiTheme="majorHAnsi" w:cstheme="majorHAnsi"/>
          <w:lang w:val="pt-BR"/>
        </w:rPr>
        <w:t xml:space="preserve">O website combina </w:t>
      </w:r>
      <w:r w:rsidR="0085177B" w:rsidRPr="0022273E">
        <w:rPr>
          <w:rFonts w:asciiTheme="majorHAnsi" w:hAnsiTheme="majorHAnsi" w:cstheme="majorHAnsi"/>
          <w:lang w:val="pt-BR"/>
        </w:rPr>
        <w:t>videoaulas,</w:t>
      </w:r>
      <w:r w:rsidRPr="0022273E">
        <w:rPr>
          <w:rFonts w:asciiTheme="majorHAnsi" w:hAnsiTheme="majorHAnsi" w:cstheme="majorHAnsi"/>
          <w:lang w:val="pt-BR"/>
        </w:rPr>
        <w:t xml:space="preserve"> conteúdos educativos e </w:t>
      </w:r>
      <w:r w:rsidR="008C683E">
        <w:rPr>
          <w:rFonts w:asciiTheme="majorHAnsi" w:hAnsiTheme="majorHAnsi" w:cstheme="majorHAnsi"/>
          <w:lang w:val="pt-BR"/>
        </w:rPr>
        <w:t>duas</w:t>
      </w:r>
      <w:r w:rsidR="00667703">
        <w:rPr>
          <w:rFonts w:asciiTheme="majorHAnsi" w:hAnsiTheme="majorHAnsi" w:cstheme="majorHAnsi"/>
          <w:lang w:val="pt-BR"/>
        </w:rPr>
        <w:t xml:space="preserve"> formas distintas de </w:t>
      </w:r>
      <w:r w:rsidRPr="0022273E">
        <w:rPr>
          <w:rFonts w:asciiTheme="majorHAnsi" w:hAnsiTheme="majorHAnsi" w:cstheme="majorHAnsi"/>
          <w:lang w:val="pt-BR"/>
        </w:rPr>
        <w:t>apoio</w:t>
      </w:r>
      <w:r w:rsidR="00667703">
        <w:rPr>
          <w:rFonts w:asciiTheme="majorHAnsi" w:hAnsiTheme="majorHAnsi" w:cstheme="majorHAnsi"/>
          <w:lang w:val="pt-BR"/>
        </w:rPr>
        <w:t xml:space="preserve"> ao utilizador</w:t>
      </w:r>
      <w:r w:rsidRPr="0022273E">
        <w:rPr>
          <w:rFonts w:asciiTheme="majorHAnsi" w:hAnsiTheme="majorHAnsi" w:cstheme="majorHAnsi"/>
          <w:lang w:val="pt-BR"/>
        </w:rPr>
        <w:t>,</w:t>
      </w:r>
      <w:r w:rsidR="00667703">
        <w:rPr>
          <w:rFonts w:asciiTheme="majorHAnsi" w:hAnsiTheme="majorHAnsi" w:cstheme="majorHAnsi"/>
          <w:lang w:val="pt-BR"/>
        </w:rPr>
        <w:t xml:space="preserve"> um assistente de inteligência artificial integrado (Gemini), </w:t>
      </w:r>
      <w:r w:rsidR="00A6467A" w:rsidRPr="00A6467A">
        <w:rPr>
          <w:rFonts w:asciiTheme="majorHAnsi" w:hAnsiTheme="majorHAnsi" w:cstheme="majorHAnsi"/>
          <w:lang w:val="pt-BR"/>
        </w:rPr>
        <w:t>que permite aos utilizadores esclarecer dúvidas em tempo real durante o processo de aprendizage</w:t>
      </w:r>
      <w:r w:rsidR="00A6467A">
        <w:rPr>
          <w:rFonts w:asciiTheme="majorHAnsi" w:hAnsiTheme="majorHAnsi" w:cstheme="majorHAnsi"/>
          <w:lang w:val="pt-BR"/>
        </w:rPr>
        <w:t xml:space="preserve">m </w:t>
      </w:r>
      <w:r w:rsidR="00667703">
        <w:rPr>
          <w:rFonts w:asciiTheme="majorHAnsi" w:hAnsiTheme="majorHAnsi" w:cstheme="majorHAnsi"/>
          <w:lang w:val="pt-BR"/>
        </w:rPr>
        <w:t xml:space="preserve">e um chat ao vivo através da ferramenta </w:t>
      </w:r>
      <w:r w:rsidR="00FF7CC2">
        <w:rPr>
          <w:rFonts w:asciiTheme="majorHAnsi" w:hAnsiTheme="majorHAnsi" w:cstheme="majorHAnsi"/>
          <w:lang w:val="pt-BR"/>
        </w:rPr>
        <w:t>T</w:t>
      </w:r>
      <w:r w:rsidR="00667703">
        <w:rPr>
          <w:rFonts w:asciiTheme="majorHAnsi" w:hAnsiTheme="majorHAnsi" w:cstheme="majorHAnsi"/>
          <w:lang w:val="pt-BR"/>
        </w:rPr>
        <w:t>awk.io, que possibilita o contacto direto com o administrador da plataforma</w:t>
      </w:r>
      <w:r w:rsidRPr="0022273E">
        <w:rPr>
          <w:rFonts w:asciiTheme="majorHAnsi" w:hAnsiTheme="majorHAnsi" w:cstheme="majorHAnsi"/>
          <w:lang w:val="pt-BR"/>
        </w:rPr>
        <w:t xml:space="preserve">. Além disso, o sistema permite </w:t>
      </w:r>
      <w:r w:rsidR="0085177B" w:rsidRPr="0022273E">
        <w:rPr>
          <w:rFonts w:asciiTheme="majorHAnsi" w:hAnsiTheme="majorHAnsi" w:cstheme="majorHAnsi"/>
          <w:lang w:val="pt-BR"/>
        </w:rPr>
        <w:t>que todos os utilizadores criem uma conta</w:t>
      </w:r>
      <w:r w:rsidRPr="0022273E">
        <w:rPr>
          <w:rFonts w:asciiTheme="majorHAnsi" w:hAnsiTheme="majorHAnsi" w:cstheme="majorHAnsi"/>
          <w:lang w:val="pt-BR"/>
        </w:rPr>
        <w:t>,</w:t>
      </w:r>
      <w:r w:rsidR="00E13FC1" w:rsidRPr="0022273E">
        <w:rPr>
          <w:rFonts w:asciiTheme="majorHAnsi" w:hAnsiTheme="majorHAnsi" w:cstheme="majorHAnsi"/>
          <w:lang w:val="pt-BR"/>
        </w:rPr>
        <w:t xml:space="preserve"> que ficará guardada </w:t>
      </w:r>
      <w:r w:rsidR="008C683E">
        <w:rPr>
          <w:rFonts w:asciiTheme="majorHAnsi" w:hAnsiTheme="majorHAnsi" w:cstheme="majorHAnsi"/>
          <w:lang w:val="pt-BR"/>
        </w:rPr>
        <w:t>numa</w:t>
      </w:r>
      <w:r w:rsidR="00E13FC1" w:rsidRPr="0022273E">
        <w:rPr>
          <w:rFonts w:asciiTheme="majorHAnsi" w:hAnsiTheme="majorHAnsi" w:cstheme="majorHAnsi"/>
          <w:lang w:val="pt-BR"/>
        </w:rPr>
        <w:t xml:space="preserve"> base de dados</w:t>
      </w:r>
      <w:r w:rsidRPr="0022273E">
        <w:rPr>
          <w:rFonts w:asciiTheme="majorHAnsi" w:hAnsiTheme="majorHAnsi" w:cstheme="majorHAnsi"/>
          <w:lang w:val="pt-BR"/>
        </w:rPr>
        <w:t xml:space="preserve"> possibilitando que cada utilizador acompanhe o seu progresso ao longo das aulas.</w:t>
      </w:r>
    </w:p>
    <w:p w14:paraId="2931B111" w14:textId="77777777" w:rsidR="008E5996" w:rsidRPr="0022273E" w:rsidRDefault="008E5996" w:rsidP="005C3BF5">
      <w:pPr>
        <w:spacing w:line="360" w:lineRule="auto"/>
        <w:ind w:firstLine="432"/>
        <w:jc w:val="both"/>
        <w:rPr>
          <w:rFonts w:asciiTheme="majorHAnsi" w:hAnsiTheme="majorHAnsi" w:cstheme="majorHAnsi"/>
          <w:lang w:val="pt-BR"/>
        </w:rPr>
      </w:pPr>
      <w:r w:rsidRPr="0022273E">
        <w:rPr>
          <w:rFonts w:asciiTheme="majorHAnsi" w:hAnsiTheme="majorHAnsi" w:cstheme="majorHAnsi"/>
          <w:lang w:val="pt-BR"/>
        </w:rPr>
        <w:t>Com este projeto, pretende-se unir a arte da música com a tecnologia, mostrando que a Inteligência Artificial também pode ser utilizada como uma ferramenta educativa para facilitar o acesso ao ensino musical e motivar novas pessoas a aprender um instrumento.</w:t>
      </w:r>
    </w:p>
    <w:p w14:paraId="7C15D2C9" w14:textId="77777777" w:rsidR="008E5996" w:rsidRDefault="008E5996" w:rsidP="00E13FC1">
      <w:pPr>
        <w:spacing w:line="360" w:lineRule="auto"/>
        <w:ind w:firstLine="432"/>
        <w:jc w:val="both"/>
        <w:rPr>
          <w:rFonts w:asciiTheme="majorHAnsi" w:hAnsiTheme="majorHAnsi" w:cstheme="majorHAnsi"/>
          <w:lang w:val="pt-BR"/>
        </w:rPr>
      </w:pPr>
      <w:r w:rsidRPr="0022273E">
        <w:rPr>
          <w:rFonts w:asciiTheme="majorHAnsi" w:hAnsiTheme="majorHAnsi" w:cstheme="majorHAnsi"/>
          <w:lang w:val="pt-BR"/>
        </w:rPr>
        <w:t>Para tornar a informação clara e organizada, o conteúdo foi dividido em diferentes secções e aulas, permitindo que o utilizador avance no seu próprio ritmo ao longo do processo de aprendizag</w:t>
      </w:r>
      <w:r w:rsidR="00E13FC1" w:rsidRPr="0022273E">
        <w:rPr>
          <w:rFonts w:asciiTheme="majorHAnsi" w:hAnsiTheme="majorHAnsi" w:cstheme="majorHAnsi"/>
          <w:lang w:val="pt-BR"/>
        </w:rPr>
        <w:t>em</w:t>
      </w:r>
      <w:r w:rsidR="002A6AB7" w:rsidRPr="0022273E">
        <w:rPr>
          <w:rFonts w:asciiTheme="majorHAnsi" w:hAnsiTheme="majorHAnsi" w:cstheme="majorHAnsi"/>
          <w:lang w:val="pt-BR"/>
        </w:rPr>
        <w:t>.</w:t>
      </w:r>
    </w:p>
    <w:p w14:paraId="148BC3CE" w14:textId="77777777" w:rsidR="00BF798E" w:rsidRDefault="00BF798E" w:rsidP="00E13FC1">
      <w:pPr>
        <w:spacing w:line="360" w:lineRule="auto"/>
        <w:ind w:firstLine="432"/>
        <w:jc w:val="both"/>
        <w:rPr>
          <w:rFonts w:asciiTheme="majorHAnsi" w:hAnsiTheme="majorHAnsi" w:cstheme="majorHAnsi"/>
          <w:lang w:val="pt-BR"/>
        </w:rPr>
      </w:pPr>
    </w:p>
    <w:p w14:paraId="3E437FA2" w14:textId="77777777" w:rsidR="00BF798E" w:rsidRDefault="00BF798E" w:rsidP="00E13FC1">
      <w:pPr>
        <w:spacing w:line="360" w:lineRule="auto"/>
        <w:ind w:firstLine="432"/>
        <w:jc w:val="both"/>
        <w:rPr>
          <w:rFonts w:asciiTheme="majorHAnsi" w:hAnsiTheme="majorHAnsi" w:cstheme="majorHAnsi"/>
          <w:lang w:val="pt-BR"/>
        </w:rPr>
      </w:pPr>
    </w:p>
    <w:p w14:paraId="7267F781" w14:textId="77777777" w:rsidR="00BF798E" w:rsidRDefault="00BF798E" w:rsidP="00E13FC1">
      <w:pPr>
        <w:spacing w:line="360" w:lineRule="auto"/>
        <w:ind w:firstLine="432"/>
        <w:jc w:val="both"/>
        <w:rPr>
          <w:rFonts w:asciiTheme="majorHAnsi" w:hAnsiTheme="majorHAnsi" w:cstheme="majorHAnsi"/>
          <w:lang w:val="pt-BR"/>
        </w:rPr>
      </w:pPr>
    </w:p>
    <w:p w14:paraId="16BBC5F0" w14:textId="77777777" w:rsidR="00BF798E" w:rsidRDefault="00BF798E" w:rsidP="00BF798E">
      <w:pPr>
        <w:spacing w:line="360" w:lineRule="auto"/>
        <w:jc w:val="both"/>
        <w:rPr>
          <w:rFonts w:asciiTheme="majorHAnsi" w:hAnsiTheme="majorHAnsi" w:cstheme="majorHAnsi"/>
          <w:lang w:val="pt-BR"/>
        </w:rPr>
      </w:pPr>
    </w:p>
    <w:p w14:paraId="5357E80D" w14:textId="5052B2FD" w:rsidR="00BF798E" w:rsidRDefault="00BF798E">
      <w:pPr>
        <w:rPr>
          <w:rFonts w:asciiTheme="majorHAnsi" w:hAnsiTheme="majorHAnsi" w:cstheme="majorHAnsi"/>
          <w:lang w:val="pt-BR"/>
        </w:rPr>
      </w:pPr>
      <w:r>
        <w:rPr>
          <w:rFonts w:asciiTheme="majorHAnsi" w:hAnsiTheme="majorHAnsi" w:cstheme="majorHAnsi"/>
          <w:lang w:val="pt-BR"/>
        </w:rPr>
        <w:br w:type="page"/>
      </w:r>
    </w:p>
    <w:p w14:paraId="6E0B2252" w14:textId="4B2BB50D" w:rsidR="007B5A51" w:rsidRDefault="00631D42" w:rsidP="00EF3842">
      <w:pPr>
        <w:pStyle w:val="Ttulo1"/>
        <w:numPr>
          <w:ilvl w:val="0"/>
          <w:numId w:val="32"/>
        </w:numPr>
        <w:spacing w:line="360" w:lineRule="auto"/>
        <w:jc w:val="both"/>
        <w:rPr>
          <w:color w:val="000000" w:themeColor="text1"/>
          <w:lang w:val="pt-PT"/>
        </w:rPr>
      </w:pPr>
      <w:bookmarkStart w:id="4" w:name="_Toc231798862"/>
      <w:r w:rsidRPr="0022273E">
        <w:rPr>
          <w:color w:val="000000" w:themeColor="text1"/>
          <w:lang w:val="pt-PT"/>
        </w:rPr>
        <w:lastRenderedPageBreak/>
        <w:t>Introduçã</w:t>
      </w:r>
      <w:r w:rsidR="0064231F" w:rsidRPr="0022273E">
        <w:rPr>
          <w:color w:val="000000" w:themeColor="text1"/>
          <w:lang w:val="pt-PT"/>
        </w:rPr>
        <w:t>o</w:t>
      </w:r>
      <w:bookmarkEnd w:id="4"/>
    </w:p>
    <w:p w14:paraId="7C5B2D4A" w14:textId="07FBCB85" w:rsidR="00EF3842" w:rsidRPr="00EF3842" w:rsidRDefault="00EF3842" w:rsidP="00EF3842">
      <w:pPr>
        <w:spacing w:line="360" w:lineRule="auto"/>
        <w:ind w:firstLine="360"/>
        <w:jc w:val="both"/>
        <w:rPr>
          <w:lang w:val="pt-PT"/>
        </w:rPr>
      </w:pPr>
      <w:r w:rsidRPr="00EF3842">
        <w:rPr>
          <w:lang w:val="pt-BR"/>
        </w:rPr>
        <w:t xml:space="preserve">O presente relatório foi elaborado no âmbito da Prova de Aptidão Profissional (PAP), inserida no plano de estudos do Curso Profissional de Informática e Sistemas, do 12.º ano, da Escola Secundária Dr. António Carvalho Figueiredo, no ano letivo de 2025/2026. O trabalho tem como tema o desenvolvimento de uma plataforma web de ensino musical denominada </w:t>
      </w:r>
      <w:r w:rsidRPr="00EF3842">
        <w:rPr>
          <w:b/>
          <w:bCs/>
          <w:lang w:val="pt-BR"/>
        </w:rPr>
        <w:t xml:space="preserve">Clave &amp; </w:t>
      </w:r>
      <w:proofErr w:type="spellStart"/>
      <w:r w:rsidRPr="00EF3842">
        <w:rPr>
          <w:b/>
          <w:bCs/>
          <w:lang w:val="pt-BR"/>
        </w:rPr>
        <w:t>Coda</w:t>
      </w:r>
      <w:proofErr w:type="spellEnd"/>
      <w:r w:rsidRPr="00EF3842">
        <w:rPr>
          <w:lang w:val="pt-BR"/>
        </w:rPr>
        <w:t>, que alia o ensino de instrumentos musicais à integração de tecnologias modernas como a Inteligência Artificial e sistemas de gestão de base de dados. O relatório encontra-se organizado em dois grandes capítulos: a Introdução, que enquadra o projeto, descreve os seus objetivos e apresenta as ferramentas utilizadas e o Desenvolvimento, que detalha todo o processo técnico e pedagógico de construção da plataforma, incluindo a base de dados, a integração da IA e as melhorias implementadas ao longo do ano.</w:t>
      </w:r>
    </w:p>
    <w:p w14:paraId="24AB03C4" w14:textId="77777777" w:rsidR="00EF3842" w:rsidRDefault="00EF3842" w:rsidP="00D166DC">
      <w:pPr>
        <w:spacing w:line="360" w:lineRule="auto"/>
        <w:jc w:val="both"/>
        <w:rPr>
          <w:rFonts w:ascii="Calibri" w:hAnsi="Calibri" w:cs="Calibri"/>
          <w:lang w:val="pt-BR"/>
        </w:rPr>
      </w:pPr>
    </w:p>
    <w:p w14:paraId="0315ED2D" w14:textId="77777777" w:rsidR="00EF3842" w:rsidRDefault="00EF3842" w:rsidP="002B1A1B">
      <w:pPr>
        <w:spacing w:line="360" w:lineRule="auto"/>
        <w:ind w:firstLine="576"/>
        <w:jc w:val="both"/>
        <w:rPr>
          <w:rFonts w:ascii="Calibri" w:hAnsi="Calibri" w:cs="Calibri"/>
          <w:lang w:val="pt-BR"/>
        </w:rPr>
      </w:pPr>
    </w:p>
    <w:p w14:paraId="44018904" w14:textId="77777777" w:rsidR="00EF3842" w:rsidRDefault="00EF3842" w:rsidP="002B1A1B">
      <w:pPr>
        <w:spacing w:line="360" w:lineRule="auto"/>
        <w:ind w:firstLine="576"/>
        <w:jc w:val="both"/>
        <w:rPr>
          <w:rFonts w:ascii="Calibri" w:hAnsi="Calibri" w:cs="Calibri"/>
          <w:lang w:val="pt-BR"/>
        </w:rPr>
      </w:pPr>
    </w:p>
    <w:p w14:paraId="2B91B07D" w14:textId="77777777" w:rsidR="00EF3842" w:rsidRDefault="00EF3842" w:rsidP="002B1A1B">
      <w:pPr>
        <w:spacing w:line="360" w:lineRule="auto"/>
        <w:ind w:firstLine="576"/>
        <w:jc w:val="both"/>
        <w:rPr>
          <w:rFonts w:ascii="Calibri" w:hAnsi="Calibri" w:cs="Calibri"/>
          <w:lang w:val="pt-BR"/>
        </w:rPr>
      </w:pPr>
    </w:p>
    <w:p w14:paraId="39A4BE10" w14:textId="77777777" w:rsidR="00EF3842" w:rsidRDefault="00EF3842" w:rsidP="002B1A1B">
      <w:pPr>
        <w:spacing w:line="360" w:lineRule="auto"/>
        <w:ind w:firstLine="576"/>
        <w:jc w:val="both"/>
        <w:rPr>
          <w:rFonts w:ascii="Calibri" w:hAnsi="Calibri" w:cs="Calibri"/>
          <w:lang w:val="pt-BR"/>
        </w:rPr>
      </w:pPr>
    </w:p>
    <w:p w14:paraId="545BCF5C" w14:textId="77777777" w:rsidR="00EF3842" w:rsidRDefault="00EF3842" w:rsidP="002B1A1B">
      <w:pPr>
        <w:spacing w:line="360" w:lineRule="auto"/>
        <w:ind w:firstLine="576"/>
        <w:jc w:val="both"/>
        <w:rPr>
          <w:rFonts w:ascii="Calibri" w:hAnsi="Calibri" w:cs="Calibri"/>
          <w:lang w:val="pt-BR"/>
        </w:rPr>
      </w:pPr>
    </w:p>
    <w:p w14:paraId="602602A2" w14:textId="77777777" w:rsidR="00EF3842" w:rsidRDefault="00EF3842" w:rsidP="002B1A1B">
      <w:pPr>
        <w:spacing w:line="360" w:lineRule="auto"/>
        <w:ind w:firstLine="576"/>
        <w:jc w:val="both"/>
        <w:rPr>
          <w:rFonts w:ascii="Calibri" w:hAnsi="Calibri" w:cs="Calibri"/>
          <w:lang w:val="pt-BR"/>
        </w:rPr>
      </w:pPr>
    </w:p>
    <w:p w14:paraId="088FA921" w14:textId="77777777" w:rsidR="00EF3842" w:rsidRDefault="00EF3842" w:rsidP="002B1A1B">
      <w:pPr>
        <w:spacing w:line="360" w:lineRule="auto"/>
        <w:ind w:firstLine="576"/>
        <w:jc w:val="both"/>
        <w:rPr>
          <w:rFonts w:ascii="Calibri" w:hAnsi="Calibri" w:cs="Calibri"/>
          <w:lang w:val="pt-BR"/>
        </w:rPr>
      </w:pPr>
    </w:p>
    <w:p w14:paraId="6CE15C8F" w14:textId="77777777" w:rsidR="00EF3842" w:rsidRDefault="00EF3842" w:rsidP="002B1A1B">
      <w:pPr>
        <w:spacing w:line="360" w:lineRule="auto"/>
        <w:ind w:firstLine="576"/>
        <w:jc w:val="both"/>
        <w:rPr>
          <w:rFonts w:ascii="Calibri" w:hAnsi="Calibri" w:cs="Calibri"/>
          <w:lang w:val="pt-BR"/>
        </w:rPr>
      </w:pPr>
    </w:p>
    <w:p w14:paraId="10D7C92F" w14:textId="77777777" w:rsidR="00EF3842" w:rsidRDefault="00EF3842" w:rsidP="002B1A1B">
      <w:pPr>
        <w:spacing w:line="360" w:lineRule="auto"/>
        <w:ind w:firstLine="576"/>
        <w:jc w:val="both"/>
        <w:rPr>
          <w:rFonts w:ascii="Calibri" w:hAnsi="Calibri" w:cs="Calibri"/>
          <w:lang w:val="pt-BR"/>
        </w:rPr>
      </w:pPr>
    </w:p>
    <w:p w14:paraId="5DFDB948" w14:textId="77777777" w:rsidR="00EF3842" w:rsidRDefault="00EF3842" w:rsidP="002B1A1B">
      <w:pPr>
        <w:spacing w:line="360" w:lineRule="auto"/>
        <w:ind w:firstLine="576"/>
        <w:jc w:val="both"/>
        <w:rPr>
          <w:rFonts w:ascii="Calibri" w:hAnsi="Calibri" w:cs="Calibri"/>
          <w:lang w:val="pt-BR"/>
        </w:rPr>
      </w:pPr>
    </w:p>
    <w:p w14:paraId="7378603A" w14:textId="5EE520BC" w:rsidR="00037328" w:rsidRPr="00D166DC" w:rsidRDefault="00BF798E" w:rsidP="00D166DC">
      <w:pPr>
        <w:spacing w:line="360" w:lineRule="auto"/>
        <w:ind w:firstLine="576"/>
        <w:jc w:val="both"/>
        <w:rPr>
          <w:rFonts w:ascii="Calibri" w:hAnsi="Calibri" w:cs="Calibri"/>
          <w:lang w:val="pt-BR"/>
        </w:rPr>
      </w:pPr>
      <w:r>
        <w:rPr>
          <w:rFonts w:ascii="Calibri" w:hAnsi="Calibri" w:cs="Calibri"/>
          <w:lang w:val="pt-BR"/>
        </w:rPr>
        <w:br w:type="page"/>
      </w:r>
    </w:p>
    <w:p w14:paraId="04785C55" w14:textId="22AC6819" w:rsidR="00B26944" w:rsidRPr="0022273E" w:rsidRDefault="00C05E41" w:rsidP="002B1A1B">
      <w:pPr>
        <w:pStyle w:val="Ttulo2"/>
        <w:spacing w:line="360" w:lineRule="auto"/>
        <w:jc w:val="both"/>
        <w:rPr>
          <w:color w:val="000000" w:themeColor="text1"/>
          <w:sz w:val="28"/>
          <w:szCs w:val="28"/>
          <w:lang w:val="pt-PT"/>
        </w:rPr>
      </w:pPr>
      <w:bookmarkStart w:id="5" w:name="_Toc231798864"/>
      <w:r w:rsidRPr="0022273E">
        <w:rPr>
          <w:color w:val="000000" w:themeColor="text1"/>
          <w:sz w:val="28"/>
          <w:szCs w:val="28"/>
          <w:lang w:val="pt-PT"/>
        </w:rPr>
        <w:lastRenderedPageBreak/>
        <w:t>Descrição do tema e base teórica</w:t>
      </w:r>
      <w:bookmarkEnd w:id="5"/>
    </w:p>
    <w:p w14:paraId="46350F69" w14:textId="4912AACF" w:rsidR="001068FB" w:rsidRPr="0022273E" w:rsidRDefault="001068FB" w:rsidP="002B1A1B">
      <w:pPr>
        <w:spacing w:line="360" w:lineRule="auto"/>
        <w:ind w:firstLine="576"/>
        <w:jc w:val="both"/>
        <w:rPr>
          <w:rFonts w:ascii="Calibri" w:hAnsi="Calibri" w:cs="Calibri"/>
          <w:lang w:val="pt-BR"/>
        </w:rPr>
      </w:pPr>
      <w:r w:rsidRPr="0022273E">
        <w:rPr>
          <w:rFonts w:ascii="Calibri" w:hAnsi="Calibri" w:cs="Calibri"/>
          <w:lang w:val="pt-BR"/>
        </w:rPr>
        <w:t xml:space="preserve">Transpondo as ideias do resumo, a ideia do projeto foi baseada em factos da minha vida. Desde pequeno que gosto imenso de </w:t>
      </w:r>
      <w:r w:rsidR="00284C52" w:rsidRPr="0022273E">
        <w:rPr>
          <w:rFonts w:ascii="Calibri" w:hAnsi="Calibri" w:cs="Calibri"/>
          <w:lang w:val="pt-BR"/>
        </w:rPr>
        <w:t>instrumentos musicais, sempre gostei de tocar seja qual fosse o instrumento,</w:t>
      </w:r>
      <w:r w:rsidRPr="0022273E">
        <w:rPr>
          <w:rFonts w:ascii="Calibri" w:hAnsi="Calibri" w:cs="Calibri"/>
          <w:lang w:val="pt-BR"/>
        </w:rPr>
        <w:t xml:space="preserve"> ouvir os seus sons, e </w:t>
      </w:r>
      <w:r w:rsidR="00284C52" w:rsidRPr="0022273E">
        <w:rPr>
          <w:rFonts w:ascii="Calibri" w:hAnsi="Calibri" w:cs="Calibri"/>
          <w:lang w:val="pt-BR"/>
        </w:rPr>
        <w:t>hoje principalmente a forma como cada um deles pode acrescentar melhorias as músicas através da sua sonoridade, tudo isso sempre me chamou muita atenção</w:t>
      </w:r>
      <w:r w:rsidRPr="0022273E">
        <w:rPr>
          <w:rFonts w:ascii="Calibri" w:hAnsi="Calibri" w:cs="Calibri"/>
          <w:lang w:val="pt-BR"/>
        </w:rPr>
        <w:t xml:space="preserve">. Com este projeto quero aprofundar mais em desenvolvimento web estudando mais </w:t>
      </w:r>
      <w:r w:rsidR="00284C52" w:rsidRPr="0022273E">
        <w:rPr>
          <w:rFonts w:ascii="Calibri" w:hAnsi="Calibri" w:cs="Calibri"/>
          <w:lang w:val="pt-BR"/>
        </w:rPr>
        <w:t>Javascript e outras linguagens também usadas nes</w:t>
      </w:r>
      <w:r w:rsidR="00ED429A">
        <w:rPr>
          <w:rFonts w:ascii="Calibri" w:hAnsi="Calibri" w:cs="Calibri"/>
          <w:lang w:val="pt-BR"/>
        </w:rPr>
        <w:t>te</w:t>
      </w:r>
      <w:r w:rsidR="00284C52" w:rsidRPr="0022273E">
        <w:rPr>
          <w:rFonts w:ascii="Calibri" w:hAnsi="Calibri" w:cs="Calibri"/>
          <w:lang w:val="pt-BR"/>
        </w:rPr>
        <w:t xml:space="preserve"> projeto, que me farão melhorar cada vez mais na área de programação.</w:t>
      </w:r>
    </w:p>
    <w:p w14:paraId="028E0218" w14:textId="77777777" w:rsidR="001068FB" w:rsidRPr="0022273E" w:rsidRDefault="001068FB" w:rsidP="002B1A1B">
      <w:pPr>
        <w:pStyle w:val="Ttulo2"/>
        <w:spacing w:line="360" w:lineRule="auto"/>
        <w:jc w:val="both"/>
        <w:rPr>
          <w:color w:val="000000" w:themeColor="text1"/>
          <w:sz w:val="28"/>
          <w:szCs w:val="28"/>
          <w:lang w:val="pt-PT"/>
        </w:rPr>
      </w:pPr>
      <w:bookmarkStart w:id="6" w:name="_Toc231798865"/>
      <w:r w:rsidRPr="0022273E">
        <w:rPr>
          <w:color w:val="000000" w:themeColor="text1"/>
          <w:sz w:val="28"/>
          <w:szCs w:val="28"/>
          <w:lang w:val="pt-PT"/>
        </w:rPr>
        <w:t>Diagnóstico do Problema e Recomendações</w:t>
      </w:r>
      <w:bookmarkEnd w:id="6"/>
    </w:p>
    <w:p w14:paraId="34B421A5" w14:textId="43636A78" w:rsidR="001068FB" w:rsidRPr="0022273E" w:rsidRDefault="001068FB" w:rsidP="002B1A1B">
      <w:pPr>
        <w:spacing w:line="360" w:lineRule="auto"/>
        <w:ind w:firstLine="576"/>
        <w:jc w:val="both"/>
        <w:rPr>
          <w:rFonts w:ascii="Calibri" w:hAnsi="Calibri" w:cs="Calibri"/>
          <w:lang w:val="pt-BR"/>
        </w:rPr>
      </w:pPr>
      <w:r w:rsidRPr="0022273E">
        <w:rPr>
          <w:rFonts w:ascii="Calibri" w:hAnsi="Calibri" w:cs="Calibri"/>
          <w:lang w:val="pt-BR"/>
        </w:rPr>
        <w:t xml:space="preserve">Não é muito notório a presença de websites que promovam </w:t>
      </w:r>
      <w:r w:rsidR="008C683E">
        <w:rPr>
          <w:rFonts w:ascii="Calibri" w:hAnsi="Calibri" w:cs="Calibri"/>
          <w:lang w:val="pt-BR"/>
        </w:rPr>
        <w:t>a aprendizagem</w:t>
      </w:r>
      <w:r w:rsidR="00953547" w:rsidRPr="0022273E">
        <w:rPr>
          <w:rFonts w:ascii="Calibri" w:hAnsi="Calibri" w:cs="Calibri"/>
          <w:lang w:val="pt-BR"/>
        </w:rPr>
        <w:t xml:space="preserve"> na área musical, hoje com a tecnologia, sim temos vídeos como por exemplo na plataforma YOUTUBE onde pessoas dão dicas e até ensinam algumas coisas</w:t>
      </w:r>
      <w:r w:rsidR="00953547" w:rsidRPr="0022273E">
        <w:rPr>
          <w:rFonts w:ascii="Calibri" w:hAnsi="Calibri" w:cs="Calibri"/>
          <w:color w:val="FF0000"/>
          <w:lang w:val="pt-BR"/>
        </w:rPr>
        <w:t xml:space="preserve">, </w:t>
      </w:r>
      <w:r w:rsidR="00953547" w:rsidRPr="0022273E">
        <w:rPr>
          <w:rFonts w:ascii="Calibri" w:hAnsi="Calibri" w:cs="Calibri"/>
          <w:lang w:val="pt-BR"/>
        </w:rPr>
        <w:t>mas nada mais que isso</w:t>
      </w:r>
      <w:r w:rsidR="004B1A8A" w:rsidRPr="0022273E">
        <w:rPr>
          <w:rFonts w:ascii="Calibri" w:hAnsi="Calibri" w:cs="Calibri"/>
          <w:lang w:val="pt-BR"/>
        </w:rPr>
        <w:t>, pois quando encontramos alguém realmente ensinando, há apenas aulas que não tem continuação.</w:t>
      </w:r>
      <w:r w:rsidRPr="0022273E">
        <w:rPr>
          <w:rFonts w:ascii="Calibri" w:hAnsi="Calibri" w:cs="Calibri"/>
          <w:lang w:val="pt-BR"/>
        </w:rPr>
        <w:t xml:space="preserve"> Juntando o “útil ao agradável” </w:t>
      </w:r>
      <w:r w:rsidR="004B1A8A" w:rsidRPr="0022273E">
        <w:rPr>
          <w:rFonts w:ascii="Calibri" w:hAnsi="Calibri" w:cs="Calibri"/>
          <w:lang w:val="pt-BR"/>
        </w:rPr>
        <w:t>pensei nes</w:t>
      </w:r>
      <w:r w:rsidR="00ED429A">
        <w:rPr>
          <w:rFonts w:ascii="Calibri" w:hAnsi="Calibri" w:cs="Calibri"/>
          <w:lang w:val="pt-BR"/>
        </w:rPr>
        <w:t>te</w:t>
      </w:r>
      <w:r w:rsidR="004B1A8A" w:rsidRPr="0022273E">
        <w:rPr>
          <w:rFonts w:ascii="Calibri" w:hAnsi="Calibri" w:cs="Calibri"/>
          <w:lang w:val="pt-BR"/>
        </w:rPr>
        <w:t xml:space="preserve"> </w:t>
      </w:r>
      <w:r w:rsidRPr="0022273E">
        <w:rPr>
          <w:rFonts w:ascii="Calibri" w:hAnsi="Calibri" w:cs="Calibri"/>
          <w:lang w:val="pt-BR"/>
        </w:rPr>
        <w:t xml:space="preserve">projeto </w:t>
      </w:r>
      <w:r w:rsidR="004B1A8A" w:rsidRPr="0022273E">
        <w:rPr>
          <w:rFonts w:ascii="Calibri" w:hAnsi="Calibri" w:cs="Calibri"/>
          <w:lang w:val="pt-BR"/>
        </w:rPr>
        <w:t>para ser</w:t>
      </w:r>
      <w:r w:rsidRPr="0022273E">
        <w:rPr>
          <w:rFonts w:ascii="Calibri" w:hAnsi="Calibri" w:cs="Calibri"/>
          <w:lang w:val="pt-BR"/>
        </w:rPr>
        <w:t xml:space="preserve"> um website para </w:t>
      </w:r>
      <w:r w:rsidR="00A1387D" w:rsidRPr="0022273E">
        <w:rPr>
          <w:rFonts w:ascii="Calibri" w:hAnsi="Calibri" w:cs="Calibri"/>
          <w:lang w:val="pt-BR"/>
        </w:rPr>
        <w:t>e</w:t>
      </w:r>
      <w:r w:rsidR="004B1A8A" w:rsidRPr="0022273E">
        <w:rPr>
          <w:rFonts w:ascii="Calibri" w:hAnsi="Calibri" w:cs="Calibri"/>
          <w:lang w:val="pt-BR"/>
        </w:rPr>
        <w:t>nsinar instrumentos musicais</w:t>
      </w:r>
      <w:r w:rsidRPr="0022273E">
        <w:rPr>
          <w:rFonts w:ascii="Calibri" w:hAnsi="Calibri" w:cs="Calibri"/>
          <w:lang w:val="pt-BR"/>
        </w:rPr>
        <w:t xml:space="preserve"> (</w:t>
      </w:r>
      <w:r w:rsidR="004B1A8A" w:rsidRPr="0022273E">
        <w:rPr>
          <w:rFonts w:ascii="Calibri" w:hAnsi="Calibri" w:cs="Calibri"/>
          <w:lang w:val="pt-BR"/>
        </w:rPr>
        <w:t>do zero</w:t>
      </w:r>
      <w:r w:rsidRPr="0022273E">
        <w:rPr>
          <w:rFonts w:ascii="Calibri" w:hAnsi="Calibri" w:cs="Calibri"/>
          <w:lang w:val="pt-BR"/>
        </w:rPr>
        <w:t>).</w:t>
      </w:r>
      <w:r w:rsidR="00307661">
        <w:rPr>
          <w:rFonts w:ascii="Calibri" w:hAnsi="Calibri" w:cs="Calibri"/>
          <w:lang w:val="pt-BR"/>
        </w:rPr>
        <w:t xml:space="preserve"> </w:t>
      </w:r>
    </w:p>
    <w:p w14:paraId="299C6D29" w14:textId="77777777" w:rsidR="001068FB" w:rsidRDefault="001068FB" w:rsidP="001068FB">
      <w:pPr>
        <w:rPr>
          <w:lang w:val="pt-BR"/>
        </w:rPr>
      </w:pPr>
    </w:p>
    <w:p w14:paraId="53037536" w14:textId="77777777" w:rsidR="001068FB" w:rsidRPr="0022273E" w:rsidRDefault="001068FB" w:rsidP="002B1A1B">
      <w:pPr>
        <w:pStyle w:val="Ttulo2"/>
        <w:spacing w:line="360" w:lineRule="auto"/>
        <w:jc w:val="both"/>
        <w:rPr>
          <w:color w:val="000000" w:themeColor="text1"/>
          <w:sz w:val="28"/>
          <w:szCs w:val="28"/>
          <w:lang w:val="pt-PT"/>
        </w:rPr>
      </w:pPr>
      <w:bookmarkStart w:id="7" w:name="_Toc231798866"/>
      <w:r w:rsidRPr="0022273E">
        <w:rPr>
          <w:color w:val="000000" w:themeColor="text1"/>
          <w:sz w:val="28"/>
          <w:szCs w:val="28"/>
          <w:lang w:val="pt-PT"/>
        </w:rPr>
        <w:t>Finalidade do projeto</w:t>
      </w:r>
      <w:bookmarkEnd w:id="7"/>
    </w:p>
    <w:p w14:paraId="3C9829C8" w14:textId="7F4A56C7" w:rsidR="001068FB" w:rsidRDefault="001068FB" w:rsidP="002B1A1B">
      <w:pPr>
        <w:spacing w:line="360" w:lineRule="auto"/>
        <w:ind w:firstLine="720"/>
        <w:jc w:val="both"/>
        <w:rPr>
          <w:rFonts w:ascii="Calibri" w:hAnsi="Calibri" w:cs="Calibri"/>
          <w:lang w:val="pt-BR"/>
        </w:rPr>
      </w:pPr>
      <w:r w:rsidRPr="0022273E">
        <w:rPr>
          <w:rFonts w:ascii="Calibri" w:hAnsi="Calibri" w:cs="Calibri"/>
          <w:lang w:val="pt-BR"/>
        </w:rPr>
        <w:t>A aplicação WEB “</w:t>
      </w:r>
      <w:proofErr w:type="spellStart"/>
      <w:r w:rsidR="00953547" w:rsidRPr="0022273E">
        <w:rPr>
          <w:rFonts w:ascii="Calibri" w:hAnsi="Calibri" w:cs="Calibri"/>
          <w:lang w:val="pt-BR"/>
        </w:rPr>
        <w:t>Clave&amp;Coda</w:t>
      </w:r>
      <w:proofErr w:type="spellEnd"/>
      <w:r w:rsidRPr="0022273E">
        <w:rPr>
          <w:rFonts w:ascii="Calibri" w:hAnsi="Calibri" w:cs="Calibri"/>
          <w:lang w:val="pt-BR"/>
        </w:rPr>
        <w:t xml:space="preserve">” pretende ser uma aplicação que </w:t>
      </w:r>
      <w:r w:rsidR="004B1A8A" w:rsidRPr="0022273E">
        <w:rPr>
          <w:rFonts w:ascii="Calibri" w:hAnsi="Calibri" w:cs="Calibri"/>
          <w:lang w:val="pt-BR"/>
        </w:rPr>
        <w:t>dá</w:t>
      </w:r>
      <w:r w:rsidR="00953547" w:rsidRPr="0022273E">
        <w:rPr>
          <w:rFonts w:ascii="Calibri" w:hAnsi="Calibri" w:cs="Calibri"/>
          <w:lang w:val="pt-BR"/>
        </w:rPr>
        <w:t xml:space="preserve"> suporte, ensina e ajuda pessoas n</w:t>
      </w:r>
      <w:r w:rsidR="006F743D">
        <w:rPr>
          <w:rFonts w:ascii="Calibri" w:hAnsi="Calibri" w:cs="Calibri"/>
          <w:lang w:val="pt-BR"/>
        </w:rPr>
        <w:t>a área</w:t>
      </w:r>
      <w:r w:rsidR="00953547" w:rsidRPr="0022273E">
        <w:rPr>
          <w:rFonts w:ascii="Calibri" w:hAnsi="Calibri" w:cs="Calibri"/>
          <w:lang w:val="pt-BR"/>
        </w:rPr>
        <w:t xml:space="preserve"> musical, principalmente no seu </w:t>
      </w:r>
      <w:r w:rsidR="004B1A8A" w:rsidRPr="0022273E">
        <w:rPr>
          <w:rFonts w:ascii="Calibri" w:hAnsi="Calibri" w:cs="Calibri"/>
          <w:lang w:val="pt-BR"/>
        </w:rPr>
        <w:t>início</w:t>
      </w:r>
      <w:r w:rsidR="00953547" w:rsidRPr="0022273E">
        <w:rPr>
          <w:rFonts w:ascii="Calibri" w:hAnsi="Calibri" w:cs="Calibri"/>
          <w:lang w:val="pt-BR"/>
        </w:rPr>
        <w:t xml:space="preserve">, onde através de </w:t>
      </w:r>
      <w:r w:rsidR="004B1A8A" w:rsidRPr="0022273E">
        <w:rPr>
          <w:rFonts w:ascii="Calibri" w:hAnsi="Calibri" w:cs="Calibri"/>
          <w:lang w:val="pt-BR"/>
        </w:rPr>
        <w:t>videoaulas</w:t>
      </w:r>
      <w:r w:rsidR="00953547" w:rsidRPr="0022273E">
        <w:rPr>
          <w:rFonts w:ascii="Calibri" w:hAnsi="Calibri" w:cs="Calibri"/>
          <w:lang w:val="pt-BR"/>
        </w:rPr>
        <w:t xml:space="preserve"> as pessoas terão acesso a um conteúdo que vai ajuda-las a darem </w:t>
      </w:r>
      <w:r w:rsidR="003C521A">
        <w:rPr>
          <w:rFonts w:ascii="Calibri" w:hAnsi="Calibri" w:cs="Calibri"/>
          <w:lang w:val="pt-BR"/>
        </w:rPr>
        <w:t xml:space="preserve">os </w:t>
      </w:r>
      <w:r w:rsidR="00953547" w:rsidRPr="0022273E">
        <w:rPr>
          <w:rFonts w:ascii="Calibri" w:hAnsi="Calibri" w:cs="Calibri"/>
          <w:lang w:val="pt-BR"/>
        </w:rPr>
        <w:t xml:space="preserve">seus </w:t>
      </w:r>
      <w:r w:rsidR="006F743D">
        <w:rPr>
          <w:rFonts w:ascii="Calibri" w:hAnsi="Calibri" w:cs="Calibri"/>
          <w:lang w:val="pt-BR"/>
        </w:rPr>
        <w:t xml:space="preserve">primeiros </w:t>
      </w:r>
      <w:r w:rsidR="00953547" w:rsidRPr="0022273E">
        <w:rPr>
          <w:rFonts w:ascii="Calibri" w:hAnsi="Calibri" w:cs="Calibri"/>
          <w:lang w:val="pt-BR"/>
        </w:rPr>
        <w:t>passos na música, como já destacado anteriormente</w:t>
      </w:r>
      <w:r w:rsidR="00A1387D" w:rsidRPr="0022273E">
        <w:rPr>
          <w:rFonts w:ascii="Calibri" w:hAnsi="Calibri" w:cs="Calibri"/>
          <w:lang w:val="pt-BR"/>
        </w:rPr>
        <w:t xml:space="preserve"> o website contém</w:t>
      </w:r>
      <w:r w:rsidR="00953547" w:rsidRPr="0022273E">
        <w:rPr>
          <w:rFonts w:ascii="Calibri" w:hAnsi="Calibri" w:cs="Calibri"/>
          <w:lang w:val="pt-BR"/>
        </w:rPr>
        <w:t xml:space="preserve"> </w:t>
      </w:r>
      <w:r w:rsidR="004B1A8A" w:rsidRPr="0022273E">
        <w:rPr>
          <w:rFonts w:ascii="Calibri" w:hAnsi="Calibri" w:cs="Calibri"/>
          <w:lang w:val="pt-BR"/>
        </w:rPr>
        <w:t>videoaulas</w:t>
      </w:r>
      <w:r w:rsidR="00953547" w:rsidRPr="0022273E">
        <w:rPr>
          <w:rFonts w:ascii="Calibri" w:hAnsi="Calibri" w:cs="Calibri"/>
          <w:lang w:val="pt-BR"/>
        </w:rPr>
        <w:t xml:space="preserve">, uma inteligência artificial integrada a aplicação e também uma forma de contacto comigo para </w:t>
      </w:r>
      <w:r w:rsidR="004B1A8A" w:rsidRPr="0022273E">
        <w:rPr>
          <w:rFonts w:ascii="Calibri" w:hAnsi="Calibri" w:cs="Calibri"/>
          <w:lang w:val="pt-BR"/>
        </w:rPr>
        <w:t>dúvidas</w:t>
      </w:r>
      <w:r w:rsidR="00953547" w:rsidRPr="0022273E">
        <w:rPr>
          <w:rFonts w:ascii="Calibri" w:hAnsi="Calibri" w:cs="Calibri"/>
          <w:lang w:val="pt-BR"/>
        </w:rPr>
        <w:t xml:space="preserve"> ou feedbacks</w:t>
      </w:r>
      <w:r w:rsidR="00B4170C" w:rsidRPr="0022273E">
        <w:rPr>
          <w:rFonts w:ascii="Calibri" w:hAnsi="Calibri" w:cs="Calibri"/>
          <w:lang w:val="pt-BR"/>
        </w:rPr>
        <w:t xml:space="preserve"> através de um chat que foi integrado, chamado </w:t>
      </w:r>
      <w:r w:rsidR="00FF7CC2">
        <w:rPr>
          <w:rFonts w:ascii="Calibri" w:hAnsi="Calibri" w:cs="Calibri"/>
          <w:lang w:val="pt-BR"/>
        </w:rPr>
        <w:t>T</w:t>
      </w:r>
      <w:r w:rsidR="00B4170C" w:rsidRPr="0022273E">
        <w:rPr>
          <w:rFonts w:ascii="Calibri" w:hAnsi="Calibri" w:cs="Calibri"/>
          <w:lang w:val="pt-BR"/>
        </w:rPr>
        <w:t>awk.io</w:t>
      </w:r>
      <w:r w:rsidR="00953547" w:rsidRPr="0022273E">
        <w:rPr>
          <w:rFonts w:ascii="Calibri" w:hAnsi="Calibri" w:cs="Calibri"/>
          <w:lang w:val="pt-BR"/>
        </w:rPr>
        <w:t xml:space="preserve">. </w:t>
      </w:r>
      <w:r w:rsidRPr="0022273E">
        <w:rPr>
          <w:rFonts w:ascii="Calibri" w:hAnsi="Calibri" w:cs="Calibri"/>
          <w:lang w:val="pt-BR"/>
        </w:rPr>
        <w:t xml:space="preserve">O utilizador poderá efetuar um registo no site para </w:t>
      </w:r>
      <w:r w:rsidR="00953547" w:rsidRPr="0022273E">
        <w:rPr>
          <w:rFonts w:ascii="Calibri" w:hAnsi="Calibri" w:cs="Calibri"/>
          <w:lang w:val="pt-BR"/>
        </w:rPr>
        <w:t>que assim</w:t>
      </w:r>
      <w:r w:rsidR="008F61FD">
        <w:rPr>
          <w:rFonts w:ascii="Calibri" w:hAnsi="Calibri" w:cs="Calibri"/>
          <w:lang w:val="pt-BR"/>
        </w:rPr>
        <w:t xml:space="preserve"> os</w:t>
      </w:r>
      <w:r w:rsidR="00953547" w:rsidRPr="0022273E">
        <w:rPr>
          <w:rFonts w:ascii="Calibri" w:hAnsi="Calibri" w:cs="Calibri"/>
          <w:lang w:val="pt-BR"/>
        </w:rPr>
        <w:t xml:space="preserve"> seus dados e progresso sejam sempre guardados </w:t>
      </w:r>
      <w:r w:rsidR="00831D37">
        <w:rPr>
          <w:rFonts w:ascii="Calibri" w:hAnsi="Calibri" w:cs="Calibri"/>
          <w:lang w:val="pt-BR"/>
        </w:rPr>
        <w:t>no</w:t>
      </w:r>
      <w:r w:rsidRPr="0022273E">
        <w:rPr>
          <w:rFonts w:ascii="Calibri" w:hAnsi="Calibri" w:cs="Calibri"/>
          <w:lang w:val="pt-BR"/>
        </w:rPr>
        <w:t xml:space="preserve"> perfil.</w:t>
      </w:r>
    </w:p>
    <w:p w14:paraId="78844259" w14:textId="77777777" w:rsidR="002B1A1B" w:rsidRPr="0022273E" w:rsidRDefault="002B1A1B" w:rsidP="00E702BA">
      <w:pPr>
        <w:spacing w:line="360" w:lineRule="auto"/>
        <w:ind w:firstLine="720"/>
        <w:jc w:val="both"/>
        <w:rPr>
          <w:rFonts w:ascii="Calibri" w:hAnsi="Calibri" w:cs="Calibri"/>
          <w:lang w:val="pt-BR"/>
        </w:rPr>
      </w:pPr>
    </w:p>
    <w:p w14:paraId="51CA754A" w14:textId="77777777" w:rsidR="00A1387D" w:rsidRDefault="00A1387D" w:rsidP="00E702BA">
      <w:pPr>
        <w:spacing w:line="360" w:lineRule="auto"/>
        <w:ind w:firstLine="720"/>
        <w:jc w:val="both"/>
        <w:rPr>
          <w:rFonts w:asciiTheme="majorHAnsi" w:hAnsiTheme="majorHAnsi" w:cstheme="majorHAnsi"/>
          <w:sz w:val="24"/>
          <w:szCs w:val="24"/>
          <w:lang w:val="pt-BR"/>
        </w:rPr>
      </w:pPr>
    </w:p>
    <w:p w14:paraId="15E0B1DB" w14:textId="77777777" w:rsidR="002B1A1B" w:rsidRDefault="002B1A1B" w:rsidP="00E702BA">
      <w:pPr>
        <w:spacing w:line="360" w:lineRule="auto"/>
        <w:ind w:firstLine="720"/>
        <w:jc w:val="both"/>
        <w:rPr>
          <w:rFonts w:asciiTheme="majorHAnsi" w:hAnsiTheme="majorHAnsi" w:cstheme="majorHAnsi"/>
          <w:sz w:val="24"/>
          <w:szCs w:val="24"/>
          <w:lang w:val="pt-BR"/>
        </w:rPr>
      </w:pPr>
    </w:p>
    <w:p w14:paraId="0AA6F8C9" w14:textId="67FDBCDB" w:rsidR="002B1A1B" w:rsidRDefault="002B1A1B" w:rsidP="002B1A1B">
      <w:pPr>
        <w:rPr>
          <w:rFonts w:asciiTheme="majorHAnsi" w:hAnsiTheme="majorHAnsi" w:cstheme="majorHAnsi"/>
          <w:sz w:val="24"/>
          <w:szCs w:val="24"/>
          <w:lang w:val="pt-BR"/>
        </w:rPr>
      </w:pPr>
      <w:r>
        <w:rPr>
          <w:rFonts w:asciiTheme="majorHAnsi" w:hAnsiTheme="majorHAnsi" w:cstheme="majorHAnsi"/>
          <w:sz w:val="24"/>
          <w:szCs w:val="24"/>
          <w:lang w:val="pt-BR"/>
        </w:rPr>
        <w:br w:type="page"/>
      </w:r>
    </w:p>
    <w:p w14:paraId="4FB797E0" w14:textId="204E818B" w:rsidR="001068FB" w:rsidRPr="0022273E" w:rsidRDefault="00E702BA" w:rsidP="002B1A1B">
      <w:pPr>
        <w:pStyle w:val="Ttulo2"/>
        <w:spacing w:line="360" w:lineRule="auto"/>
        <w:jc w:val="both"/>
        <w:rPr>
          <w:color w:val="000000" w:themeColor="text1"/>
          <w:sz w:val="28"/>
          <w:szCs w:val="28"/>
          <w:lang w:val="pt-PT"/>
        </w:rPr>
      </w:pPr>
      <w:bookmarkStart w:id="8" w:name="_Toc231798867"/>
      <w:r w:rsidRPr="0022273E">
        <w:rPr>
          <w:color w:val="000000" w:themeColor="text1"/>
          <w:sz w:val="28"/>
          <w:szCs w:val="28"/>
          <w:lang w:val="pt-PT"/>
        </w:rPr>
        <w:lastRenderedPageBreak/>
        <w:t>Tipos de utilizador</w:t>
      </w:r>
      <w:bookmarkEnd w:id="8"/>
      <w:r w:rsidRPr="0022273E">
        <w:rPr>
          <w:color w:val="000000" w:themeColor="text1"/>
          <w:sz w:val="28"/>
          <w:szCs w:val="28"/>
          <w:lang w:val="pt-PT"/>
        </w:rPr>
        <w:t xml:space="preserve"> </w:t>
      </w:r>
    </w:p>
    <w:p w14:paraId="1C933635" w14:textId="2FC302B5" w:rsidR="000740E2" w:rsidRDefault="001068FB" w:rsidP="002B1A1B">
      <w:pPr>
        <w:spacing w:line="360" w:lineRule="auto"/>
        <w:ind w:firstLine="576"/>
        <w:jc w:val="both"/>
        <w:rPr>
          <w:rFonts w:ascii="Calibri" w:hAnsi="Calibri" w:cs="Calibri"/>
          <w:lang w:val="pt-BR"/>
        </w:rPr>
      </w:pPr>
      <w:r w:rsidRPr="0022273E">
        <w:rPr>
          <w:rFonts w:ascii="Calibri" w:hAnsi="Calibri" w:cs="Calibri"/>
          <w:lang w:val="pt-BR"/>
        </w:rPr>
        <w:t xml:space="preserve">Para este projeto, </w:t>
      </w:r>
      <w:r w:rsidR="00BF588D" w:rsidRPr="0022273E">
        <w:rPr>
          <w:rFonts w:ascii="Calibri" w:hAnsi="Calibri" w:cs="Calibri"/>
          <w:lang w:val="pt-BR"/>
        </w:rPr>
        <w:t>não foram definidos nenhum tipo de utilizador, todos que entram se tornam alunos, e pessoas dispost</w:t>
      </w:r>
      <w:r w:rsidR="00A1387D" w:rsidRPr="0022273E">
        <w:rPr>
          <w:rFonts w:ascii="Calibri" w:hAnsi="Calibri" w:cs="Calibri"/>
          <w:lang w:val="pt-BR"/>
        </w:rPr>
        <w:t>a</w:t>
      </w:r>
      <w:r w:rsidR="00BF588D" w:rsidRPr="0022273E">
        <w:rPr>
          <w:rFonts w:ascii="Calibri" w:hAnsi="Calibri" w:cs="Calibri"/>
          <w:lang w:val="pt-BR"/>
        </w:rPr>
        <w:t>s a aprender,</w:t>
      </w:r>
      <w:r w:rsidR="00CE0D8B">
        <w:rPr>
          <w:rFonts w:ascii="Calibri" w:hAnsi="Calibri" w:cs="Calibri"/>
          <w:lang w:val="pt-BR"/>
        </w:rPr>
        <w:t xml:space="preserve"> </w:t>
      </w:r>
      <w:r w:rsidR="00FF7CC2">
        <w:rPr>
          <w:rFonts w:ascii="Calibri" w:hAnsi="Calibri" w:cs="Calibri"/>
          <w:lang w:val="pt-BR"/>
        </w:rPr>
        <w:t>independentemente</w:t>
      </w:r>
      <w:r w:rsidR="00CE0D8B">
        <w:rPr>
          <w:rFonts w:ascii="Calibri" w:hAnsi="Calibri" w:cs="Calibri"/>
          <w:lang w:val="pt-BR"/>
        </w:rPr>
        <w:t xml:space="preserve"> da idade ou experiência prévia</w:t>
      </w:r>
      <w:r w:rsidR="00BF588D" w:rsidRPr="0022273E">
        <w:rPr>
          <w:rFonts w:ascii="Calibri" w:hAnsi="Calibri" w:cs="Calibri"/>
          <w:lang w:val="pt-BR"/>
        </w:rPr>
        <w:t xml:space="preserve"> todos iguais, existindo apenas níveis de conhecimento sobre o </w:t>
      </w:r>
      <w:r w:rsidR="00A1387D" w:rsidRPr="0022273E">
        <w:rPr>
          <w:rFonts w:ascii="Calibri" w:hAnsi="Calibri" w:cs="Calibri"/>
          <w:lang w:val="pt-BR"/>
        </w:rPr>
        <w:t>instrumento</w:t>
      </w:r>
      <w:r w:rsidRPr="0022273E">
        <w:rPr>
          <w:rFonts w:ascii="Calibri" w:hAnsi="Calibri" w:cs="Calibri"/>
          <w:lang w:val="pt-BR"/>
        </w:rPr>
        <w:t>.</w:t>
      </w:r>
    </w:p>
    <w:p w14:paraId="392D66A9" w14:textId="56BF6A13" w:rsidR="00A37786" w:rsidRDefault="00A37786" w:rsidP="000740E2">
      <w:pPr>
        <w:spacing w:line="360" w:lineRule="auto"/>
        <w:ind w:firstLine="576"/>
        <w:jc w:val="both"/>
        <w:rPr>
          <w:rFonts w:ascii="Calibri" w:hAnsi="Calibri" w:cs="Calibri"/>
          <w:lang w:val="pt-BR"/>
        </w:rPr>
      </w:pPr>
      <w:r>
        <w:rPr>
          <w:rFonts w:ascii="Calibri" w:hAnsi="Calibri" w:cs="Calibri"/>
          <w:lang w:val="pt-BR"/>
        </w:rPr>
        <w:t xml:space="preserve">Para aceder ao conteúdo do website, todos os utilizadores são obrigados a criar uma conta e efetuar o login. Após o registo, introduzindo o seu nome, endereço de </w:t>
      </w:r>
      <w:proofErr w:type="spellStart"/>
      <w:r>
        <w:rPr>
          <w:rFonts w:ascii="Calibri" w:hAnsi="Calibri" w:cs="Calibri"/>
          <w:lang w:val="pt-BR"/>
        </w:rPr>
        <w:t>email</w:t>
      </w:r>
      <w:proofErr w:type="spellEnd"/>
      <w:r>
        <w:rPr>
          <w:rFonts w:ascii="Calibri" w:hAnsi="Calibri" w:cs="Calibri"/>
          <w:lang w:val="pt-BR"/>
        </w:rPr>
        <w:t xml:space="preserve"> e uma senha segura, o utilizador passa a ter acesso completo a todas as funcionalidades do website: as videoaulas dos instrumentos, o qui</w:t>
      </w:r>
      <w:r w:rsidR="008254B6">
        <w:rPr>
          <w:rFonts w:ascii="Calibri" w:hAnsi="Calibri" w:cs="Calibri"/>
          <w:lang w:val="pt-BR"/>
        </w:rPr>
        <w:t>z</w:t>
      </w:r>
      <w:r>
        <w:rPr>
          <w:rFonts w:ascii="Calibri" w:hAnsi="Calibri" w:cs="Calibri"/>
          <w:lang w:val="pt-BR"/>
        </w:rPr>
        <w:t>, o assistente de inteligência artificial Gemini e o chat ao vivo através do Tawk.io.</w:t>
      </w:r>
    </w:p>
    <w:p w14:paraId="262818F2" w14:textId="77777777" w:rsidR="002B1A1B" w:rsidRDefault="00A37786" w:rsidP="002B1A1B">
      <w:pPr>
        <w:spacing w:line="360" w:lineRule="auto"/>
        <w:ind w:firstLine="576"/>
        <w:jc w:val="both"/>
        <w:rPr>
          <w:rFonts w:ascii="Calibri" w:hAnsi="Calibri" w:cs="Calibri"/>
          <w:lang w:val="pt-BR"/>
        </w:rPr>
      </w:pPr>
      <w:r>
        <w:rPr>
          <w:rFonts w:ascii="Calibri" w:hAnsi="Calibri" w:cs="Calibri"/>
          <w:lang w:val="pt-BR"/>
        </w:rPr>
        <w:t>Esta obrigatoriedade de registo permite que o sistema guarde o progresso de cada utilizador de forma individualizada, garantindo que cada pessoa tenha a sua própria experiência personalizada na plataforma.</w:t>
      </w:r>
    </w:p>
    <w:p w14:paraId="3F3D15E0" w14:textId="32E56A34" w:rsidR="00A37786" w:rsidRDefault="00A37786" w:rsidP="002B1A1B">
      <w:pPr>
        <w:spacing w:line="360" w:lineRule="auto"/>
        <w:ind w:firstLine="576"/>
        <w:jc w:val="both"/>
        <w:rPr>
          <w:rFonts w:ascii="Calibri" w:hAnsi="Calibri" w:cs="Calibri"/>
          <w:lang w:val="pt-BR"/>
        </w:rPr>
      </w:pPr>
      <w:r>
        <w:rPr>
          <w:rFonts w:ascii="Calibri" w:hAnsi="Calibri" w:cs="Calibri"/>
          <w:lang w:val="pt-BR"/>
        </w:rPr>
        <w:t>Todos os utilizadores registados assumem o papel de alunos, tornando-se parte de uma comunidade de pessoas dispostas a aprender e a descobrir o mundo da música, existindo entre eles apenas diferenças ao nível de conhecimento e da experiência com cada instrumento.</w:t>
      </w:r>
    </w:p>
    <w:p w14:paraId="1A175ED4" w14:textId="77777777" w:rsidR="003C6396" w:rsidRDefault="003C6396" w:rsidP="000740E2">
      <w:pPr>
        <w:spacing w:line="360" w:lineRule="auto"/>
        <w:ind w:firstLine="576"/>
        <w:jc w:val="both"/>
        <w:rPr>
          <w:rFonts w:ascii="Calibri" w:hAnsi="Calibri" w:cs="Calibri"/>
          <w:lang w:val="pt-BR"/>
        </w:rPr>
      </w:pPr>
    </w:p>
    <w:p w14:paraId="764891BD" w14:textId="77777777" w:rsidR="003C6396" w:rsidRDefault="003C6396" w:rsidP="000740E2">
      <w:pPr>
        <w:spacing w:line="360" w:lineRule="auto"/>
        <w:ind w:firstLine="576"/>
        <w:jc w:val="both"/>
        <w:rPr>
          <w:rFonts w:ascii="Calibri" w:hAnsi="Calibri" w:cs="Calibri"/>
          <w:lang w:val="pt-BR"/>
        </w:rPr>
      </w:pPr>
    </w:p>
    <w:p w14:paraId="6A56520B" w14:textId="77777777" w:rsidR="003C6396" w:rsidRDefault="003C6396" w:rsidP="000740E2">
      <w:pPr>
        <w:spacing w:line="360" w:lineRule="auto"/>
        <w:ind w:firstLine="576"/>
        <w:jc w:val="both"/>
        <w:rPr>
          <w:rFonts w:ascii="Calibri" w:hAnsi="Calibri" w:cs="Calibri"/>
          <w:lang w:val="pt-BR"/>
        </w:rPr>
      </w:pPr>
    </w:p>
    <w:p w14:paraId="5DDB7C9C" w14:textId="77777777" w:rsidR="003C6396" w:rsidRDefault="003C6396" w:rsidP="000740E2">
      <w:pPr>
        <w:spacing w:line="360" w:lineRule="auto"/>
        <w:ind w:firstLine="576"/>
        <w:jc w:val="both"/>
        <w:rPr>
          <w:rFonts w:ascii="Calibri" w:hAnsi="Calibri" w:cs="Calibri"/>
          <w:lang w:val="pt-BR"/>
        </w:rPr>
      </w:pPr>
    </w:p>
    <w:p w14:paraId="62710F47" w14:textId="77777777" w:rsidR="003C6396" w:rsidRDefault="003C6396" w:rsidP="000740E2">
      <w:pPr>
        <w:spacing w:line="360" w:lineRule="auto"/>
        <w:ind w:firstLine="576"/>
        <w:jc w:val="both"/>
        <w:rPr>
          <w:rFonts w:ascii="Calibri" w:hAnsi="Calibri" w:cs="Calibri"/>
          <w:lang w:val="pt-BR"/>
        </w:rPr>
      </w:pPr>
    </w:p>
    <w:p w14:paraId="05DA1B12" w14:textId="77777777" w:rsidR="003C6396" w:rsidRDefault="003C6396" w:rsidP="000740E2">
      <w:pPr>
        <w:spacing w:line="360" w:lineRule="auto"/>
        <w:ind w:firstLine="576"/>
        <w:jc w:val="both"/>
        <w:rPr>
          <w:rFonts w:ascii="Calibri" w:hAnsi="Calibri" w:cs="Calibri"/>
          <w:lang w:val="pt-BR"/>
        </w:rPr>
      </w:pPr>
    </w:p>
    <w:p w14:paraId="74F402E0" w14:textId="77777777" w:rsidR="003C6396" w:rsidRDefault="003C6396" w:rsidP="000740E2">
      <w:pPr>
        <w:spacing w:line="360" w:lineRule="auto"/>
        <w:ind w:firstLine="576"/>
        <w:jc w:val="both"/>
        <w:rPr>
          <w:rFonts w:ascii="Calibri" w:hAnsi="Calibri" w:cs="Calibri"/>
          <w:lang w:val="pt-BR"/>
        </w:rPr>
      </w:pPr>
    </w:p>
    <w:p w14:paraId="6C195C1D" w14:textId="77777777" w:rsidR="003C6396" w:rsidRDefault="003C6396" w:rsidP="000740E2">
      <w:pPr>
        <w:spacing w:line="360" w:lineRule="auto"/>
        <w:ind w:firstLine="576"/>
        <w:jc w:val="both"/>
        <w:rPr>
          <w:rFonts w:ascii="Calibri" w:hAnsi="Calibri" w:cs="Calibri"/>
          <w:lang w:val="pt-BR"/>
        </w:rPr>
      </w:pPr>
    </w:p>
    <w:p w14:paraId="25391B95" w14:textId="77777777" w:rsidR="003C6396" w:rsidRDefault="003C6396" w:rsidP="000740E2">
      <w:pPr>
        <w:spacing w:line="360" w:lineRule="auto"/>
        <w:ind w:firstLine="576"/>
        <w:jc w:val="both"/>
        <w:rPr>
          <w:rFonts w:ascii="Calibri" w:hAnsi="Calibri" w:cs="Calibri"/>
          <w:lang w:val="pt-BR"/>
        </w:rPr>
      </w:pPr>
    </w:p>
    <w:p w14:paraId="02F06C62" w14:textId="5C7A8CB8" w:rsidR="003C6396" w:rsidRDefault="002B1A1B" w:rsidP="003C6396">
      <w:pPr>
        <w:rPr>
          <w:rFonts w:ascii="Calibri" w:hAnsi="Calibri" w:cs="Calibri"/>
          <w:lang w:val="pt-BR"/>
        </w:rPr>
      </w:pPr>
      <w:r>
        <w:rPr>
          <w:rFonts w:ascii="Calibri" w:hAnsi="Calibri" w:cs="Calibri"/>
          <w:lang w:val="pt-BR"/>
        </w:rPr>
        <w:br w:type="page"/>
      </w:r>
    </w:p>
    <w:p w14:paraId="15898B85" w14:textId="3D785BFF" w:rsidR="001068FB" w:rsidRPr="0022273E" w:rsidRDefault="00E702BA" w:rsidP="002B1A1B">
      <w:pPr>
        <w:pStyle w:val="Ttulo2"/>
        <w:spacing w:line="360" w:lineRule="auto"/>
        <w:jc w:val="both"/>
        <w:rPr>
          <w:color w:val="000000" w:themeColor="text1"/>
          <w:sz w:val="28"/>
          <w:szCs w:val="28"/>
          <w:lang w:val="pt-PT"/>
        </w:rPr>
      </w:pPr>
      <w:bookmarkStart w:id="9" w:name="_Toc231798868"/>
      <w:r w:rsidRPr="0022273E">
        <w:rPr>
          <w:color w:val="000000" w:themeColor="text1"/>
          <w:sz w:val="28"/>
          <w:szCs w:val="28"/>
          <w:lang w:val="pt-PT"/>
        </w:rPr>
        <w:lastRenderedPageBreak/>
        <w:t xml:space="preserve">Linguagens </w:t>
      </w:r>
      <w:r w:rsidR="00B10DC2">
        <w:rPr>
          <w:color w:val="000000" w:themeColor="text1"/>
          <w:sz w:val="28"/>
          <w:szCs w:val="28"/>
          <w:lang w:val="pt-PT"/>
        </w:rPr>
        <w:t xml:space="preserve">e tecnologias </w:t>
      </w:r>
      <w:r w:rsidRPr="0022273E">
        <w:rPr>
          <w:color w:val="000000" w:themeColor="text1"/>
          <w:sz w:val="28"/>
          <w:szCs w:val="28"/>
          <w:lang w:val="pt-PT"/>
        </w:rPr>
        <w:t>utilizadas</w:t>
      </w:r>
      <w:bookmarkEnd w:id="9"/>
      <w:r w:rsidR="001A1CD5">
        <w:rPr>
          <w:color w:val="000000" w:themeColor="text1"/>
          <w:sz w:val="28"/>
          <w:szCs w:val="28"/>
          <w:lang w:val="pt-PT"/>
        </w:rPr>
        <w:t xml:space="preserve"> (explicar porque do uso)</w:t>
      </w:r>
    </w:p>
    <w:p w14:paraId="7A15600F" w14:textId="5B10DEE6" w:rsidR="001068FB" w:rsidRDefault="001068FB" w:rsidP="002B1A1B">
      <w:pPr>
        <w:spacing w:line="360" w:lineRule="auto"/>
        <w:ind w:firstLine="576"/>
        <w:jc w:val="both"/>
        <w:rPr>
          <w:rFonts w:ascii="Calibri" w:hAnsi="Calibri" w:cs="Calibri"/>
          <w:lang w:val="pt-BR"/>
        </w:rPr>
      </w:pPr>
      <w:r w:rsidRPr="0022273E">
        <w:rPr>
          <w:rFonts w:ascii="Calibri" w:hAnsi="Calibri" w:cs="Calibri"/>
          <w:lang w:val="pt-BR"/>
        </w:rPr>
        <w:t>Para a realização deste projeto serão necessárias as linguagens</w:t>
      </w:r>
      <w:r w:rsidR="00BC23F8">
        <w:rPr>
          <w:rFonts w:ascii="Calibri" w:hAnsi="Calibri" w:cs="Calibri"/>
          <w:lang w:val="pt-BR"/>
        </w:rPr>
        <w:t xml:space="preserve"> e tecnologias, cada uma com uma função especifica no desenvolvimento da plataforma:</w:t>
      </w:r>
    </w:p>
    <w:p w14:paraId="19315B73" w14:textId="1892705E" w:rsidR="00BC23F8" w:rsidRDefault="00BC23F8" w:rsidP="005C3BF5">
      <w:pPr>
        <w:spacing w:line="360" w:lineRule="auto"/>
        <w:ind w:firstLine="576"/>
        <w:jc w:val="both"/>
        <w:rPr>
          <w:rFonts w:ascii="Calibri" w:hAnsi="Calibri" w:cs="Calibri"/>
          <w:lang w:val="pt-BR"/>
        </w:rPr>
      </w:pPr>
      <w:r w:rsidRPr="000F0007">
        <w:rPr>
          <w:rFonts w:ascii="Calibri" w:hAnsi="Calibri" w:cs="Calibri"/>
          <w:b/>
          <w:bCs/>
          <w:lang w:val="pt-BR"/>
        </w:rPr>
        <w:t xml:space="preserve">HTML5 </w:t>
      </w:r>
      <w:r>
        <w:rPr>
          <w:rFonts w:ascii="Calibri" w:hAnsi="Calibri" w:cs="Calibri"/>
          <w:lang w:val="pt-BR"/>
        </w:rPr>
        <w:t xml:space="preserve">– </w:t>
      </w:r>
      <w:r w:rsidR="0045709E">
        <w:rPr>
          <w:rFonts w:ascii="Calibri" w:hAnsi="Calibri" w:cs="Calibri"/>
          <w:lang w:val="pt-BR"/>
        </w:rPr>
        <w:t>(</w:t>
      </w:r>
      <w:proofErr w:type="spellStart"/>
      <w:r w:rsidR="0045709E">
        <w:rPr>
          <w:rFonts w:ascii="Calibri" w:hAnsi="Calibri" w:cs="Calibri"/>
          <w:lang w:val="pt-BR"/>
        </w:rPr>
        <w:t>HyperText</w:t>
      </w:r>
      <w:proofErr w:type="spellEnd"/>
      <w:r w:rsidR="0045709E">
        <w:rPr>
          <w:rFonts w:ascii="Calibri" w:hAnsi="Calibri" w:cs="Calibri"/>
          <w:lang w:val="pt-BR"/>
        </w:rPr>
        <w:t xml:space="preserve"> Markup </w:t>
      </w:r>
      <w:proofErr w:type="spellStart"/>
      <w:r w:rsidR="0045709E">
        <w:rPr>
          <w:rFonts w:ascii="Calibri" w:hAnsi="Calibri" w:cs="Calibri"/>
          <w:lang w:val="pt-BR"/>
        </w:rPr>
        <w:t>Language</w:t>
      </w:r>
      <w:proofErr w:type="spellEnd"/>
      <w:r w:rsidR="0045709E">
        <w:rPr>
          <w:rFonts w:ascii="Calibri" w:hAnsi="Calibri" w:cs="Calibri"/>
          <w:lang w:val="pt-BR"/>
        </w:rPr>
        <w:t xml:space="preserve">) </w:t>
      </w:r>
      <w:r>
        <w:rPr>
          <w:rFonts w:ascii="Calibri" w:hAnsi="Calibri" w:cs="Calibri"/>
          <w:lang w:val="pt-BR"/>
        </w:rPr>
        <w:t>Utilizado para estruturar e organizar todo o conteúdo das páginas web, definindo os elementos visíveis ao utilizador como textos, imagens, botões e formulários.</w:t>
      </w:r>
    </w:p>
    <w:p w14:paraId="5E29C3F8" w14:textId="60BB88C2" w:rsidR="00BC23F8" w:rsidRDefault="00BC23F8" w:rsidP="005C3BF5">
      <w:pPr>
        <w:spacing w:line="360" w:lineRule="auto"/>
        <w:ind w:firstLine="576"/>
        <w:jc w:val="both"/>
        <w:rPr>
          <w:rFonts w:ascii="Calibri" w:hAnsi="Calibri" w:cs="Calibri"/>
          <w:lang w:val="pt-BR"/>
        </w:rPr>
      </w:pPr>
      <w:r w:rsidRPr="000F0007">
        <w:rPr>
          <w:rFonts w:ascii="Calibri" w:hAnsi="Calibri" w:cs="Calibri"/>
          <w:b/>
          <w:bCs/>
          <w:lang w:val="pt-BR"/>
        </w:rPr>
        <w:t>CSS3</w:t>
      </w:r>
      <w:r>
        <w:rPr>
          <w:rFonts w:ascii="Calibri" w:hAnsi="Calibri" w:cs="Calibri"/>
          <w:lang w:val="pt-BR"/>
        </w:rPr>
        <w:t xml:space="preserve"> – </w:t>
      </w:r>
      <w:r w:rsidR="0045709E">
        <w:rPr>
          <w:rFonts w:ascii="Calibri" w:hAnsi="Calibri" w:cs="Calibri"/>
          <w:lang w:val="pt-BR"/>
        </w:rPr>
        <w:t>(</w:t>
      </w:r>
      <w:proofErr w:type="spellStart"/>
      <w:r w:rsidR="0045709E">
        <w:rPr>
          <w:rFonts w:ascii="Calibri" w:hAnsi="Calibri" w:cs="Calibri"/>
          <w:lang w:val="pt-BR"/>
        </w:rPr>
        <w:t>Cascading</w:t>
      </w:r>
      <w:proofErr w:type="spellEnd"/>
      <w:r w:rsidR="0045709E">
        <w:rPr>
          <w:rFonts w:ascii="Calibri" w:hAnsi="Calibri" w:cs="Calibri"/>
          <w:lang w:val="pt-BR"/>
        </w:rPr>
        <w:t xml:space="preserve"> </w:t>
      </w:r>
      <w:proofErr w:type="spellStart"/>
      <w:r w:rsidR="0045709E">
        <w:rPr>
          <w:rFonts w:ascii="Calibri" w:hAnsi="Calibri" w:cs="Calibri"/>
          <w:lang w:val="pt-BR"/>
        </w:rPr>
        <w:t>style</w:t>
      </w:r>
      <w:proofErr w:type="spellEnd"/>
      <w:r w:rsidR="0045709E">
        <w:rPr>
          <w:rFonts w:ascii="Calibri" w:hAnsi="Calibri" w:cs="Calibri"/>
          <w:lang w:val="pt-BR"/>
        </w:rPr>
        <w:t xml:space="preserve"> </w:t>
      </w:r>
      <w:proofErr w:type="spellStart"/>
      <w:r w:rsidR="0045709E">
        <w:rPr>
          <w:rFonts w:ascii="Calibri" w:hAnsi="Calibri" w:cs="Calibri"/>
          <w:lang w:val="pt-BR"/>
        </w:rPr>
        <w:t>sheets</w:t>
      </w:r>
      <w:proofErr w:type="spellEnd"/>
      <w:r w:rsidR="0045709E">
        <w:rPr>
          <w:rFonts w:ascii="Calibri" w:hAnsi="Calibri" w:cs="Calibri"/>
          <w:lang w:val="pt-BR"/>
        </w:rPr>
        <w:t xml:space="preserve">) </w:t>
      </w:r>
      <w:r>
        <w:rPr>
          <w:rFonts w:ascii="Calibri" w:hAnsi="Calibri" w:cs="Calibri"/>
          <w:lang w:val="pt-BR"/>
        </w:rPr>
        <w:t>Responsável pela estilização visual do website, incluindo cores, tipografia, animações e o layout de cada página, garantindo uma experiência agradável ao utilizador.</w:t>
      </w:r>
    </w:p>
    <w:p w14:paraId="11FC7844" w14:textId="6480F7C2" w:rsidR="00BC23F8" w:rsidRDefault="00BC23F8" w:rsidP="00BC23F8">
      <w:pPr>
        <w:spacing w:line="360" w:lineRule="auto"/>
        <w:ind w:firstLine="576"/>
        <w:jc w:val="both"/>
        <w:rPr>
          <w:rFonts w:ascii="Calibri" w:hAnsi="Calibri" w:cs="Calibri"/>
          <w:lang w:val="pt-BR"/>
        </w:rPr>
      </w:pPr>
      <w:proofErr w:type="spellStart"/>
      <w:r w:rsidRPr="000F0007">
        <w:rPr>
          <w:rFonts w:ascii="Calibri" w:hAnsi="Calibri" w:cs="Calibri"/>
          <w:b/>
          <w:bCs/>
          <w:lang w:val="pt-BR"/>
        </w:rPr>
        <w:t>JavaScript</w:t>
      </w:r>
      <w:proofErr w:type="spellEnd"/>
      <w:r>
        <w:rPr>
          <w:rFonts w:ascii="Calibri" w:hAnsi="Calibri" w:cs="Calibri"/>
          <w:lang w:val="pt-BR"/>
        </w:rPr>
        <w:t xml:space="preserve"> – Linguagem principal da lógica do front-</w:t>
      </w:r>
      <w:proofErr w:type="spellStart"/>
      <w:r>
        <w:rPr>
          <w:rFonts w:ascii="Calibri" w:hAnsi="Calibri" w:cs="Calibri"/>
          <w:lang w:val="pt-BR"/>
        </w:rPr>
        <w:t>end</w:t>
      </w:r>
      <w:proofErr w:type="spellEnd"/>
      <w:r>
        <w:rPr>
          <w:rFonts w:ascii="Calibri" w:hAnsi="Calibri" w:cs="Calibri"/>
          <w:lang w:val="pt-BR"/>
        </w:rPr>
        <w:t>, utilizada para gerir toda a interatividade do site, desde o funcionamento do qui</w:t>
      </w:r>
      <w:r w:rsidR="00CE0D8B">
        <w:rPr>
          <w:rFonts w:ascii="Calibri" w:hAnsi="Calibri" w:cs="Calibri"/>
          <w:lang w:val="pt-BR"/>
        </w:rPr>
        <w:t>z</w:t>
      </w:r>
      <w:r>
        <w:rPr>
          <w:rFonts w:ascii="Calibri" w:hAnsi="Calibri" w:cs="Calibri"/>
          <w:lang w:val="pt-BR"/>
        </w:rPr>
        <w:t xml:space="preserve"> até a comunicação com APIs</w:t>
      </w:r>
      <w:r w:rsidR="00E153D4">
        <w:rPr>
          <w:rFonts w:ascii="Calibri" w:hAnsi="Calibri" w:cs="Calibri"/>
          <w:lang w:val="pt-BR"/>
        </w:rPr>
        <w:t xml:space="preserve"> (Interface de Programação de Aplicações)</w:t>
      </w:r>
      <w:r>
        <w:rPr>
          <w:rFonts w:ascii="Calibri" w:hAnsi="Calibri" w:cs="Calibri"/>
          <w:lang w:val="pt-BR"/>
        </w:rPr>
        <w:t xml:space="preserve"> externas.</w:t>
      </w:r>
    </w:p>
    <w:p w14:paraId="0B791D5F" w14:textId="7ABF454B" w:rsidR="00BC23F8" w:rsidRDefault="00BC23F8" w:rsidP="00BC23F8">
      <w:pPr>
        <w:spacing w:line="360" w:lineRule="auto"/>
        <w:ind w:firstLine="576"/>
        <w:jc w:val="both"/>
        <w:rPr>
          <w:rFonts w:ascii="Calibri" w:hAnsi="Calibri" w:cs="Calibri"/>
          <w:lang w:val="pt-BR"/>
        </w:rPr>
      </w:pPr>
      <w:r w:rsidRPr="000F0007">
        <w:rPr>
          <w:rFonts w:ascii="Calibri" w:hAnsi="Calibri" w:cs="Calibri"/>
          <w:b/>
          <w:bCs/>
          <w:lang w:val="pt-BR"/>
        </w:rPr>
        <w:t>Node.js</w:t>
      </w:r>
      <w:r>
        <w:rPr>
          <w:rFonts w:ascii="Calibri" w:hAnsi="Calibri" w:cs="Calibri"/>
          <w:lang w:val="pt-BR"/>
        </w:rPr>
        <w:t xml:space="preserve"> – </w:t>
      </w:r>
      <w:r w:rsidR="0045709E">
        <w:rPr>
          <w:rFonts w:ascii="Calibri" w:hAnsi="Calibri" w:cs="Calibri"/>
          <w:lang w:val="pt-BR"/>
        </w:rPr>
        <w:t>(</w:t>
      </w:r>
      <w:proofErr w:type="spellStart"/>
      <w:r w:rsidR="0045709E">
        <w:rPr>
          <w:rFonts w:ascii="Calibri" w:hAnsi="Calibri" w:cs="Calibri"/>
          <w:lang w:val="pt-BR"/>
        </w:rPr>
        <w:t>js</w:t>
      </w:r>
      <w:proofErr w:type="spellEnd"/>
      <w:r w:rsidR="0045709E">
        <w:rPr>
          <w:rFonts w:ascii="Calibri" w:hAnsi="Calibri" w:cs="Calibri"/>
          <w:lang w:val="pt-BR"/>
        </w:rPr>
        <w:t xml:space="preserve">: </w:t>
      </w:r>
      <w:proofErr w:type="spellStart"/>
      <w:r w:rsidR="0045709E">
        <w:rPr>
          <w:rFonts w:ascii="Calibri" w:hAnsi="Calibri" w:cs="Calibri"/>
          <w:lang w:val="pt-BR"/>
        </w:rPr>
        <w:t>JavaScript</w:t>
      </w:r>
      <w:proofErr w:type="spellEnd"/>
      <w:r w:rsidR="0045709E">
        <w:rPr>
          <w:rFonts w:ascii="Calibri" w:hAnsi="Calibri" w:cs="Calibri"/>
          <w:lang w:val="pt-BR"/>
        </w:rPr>
        <w:t>) A</w:t>
      </w:r>
      <w:r>
        <w:rPr>
          <w:rFonts w:ascii="Calibri" w:hAnsi="Calibri" w:cs="Calibri"/>
          <w:lang w:val="pt-BR"/>
        </w:rPr>
        <w:t xml:space="preserve">mbiente de execução do </w:t>
      </w:r>
      <w:proofErr w:type="spellStart"/>
      <w:r>
        <w:rPr>
          <w:rFonts w:ascii="Calibri" w:hAnsi="Calibri" w:cs="Calibri"/>
          <w:lang w:val="pt-BR"/>
        </w:rPr>
        <w:t>back-end</w:t>
      </w:r>
      <w:proofErr w:type="spellEnd"/>
      <w:r>
        <w:rPr>
          <w:rFonts w:ascii="Calibri" w:hAnsi="Calibri" w:cs="Calibri"/>
          <w:lang w:val="pt-BR"/>
        </w:rPr>
        <w:t>, responsável por processar os pedidos do ser</w:t>
      </w:r>
      <w:r w:rsidR="006F4629">
        <w:rPr>
          <w:rFonts w:ascii="Calibri" w:hAnsi="Calibri" w:cs="Calibri"/>
          <w:lang w:val="pt-BR"/>
        </w:rPr>
        <w:t>vidor</w:t>
      </w:r>
      <w:r>
        <w:rPr>
          <w:rFonts w:ascii="Calibri" w:hAnsi="Calibri" w:cs="Calibri"/>
          <w:lang w:val="pt-BR"/>
        </w:rPr>
        <w:t xml:space="preserve">, gerir as sessões dos </w:t>
      </w:r>
      <w:r w:rsidR="006F4629">
        <w:rPr>
          <w:rFonts w:ascii="Calibri" w:hAnsi="Calibri" w:cs="Calibri"/>
          <w:lang w:val="pt-BR"/>
        </w:rPr>
        <w:t>utilizad</w:t>
      </w:r>
      <w:r>
        <w:rPr>
          <w:rFonts w:ascii="Calibri" w:hAnsi="Calibri" w:cs="Calibri"/>
          <w:lang w:val="pt-BR"/>
        </w:rPr>
        <w:t>ores e fazer ligação entre o front-</w:t>
      </w:r>
      <w:proofErr w:type="spellStart"/>
      <w:r>
        <w:rPr>
          <w:rFonts w:ascii="Calibri" w:hAnsi="Calibri" w:cs="Calibri"/>
          <w:lang w:val="pt-BR"/>
        </w:rPr>
        <w:t>end</w:t>
      </w:r>
      <w:proofErr w:type="spellEnd"/>
      <w:r>
        <w:rPr>
          <w:rFonts w:ascii="Calibri" w:hAnsi="Calibri" w:cs="Calibri"/>
          <w:lang w:val="pt-BR"/>
        </w:rPr>
        <w:t xml:space="preserve"> e a base de dados</w:t>
      </w:r>
      <w:r w:rsidR="006F4629">
        <w:rPr>
          <w:rFonts w:ascii="Calibri" w:hAnsi="Calibri" w:cs="Calibri"/>
          <w:lang w:val="pt-BR"/>
        </w:rPr>
        <w:t>.</w:t>
      </w:r>
    </w:p>
    <w:p w14:paraId="3D0D00CC" w14:textId="4136DFCA" w:rsidR="006F4629" w:rsidRDefault="006F4629" w:rsidP="00BC23F8">
      <w:pPr>
        <w:spacing w:line="360" w:lineRule="auto"/>
        <w:ind w:firstLine="576"/>
        <w:jc w:val="both"/>
        <w:rPr>
          <w:rFonts w:ascii="Calibri" w:hAnsi="Calibri" w:cs="Calibri"/>
          <w:lang w:val="pt-BR"/>
        </w:rPr>
      </w:pPr>
      <w:proofErr w:type="spellStart"/>
      <w:r w:rsidRPr="000F0007">
        <w:rPr>
          <w:rFonts w:ascii="Calibri" w:hAnsi="Calibri" w:cs="Calibri"/>
          <w:b/>
          <w:bCs/>
          <w:lang w:val="pt-BR"/>
        </w:rPr>
        <w:t>SQLite</w:t>
      </w:r>
      <w:proofErr w:type="spellEnd"/>
      <w:r>
        <w:rPr>
          <w:rFonts w:ascii="Calibri" w:hAnsi="Calibri" w:cs="Calibri"/>
          <w:lang w:val="pt-BR"/>
        </w:rPr>
        <w:t xml:space="preserve"> – </w:t>
      </w:r>
      <w:r w:rsidR="008D0511" w:rsidRPr="008D0511">
        <w:rPr>
          <w:rFonts w:ascii="Calibri" w:hAnsi="Calibri" w:cs="Calibri"/>
          <w:lang w:val="pt-BR"/>
        </w:rPr>
        <w:t>(Linguagem de Consulta Estruturada leve</w:t>
      </w:r>
      <w:r w:rsidR="008D0511">
        <w:rPr>
          <w:rFonts w:ascii="Calibri" w:hAnsi="Calibri" w:cs="Calibri"/>
          <w:lang w:val="pt-BR"/>
        </w:rPr>
        <w:t xml:space="preserve">) </w:t>
      </w:r>
      <w:r>
        <w:rPr>
          <w:rFonts w:ascii="Calibri" w:hAnsi="Calibri" w:cs="Calibri"/>
          <w:lang w:val="pt-BR"/>
        </w:rPr>
        <w:t xml:space="preserve">Sistema de gestão de base de dados relacional utilizado para armazenar de forma segura os dados dos utilizadores registados, como nome, </w:t>
      </w:r>
      <w:proofErr w:type="spellStart"/>
      <w:r>
        <w:rPr>
          <w:rFonts w:ascii="Calibri" w:hAnsi="Calibri" w:cs="Calibri"/>
          <w:lang w:val="pt-BR"/>
        </w:rPr>
        <w:t>email</w:t>
      </w:r>
      <w:proofErr w:type="spellEnd"/>
      <w:r>
        <w:rPr>
          <w:rFonts w:ascii="Calibri" w:hAnsi="Calibri" w:cs="Calibri"/>
          <w:lang w:val="pt-BR"/>
        </w:rPr>
        <w:t xml:space="preserve"> e senha encriptada.</w:t>
      </w:r>
    </w:p>
    <w:p w14:paraId="245C58B0" w14:textId="639871D0" w:rsidR="006F4629" w:rsidRDefault="006F4629" w:rsidP="00BC23F8">
      <w:pPr>
        <w:spacing w:line="360" w:lineRule="auto"/>
        <w:ind w:firstLine="576"/>
        <w:jc w:val="both"/>
        <w:rPr>
          <w:rFonts w:ascii="Calibri" w:hAnsi="Calibri" w:cs="Calibri"/>
          <w:lang w:val="pt-BR"/>
        </w:rPr>
      </w:pPr>
      <w:r w:rsidRPr="000F0007">
        <w:rPr>
          <w:rFonts w:ascii="Calibri" w:hAnsi="Calibri" w:cs="Calibri"/>
          <w:b/>
          <w:bCs/>
          <w:lang w:val="pt-BR"/>
        </w:rPr>
        <w:t xml:space="preserve">API </w:t>
      </w:r>
      <w:proofErr w:type="gramStart"/>
      <w:r w:rsidRPr="000F0007">
        <w:rPr>
          <w:rFonts w:ascii="Calibri" w:hAnsi="Calibri" w:cs="Calibri"/>
          <w:b/>
          <w:bCs/>
          <w:lang w:val="pt-BR"/>
        </w:rPr>
        <w:t>Gemini(</w:t>
      </w:r>
      <w:proofErr w:type="gramEnd"/>
      <w:r w:rsidR="008C683E">
        <w:rPr>
          <w:rFonts w:ascii="Calibri" w:hAnsi="Calibri" w:cs="Calibri"/>
          <w:b/>
          <w:bCs/>
          <w:lang w:val="pt-BR"/>
        </w:rPr>
        <w:t>G</w:t>
      </w:r>
      <w:r w:rsidRPr="000F0007">
        <w:rPr>
          <w:rFonts w:ascii="Calibri" w:hAnsi="Calibri" w:cs="Calibri"/>
          <w:b/>
          <w:bCs/>
          <w:lang w:val="pt-BR"/>
        </w:rPr>
        <w:t>oogle)</w:t>
      </w:r>
      <w:r w:rsidRPr="006F4629">
        <w:rPr>
          <w:rFonts w:ascii="Calibri" w:hAnsi="Calibri" w:cs="Calibri"/>
          <w:lang w:val="pt-BR"/>
        </w:rPr>
        <w:t xml:space="preserve"> –</w:t>
      </w:r>
      <w:r w:rsidR="00E153D4">
        <w:rPr>
          <w:rFonts w:ascii="Calibri" w:hAnsi="Calibri" w:cs="Calibri"/>
          <w:lang w:val="pt-BR"/>
        </w:rPr>
        <w:t xml:space="preserve"> </w:t>
      </w:r>
      <w:r w:rsidR="00E153D4">
        <w:rPr>
          <w:rFonts w:ascii="Calibri" w:hAnsi="Calibri" w:cs="Calibri"/>
          <w:lang w:val="pt-BR"/>
        </w:rPr>
        <w:t xml:space="preserve">(Interface de Programação de Aplicações) </w:t>
      </w:r>
      <w:r w:rsidRPr="006F4629">
        <w:rPr>
          <w:rFonts w:ascii="Calibri" w:hAnsi="Calibri" w:cs="Calibri"/>
          <w:lang w:val="pt-BR"/>
        </w:rPr>
        <w:t xml:space="preserve"> </w:t>
      </w:r>
      <w:r w:rsidR="00E153D4">
        <w:rPr>
          <w:rFonts w:ascii="Calibri" w:hAnsi="Calibri" w:cs="Calibri"/>
          <w:lang w:val="pt-BR"/>
        </w:rPr>
        <w:t>I</w:t>
      </w:r>
      <w:r w:rsidRPr="006F4629">
        <w:rPr>
          <w:rFonts w:ascii="Calibri" w:hAnsi="Calibri" w:cs="Calibri"/>
          <w:lang w:val="pt-BR"/>
        </w:rPr>
        <w:t>nterface de p</w:t>
      </w:r>
      <w:r>
        <w:rPr>
          <w:rFonts w:ascii="Calibri" w:hAnsi="Calibri" w:cs="Calibri"/>
          <w:lang w:val="pt-BR"/>
        </w:rPr>
        <w:t>rogramação que permite a integração do assistente de inteligência artificial na plataforma, possibilitando respostas automáticas em tempo real as dúvidas dos utilizadores.</w:t>
      </w:r>
    </w:p>
    <w:p w14:paraId="68C302D5" w14:textId="54901888" w:rsidR="000F0007" w:rsidRPr="000F0007" w:rsidRDefault="000F0007" w:rsidP="00BC23F8">
      <w:pPr>
        <w:spacing w:line="360" w:lineRule="auto"/>
        <w:ind w:firstLine="576"/>
        <w:jc w:val="both"/>
        <w:rPr>
          <w:rFonts w:ascii="Calibri" w:hAnsi="Calibri" w:cs="Calibri"/>
          <w:lang w:val="pt-BR"/>
        </w:rPr>
      </w:pPr>
      <w:proofErr w:type="spellStart"/>
      <w:r w:rsidRPr="000F0007">
        <w:rPr>
          <w:rFonts w:ascii="Calibri" w:hAnsi="Calibri" w:cs="Calibri"/>
          <w:b/>
          <w:bCs/>
          <w:lang w:val="pt-BR"/>
        </w:rPr>
        <w:t>P</w:t>
      </w:r>
      <w:r w:rsidR="008C683E">
        <w:rPr>
          <w:rFonts w:ascii="Calibri" w:hAnsi="Calibri" w:cs="Calibri"/>
          <w:b/>
          <w:bCs/>
          <w:lang w:val="pt-BR"/>
        </w:rPr>
        <w:t>ostman</w:t>
      </w:r>
      <w:proofErr w:type="spellEnd"/>
      <w:r w:rsidRPr="000F0007">
        <w:rPr>
          <w:rFonts w:ascii="Calibri" w:hAnsi="Calibri" w:cs="Calibri"/>
          <w:lang w:val="pt-BR"/>
        </w:rPr>
        <w:t xml:space="preserve"> — ferramenta utilizada durante a fase de desenvolvimento para testar e validar os pedidos feitos à API</w:t>
      </w:r>
      <w:r w:rsidR="00E153D4">
        <w:rPr>
          <w:rFonts w:ascii="Calibri" w:hAnsi="Calibri" w:cs="Calibri"/>
          <w:lang w:val="pt-BR"/>
        </w:rPr>
        <w:t xml:space="preserve"> </w:t>
      </w:r>
      <w:r w:rsidR="00E153D4">
        <w:rPr>
          <w:rFonts w:ascii="Calibri" w:hAnsi="Calibri" w:cs="Calibri"/>
          <w:lang w:val="pt-BR"/>
        </w:rPr>
        <w:t xml:space="preserve">(Interface de Programação de </w:t>
      </w:r>
      <w:r w:rsidR="00E153D4">
        <w:rPr>
          <w:rFonts w:ascii="Calibri" w:hAnsi="Calibri" w:cs="Calibri"/>
          <w:lang w:val="pt-BR"/>
        </w:rPr>
        <w:t xml:space="preserve">Aplicações) </w:t>
      </w:r>
      <w:r w:rsidR="00E153D4" w:rsidRPr="000F0007">
        <w:rPr>
          <w:rFonts w:ascii="Calibri" w:hAnsi="Calibri" w:cs="Calibri"/>
          <w:lang w:val="pt-BR"/>
        </w:rPr>
        <w:t>do</w:t>
      </w:r>
      <w:r w:rsidRPr="000F0007">
        <w:rPr>
          <w:rFonts w:ascii="Calibri" w:hAnsi="Calibri" w:cs="Calibri"/>
          <w:lang w:val="pt-BR"/>
        </w:rPr>
        <w:t xml:space="preserve"> Gemini, permitindo verificar as respostas da inteligência artificial antes de integrar a comunicação diretamente no website.</w:t>
      </w:r>
    </w:p>
    <w:p w14:paraId="38473928" w14:textId="319B2107" w:rsidR="006F4629" w:rsidRPr="006F4629" w:rsidRDefault="006F4629" w:rsidP="00BC23F8">
      <w:pPr>
        <w:spacing w:line="360" w:lineRule="auto"/>
        <w:ind w:firstLine="576"/>
        <w:jc w:val="both"/>
        <w:rPr>
          <w:rFonts w:ascii="Calibri" w:hAnsi="Calibri" w:cs="Calibri"/>
          <w:lang w:val="pt-BR"/>
        </w:rPr>
      </w:pPr>
      <w:r w:rsidRPr="000F0007">
        <w:rPr>
          <w:rFonts w:ascii="Calibri" w:hAnsi="Calibri" w:cs="Calibri"/>
          <w:b/>
          <w:bCs/>
          <w:lang w:val="pt-BR"/>
        </w:rPr>
        <w:t>Tawk.io</w:t>
      </w:r>
      <w:r>
        <w:rPr>
          <w:rFonts w:ascii="Calibri" w:hAnsi="Calibri" w:cs="Calibri"/>
          <w:lang w:val="pt-BR"/>
        </w:rPr>
        <w:t xml:space="preserve"> – Serviço externo de chat ao vivo integrado no website através de um script, que permite o contacto direto entre o utilizador e o administrador da plataforma em tempo real.</w:t>
      </w:r>
    </w:p>
    <w:p w14:paraId="3B899863" w14:textId="28A7E75B" w:rsidR="001068FB" w:rsidRPr="006F4629" w:rsidRDefault="00BF798E" w:rsidP="001068FB">
      <w:pPr>
        <w:rPr>
          <w:lang w:val="pt-BR"/>
        </w:rPr>
      </w:pPr>
      <w:r>
        <w:rPr>
          <w:lang w:val="pt-BR"/>
        </w:rPr>
        <w:br w:type="page"/>
      </w:r>
    </w:p>
    <w:p w14:paraId="5C39BCD1" w14:textId="1CF79873" w:rsidR="00E24E6F" w:rsidRPr="0022273E" w:rsidRDefault="00E702BA" w:rsidP="002B1A1B">
      <w:pPr>
        <w:pStyle w:val="Ttulo2"/>
        <w:spacing w:line="360" w:lineRule="auto"/>
        <w:jc w:val="both"/>
        <w:rPr>
          <w:color w:val="000000" w:themeColor="text1"/>
          <w:sz w:val="28"/>
          <w:szCs w:val="28"/>
          <w:lang w:val="pt-PT"/>
        </w:rPr>
      </w:pPr>
      <w:bookmarkStart w:id="10" w:name="_Toc231798869"/>
      <w:r w:rsidRPr="0022273E">
        <w:rPr>
          <w:color w:val="000000" w:themeColor="text1"/>
          <w:sz w:val="28"/>
          <w:szCs w:val="28"/>
          <w:lang w:val="pt-PT"/>
        </w:rPr>
        <w:lastRenderedPageBreak/>
        <w:t>Segurança de dados</w:t>
      </w:r>
      <w:bookmarkEnd w:id="10"/>
    </w:p>
    <w:p w14:paraId="7CB57B99" w14:textId="57707037" w:rsidR="00037328" w:rsidRPr="0022273E" w:rsidRDefault="00434B0E" w:rsidP="002B1A1B">
      <w:pPr>
        <w:spacing w:line="360" w:lineRule="auto"/>
        <w:ind w:firstLine="576"/>
        <w:jc w:val="both"/>
        <w:rPr>
          <w:rFonts w:ascii="Calibri" w:hAnsi="Calibri" w:cs="Calibri"/>
          <w:lang w:val="pt-BR"/>
        </w:rPr>
      </w:pPr>
      <w:r w:rsidRPr="0022273E">
        <w:rPr>
          <w:rFonts w:ascii="Calibri" w:hAnsi="Calibri" w:cs="Calibri"/>
          <w:lang w:val="pt-BR"/>
        </w:rPr>
        <w:t xml:space="preserve">A segurança dos dados dos utilizadores foi uma preocupação central no desenvolvimento desta plataforma. Para garantir a proteção das credenciais de acesso, as senhas dos utilizadores não são armazenadas em texto simples na base de dados. Em vez disso, são processadas através do algoritmo </w:t>
      </w:r>
      <w:proofErr w:type="spellStart"/>
      <w:r w:rsidRPr="0022273E">
        <w:rPr>
          <w:rFonts w:ascii="Calibri" w:hAnsi="Calibri" w:cs="Calibri"/>
          <w:lang w:val="pt-BR"/>
        </w:rPr>
        <w:t>bcrypt</w:t>
      </w:r>
      <w:proofErr w:type="spellEnd"/>
      <w:r w:rsidRPr="0022273E">
        <w:rPr>
          <w:rFonts w:ascii="Calibri" w:hAnsi="Calibri" w:cs="Calibri"/>
          <w:lang w:val="pt-BR"/>
        </w:rPr>
        <w:t xml:space="preserve">, que transforma a senha original </w:t>
      </w:r>
      <w:r w:rsidR="002B1A1B">
        <w:rPr>
          <w:rFonts w:ascii="Calibri" w:hAnsi="Calibri" w:cs="Calibri"/>
          <w:lang w:val="pt-BR"/>
        </w:rPr>
        <w:t>em um</w:t>
      </w:r>
      <w:r w:rsidRPr="0022273E">
        <w:rPr>
          <w:rFonts w:ascii="Calibri" w:hAnsi="Calibri" w:cs="Calibri"/>
          <w:lang w:val="pt-BR"/>
        </w:rPr>
        <w:t xml:space="preserve"> </w:t>
      </w:r>
      <w:proofErr w:type="spellStart"/>
      <w:r w:rsidRPr="0022273E">
        <w:rPr>
          <w:rFonts w:ascii="Calibri" w:hAnsi="Calibri" w:cs="Calibri"/>
          <w:lang w:val="pt-BR"/>
        </w:rPr>
        <w:t>hash</w:t>
      </w:r>
      <w:proofErr w:type="spellEnd"/>
      <w:r w:rsidRPr="0022273E">
        <w:rPr>
          <w:rFonts w:ascii="Calibri" w:hAnsi="Calibri" w:cs="Calibri"/>
          <w:lang w:val="pt-BR"/>
        </w:rPr>
        <w:t xml:space="preserve"> irreversível antes de a guardar — ou seja, mesmo que alguém tivesse acesso direto à base de dados, seria impossível recuperar a senha original. A par disso, é exigido ao utilizador que a senha tenha um mínimo de oito caracteres, incluindo letras maiúsculas, minúsculas, números e símbolos especiais, tornando as credenciais mais resistentes a ataques de força bruta. A base de dados </w:t>
      </w:r>
      <w:proofErr w:type="spellStart"/>
      <w:r w:rsidRPr="0022273E">
        <w:rPr>
          <w:rFonts w:ascii="Calibri" w:hAnsi="Calibri" w:cs="Calibri"/>
          <w:lang w:val="pt-BR"/>
        </w:rPr>
        <w:t>SQLite</w:t>
      </w:r>
      <w:proofErr w:type="spellEnd"/>
      <w:r w:rsidR="008D0511">
        <w:rPr>
          <w:rFonts w:ascii="Calibri" w:hAnsi="Calibri" w:cs="Calibri"/>
          <w:lang w:val="pt-BR"/>
        </w:rPr>
        <w:t xml:space="preserve"> </w:t>
      </w:r>
      <w:r w:rsidR="008D0511" w:rsidRPr="008D0511">
        <w:rPr>
          <w:rFonts w:ascii="Calibri" w:hAnsi="Calibri" w:cs="Calibri"/>
          <w:lang w:val="pt-BR"/>
        </w:rPr>
        <w:t>(Linguagem de Consulta Estruturada leve</w:t>
      </w:r>
      <w:r w:rsidR="008D0511">
        <w:rPr>
          <w:rFonts w:ascii="Calibri" w:hAnsi="Calibri" w:cs="Calibri"/>
          <w:lang w:val="pt-BR"/>
        </w:rPr>
        <w:t>)</w:t>
      </w:r>
      <w:r w:rsidRPr="0022273E">
        <w:rPr>
          <w:rFonts w:ascii="Calibri" w:hAnsi="Calibri" w:cs="Calibri"/>
          <w:lang w:val="pt-BR"/>
        </w:rPr>
        <w:t xml:space="preserve"> garante ainda a integridade dos dados através do campo de e-mail único (UNIQUE), impedindo a criação de contas duplicadas.</w:t>
      </w:r>
    </w:p>
    <w:p w14:paraId="76FD84D6" w14:textId="77777777" w:rsidR="00037328" w:rsidRPr="00BF588D" w:rsidRDefault="00037328" w:rsidP="00E702BA">
      <w:pPr>
        <w:spacing w:line="360" w:lineRule="auto"/>
        <w:jc w:val="both"/>
        <w:rPr>
          <w:rFonts w:asciiTheme="majorHAnsi" w:hAnsiTheme="majorHAnsi" w:cstheme="majorHAnsi"/>
          <w:sz w:val="24"/>
          <w:szCs w:val="24"/>
          <w:lang w:val="pt-BR"/>
        </w:rPr>
      </w:pPr>
    </w:p>
    <w:p w14:paraId="5C2EA542" w14:textId="738CC93B" w:rsidR="001068FB" w:rsidRPr="0022273E" w:rsidRDefault="00E702BA" w:rsidP="002B1A1B">
      <w:pPr>
        <w:pStyle w:val="Ttulo2"/>
        <w:spacing w:line="360" w:lineRule="auto"/>
        <w:jc w:val="both"/>
        <w:rPr>
          <w:color w:val="000000" w:themeColor="text1"/>
          <w:sz w:val="28"/>
          <w:szCs w:val="28"/>
          <w:lang w:val="pt-PT"/>
        </w:rPr>
      </w:pPr>
      <w:bookmarkStart w:id="11" w:name="_Toc231798870"/>
      <w:r w:rsidRPr="0022273E">
        <w:rPr>
          <w:color w:val="000000" w:themeColor="text1"/>
          <w:sz w:val="28"/>
          <w:szCs w:val="28"/>
          <w:lang w:val="pt-PT"/>
        </w:rPr>
        <w:t>Objetivos a alcançar</w:t>
      </w:r>
      <w:bookmarkEnd w:id="11"/>
    </w:p>
    <w:p w14:paraId="652DB730" w14:textId="2822305F" w:rsidR="00A37786" w:rsidRDefault="001068FB" w:rsidP="002B1A1B">
      <w:pPr>
        <w:spacing w:line="360" w:lineRule="auto"/>
        <w:ind w:firstLine="576"/>
        <w:jc w:val="both"/>
        <w:rPr>
          <w:rFonts w:ascii="Calibri" w:hAnsi="Calibri" w:cs="Calibri"/>
          <w:lang w:val="pt-BR"/>
        </w:rPr>
      </w:pPr>
      <w:r w:rsidRPr="0022273E">
        <w:rPr>
          <w:rFonts w:ascii="Calibri" w:hAnsi="Calibri" w:cs="Calibri"/>
          <w:lang w:val="pt-BR"/>
        </w:rPr>
        <w:t xml:space="preserve">Graças a este projeto pude aprofundar bastante os meus conhecimentos de </w:t>
      </w:r>
      <w:proofErr w:type="spellStart"/>
      <w:r w:rsidRPr="0022273E">
        <w:rPr>
          <w:rFonts w:ascii="Calibri" w:hAnsi="Calibri" w:cs="Calibri"/>
          <w:lang w:val="pt-BR"/>
        </w:rPr>
        <w:t>JavaScript</w:t>
      </w:r>
      <w:proofErr w:type="spellEnd"/>
      <w:r w:rsidRPr="0022273E">
        <w:rPr>
          <w:rFonts w:ascii="Calibri" w:hAnsi="Calibri" w:cs="Calibri"/>
          <w:lang w:val="pt-BR"/>
        </w:rPr>
        <w:t>, CSS</w:t>
      </w:r>
      <w:r w:rsidR="0045709E">
        <w:rPr>
          <w:rFonts w:ascii="Calibri" w:hAnsi="Calibri" w:cs="Calibri"/>
          <w:lang w:val="pt-BR"/>
        </w:rPr>
        <w:t xml:space="preserve"> (</w:t>
      </w:r>
      <w:proofErr w:type="spellStart"/>
      <w:r w:rsidR="0045709E">
        <w:rPr>
          <w:rFonts w:ascii="Calibri" w:hAnsi="Calibri" w:cs="Calibri"/>
          <w:lang w:val="pt-BR"/>
        </w:rPr>
        <w:t>Cascading</w:t>
      </w:r>
      <w:proofErr w:type="spellEnd"/>
      <w:r w:rsidR="0045709E">
        <w:rPr>
          <w:rFonts w:ascii="Calibri" w:hAnsi="Calibri" w:cs="Calibri"/>
          <w:lang w:val="pt-BR"/>
        </w:rPr>
        <w:t xml:space="preserve"> </w:t>
      </w:r>
      <w:proofErr w:type="spellStart"/>
      <w:r w:rsidR="0045709E">
        <w:rPr>
          <w:rFonts w:ascii="Calibri" w:hAnsi="Calibri" w:cs="Calibri"/>
          <w:lang w:val="pt-BR"/>
        </w:rPr>
        <w:t>Style</w:t>
      </w:r>
      <w:proofErr w:type="spellEnd"/>
      <w:r w:rsidR="0045709E">
        <w:rPr>
          <w:rFonts w:ascii="Calibri" w:hAnsi="Calibri" w:cs="Calibri"/>
          <w:lang w:val="pt-BR"/>
        </w:rPr>
        <w:t xml:space="preserve"> </w:t>
      </w:r>
      <w:proofErr w:type="spellStart"/>
      <w:r w:rsidR="0045709E">
        <w:rPr>
          <w:rFonts w:ascii="Calibri" w:hAnsi="Calibri" w:cs="Calibri"/>
          <w:lang w:val="pt-BR"/>
        </w:rPr>
        <w:t>Sheets</w:t>
      </w:r>
      <w:proofErr w:type="spellEnd"/>
      <w:r w:rsidR="0045709E">
        <w:rPr>
          <w:rFonts w:ascii="Calibri" w:hAnsi="Calibri" w:cs="Calibri"/>
          <w:lang w:val="pt-BR"/>
        </w:rPr>
        <w:t>)</w:t>
      </w:r>
      <w:r w:rsidRPr="0022273E">
        <w:rPr>
          <w:rFonts w:ascii="Calibri" w:hAnsi="Calibri" w:cs="Calibri"/>
          <w:lang w:val="pt-BR"/>
        </w:rPr>
        <w:t xml:space="preserve"> e </w:t>
      </w:r>
      <w:r w:rsidR="00E32E4E" w:rsidRPr="0022273E">
        <w:rPr>
          <w:rFonts w:ascii="Calibri" w:hAnsi="Calibri" w:cs="Calibri"/>
          <w:lang w:val="pt-BR"/>
        </w:rPr>
        <w:t>HTML</w:t>
      </w:r>
      <w:r w:rsidR="0045709E">
        <w:rPr>
          <w:rFonts w:ascii="Calibri" w:hAnsi="Calibri" w:cs="Calibri"/>
          <w:lang w:val="pt-BR"/>
        </w:rPr>
        <w:t xml:space="preserve"> (</w:t>
      </w:r>
      <w:proofErr w:type="spellStart"/>
      <w:r w:rsidR="0045709E">
        <w:rPr>
          <w:rFonts w:ascii="Calibri" w:hAnsi="Calibri" w:cs="Calibri"/>
          <w:lang w:val="pt-BR"/>
        </w:rPr>
        <w:t>HiperText</w:t>
      </w:r>
      <w:proofErr w:type="spellEnd"/>
      <w:r w:rsidR="0045709E">
        <w:rPr>
          <w:rFonts w:ascii="Calibri" w:hAnsi="Calibri" w:cs="Calibri"/>
          <w:lang w:val="pt-BR"/>
        </w:rPr>
        <w:t xml:space="preserve"> Markup </w:t>
      </w:r>
      <w:proofErr w:type="spellStart"/>
      <w:r w:rsidR="0045709E">
        <w:rPr>
          <w:rFonts w:ascii="Calibri" w:hAnsi="Calibri" w:cs="Calibri"/>
          <w:lang w:val="pt-BR"/>
        </w:rPr>
        <w:t>Language</w:t>
      </w:r>
      <w:proofErr w:type="spellEnd"/>
      <w:r w:rsidR="0045709E">
        <w:rPr>
          <w:rFonts w:ascii="Calibri" w:hAnsi="Calibri" w:cs="Calibri"/>
          <w:lang w:val="pt-BR"/>
        </w:rPr>
        <w:t>)</w:t>
      </w:r>
      <w:r w:rsidRPr="0022273E">
        <w:rPr>
          <w:rFonts w:ascii="Calibri" w:hAnsi="Calibri" w:cs="Calibri"/>
          <w:lang w:val="pt-BR"/>
        </w:rPr>
        <w:t xml:space="preserve">, dominando perfeitamente cada uma delas. </w:t>
      </w:r>
      <w:r w:rsidR="00E32E4E" w:rsidRPr="0022273E">
        <w:rPr>
          <w:rFonts w:ascii="Calibri" w:hAnsi="Calibri" w:cs="Calibri"/>
          <w:lang w:val="pt-BR"/>
        </w:rPr>
        <w:t>Pretendo no futuro ter uma base mais solida de música, para que es</w:t>
      </w:r>
      <w:r w:rsidR="003C521A">
        <w:rPr>
          <w:rFonts w:ascii="Calibri" w:hAnsi="Calibri" w:cs="Calibri"/>
          <w:lang w:val="pt-BR"/>
        </w:rPr>
        <w:t>te</w:t>
      </w:r>
      <w:r w:rsidR="00E32E4E" w:rsidRPr="0022273E">
        <w:rPr>
          <w:rFonts w:ascii="Calibri" w:hAnsi="Calibri" w:cs="Calibri"/>
          <w:lang w:val="pt-BR"/>
        </w:rPr>
        <w:t xml:space="preserve"> projeto possa alcançar e ajudar mais pessoas</w:t>
      </w:r>
      <w:r w:rsidR="00A37786">
        <w:rPr>
          <w:rFonts w:ascii="Calibri" w:hAnsi="Calibri" w:cs="Calibri"/>
          <w:lang w:val="pt-BR"/>
        </w:rPr>
        <w:t>.</w:t>
      </w:r>
    </w:p>
    <w:p w14:paraId="4DF09533" w14:textId="3BA3EC06" w:rsidR="0077713F" w:rsidRDefault="00A37786" w:rsidP="00CE0D8B">
      <w:pPr>
        <w:spacing w:line="360" w:lineRule="auto"/>
        <w:ind w:firstLine="576"/>
        <w:jc w:val="both"/>
        <w:rPr>
          <w:rFonts w:ascii="Calibri" w:hAnsi="Calibri" w:cs="Calibri"/>
          <w:lang w:val="pt-BR"/>
        </w:rPr>
      </w:pPr>
      <w:r>
        <w:rPr>
          <w:rFonts w:ascii="Calibri" w:hAnsi="Calibri" w:cs="Calibri"/>
          <w:lang w:val="pt-BR"/>
        </w:rPr>
        <w:t>A nível profissional, o objetivo é que es</w:t>
      </w:r>
      <w:r w:rsidR="003C521A">
        <w:rPr>
          <w:rFonts w:ascii="Calibri" w:hAnsi="Calibri" w:cs="Calibri"/>
          <w:lang w:val="pt-BR"/>
        </w:rPr>
        <w:t>te</w:t>
      </w:r>
      <w:r>
        <w:rPr>
          <w:rFonts w:ascii="Calibri" w:hAnsi="Calibri" w:cs="Calibri"/>
          <w:lang w:val="pt-BR"/>
        </w:rPr>
        <w:t xml:space="preserve"> projeto continue a crescer após a sua apresentação, </w:t>
      </w:r>
      <w:r w:rsidR="0077713F">
        <w:rPr>
          <w:rFonts w:ascii="Calibri" w:hAnsi="Calibri" w:cs="Calibri"/>
          <w:lang w:val="pt-BR"/>
        </w:rPr>
        <w:t>existe</w:t>
      </w:r>
      <w:r>
        <w:rPr>
          <w:rFonts w:ascii="Calibri" w:hAnsi="Calibri" w:cs="Calibri"/>
          <w:lang w:val="pt-BR"/>
        </w:rPr>
        <w:t xml:space="preserve"> o plano de expandir a plataforma com </w:t>
      </w:r>
      <w:r w:rsidR="0077713F">
        <w:rPr>
          <w:rFonts w:ascii="Calibri" w:hAnsi="Calibri" w:cs="Calibri"/>
          <w:lang w:val="pt-BR"/>
        </w:rPr>
        <w:t>novos instrumentos</w:t>
      </w:r>
      <w:r>
        <w:rPr>
          <w:rFonts w:ascii="Calibri" w:hAnsi="Calibri" w:cs="Calibri"/>
          <w:lang w:val="pt-BR"/>
        </w:rPr>
        <w:t xml:space="preserve">, novas videoaulas mais aprofundadas e eventualmente a inclusão de outros professores </w:t>
      </w:r>
      <w:r w:rsidR="0077713F">
        <w:rPr>
          <w:rFonts w:ascii="Calibri" w:hAnsi="Calibri" w:cs="Calibri"/>
          <w:lang w:val="pt-BR"/>
        </w:rPr>
        <w:t>com diferentes especializações musicais, para que os utilizadores tenham acesso a uma experiência de aprendizagem mais diversificada.</w:t>
      </w:r>
    </w:p>
    <w:p w14:paraId="7464B1E6" w14:textId="77C88E8C" w:rsidR="00A1387D" w:rsidRDefault="0077713F" w:rsidP="00CE0D8B">
      <w:pPr>
        <w:spacing w:line="360" w:lineRule="auto"/>
        <w:ind w:firstLine="576"/>
        <w:jc w:val="both"/>
        <w:rPr>
          <w:rFonts w:ascii="Calibri" w:hAnsi="Calibri" w:cs="Calibri"/>
          <w:lang w:val="pt-BR"/>
        </w:rPr>
      </w:pPr>
      <w:r>
        <w:rPr>
          <w:rFonts w:ascii="Calibri" w:hAnsi="Calibri" w:cs="Calibri"/>
          <w:lang w:val="pt-BR"/>
        </w:rPr>
        <w:t>T</w:t>
      </w:r>
      <w:r w:rsidR="00E32E4E" w:rsidRPr="0022273E">
        <w:rPr>
          <w:rFonts w:ascii="Calibri" w:hAnsi="Calibri" w:cs="Calibri"/>
          <w:lang w:val="pt-BR"/>
        </w:rPr>
        <w:t>enho também a ideia de fazer parcerias com escolas de música, para que o website também seja uma forma das escolas disponibilizarem aprendiz</w:t>
      </w:r>
      <w:r w:rsidR="006F743D">
        <w:rPr>
          <w:rFonts w:ascii="Calibri" w:hAnsi="Calibri" w:cs="Calibri"/>
          <w:lang w:val="pt-BR"/>
        </w:rPr>
        <w:t>agem</w:t>
      </w:r>
      <w:r w:rsidR="00E32E4E" w:rsidRPr="0022273E">
        <w:rPr>
          <w:rFonts w:ascii="Calibri" w:hAnsi="Calibri" w:cs="Calibri"/>
          <w:lang w:val="pt-BR"/>
        </w:rPr>
        <w:t xml:space="preserve"> aos alunos, quanto a isso, nes</w:t>
      </w:r>
      <w:r w:rsidR="006F743D">
        <w:rPr>
          <w:rFonts w:ascii="Calibri" w:hAnsi="Calibri" w:cs="Calibri"/>
          <w:lang w:val="pt-BR"/>
        </w:rPr>
        <w:t>t</w:t>
      </w:r>
      <w:r w:rsidR="00E32E4E" w:rsidRPr="0022273E">
        <w:rPr>
          <w:rFonts w:ascii="Calibri" w:hAnsi="Calibri" w:cs="Calibri"/>
          <w:lang w:val="pt-BR"/>
        </w:rPr>
        <w:t>e momento estou a analisar algumas escolas de músicas em Loures e proximidades para apresentar o projeto e analisarmos se seria possível uma parceria.</w:t>
      </w:r>
    </w:p>
    <w:p w14:paraId="1AD82846" w14:textId="718DD167" w:rsidR="00CE0D8B" w:rsidRPr="00CE0D8B" w:rsidRDefault="00BF798E" w:rsidP="00BF798E">
      <w:pPr>
        <w:rPr>
          <w:rFonts w:ascii="Calibri" w:hAnsi="Calibri" w:cs="Calibri"/>
          <w:lang w:val="pt-BR"/>
        </w:rPr>
      </w:pPr>
      <w:r>
        <w:rPr>
          <w:rFonts w:ascii="Calibri" w:hAnsi="Calibri" w:cs="Calibri"/>
          <w:lang w:val="pt-BR"/>
        </w:rPr>
        <w:br w:type="page"/>
      </w:r>
    </w:p>
    <w:p w14:paraId="7B02A130" w14:textId="5FA06624" w:rsidR="00A1387D" w:rsidRPr="0022273E" w:rsidRDefault="008254B6" w:rsidP="002B1A1B">
      <w:pPr>
        <w:pStyle w:val="Ttulo2"/>
        <w:spacing w:line="360" w:lineRule="auto"/>
        <w:jc w:val="both"/>
        <w:rPr>
          <w:color w:val="000000" w:themeColor="text1"/>
          <w:sz w:val="28"/>
          <w:szCs w:val="28"/>
          <w:lang w:val="pt-PT"/>
        </w:rPr>
      </w:pPr>
      <w:bookmarkStart w:id="12" w:name="_Toc231798871"/>
      <w:r>
        <w:rPr>
          <w:color w:val="000000" w:themeColor="text1"/>
          <w:sz w:val="28"/>
          <w:szCs w:val="28"/>
          <w:lang w:val="pt-PT"/>
        </w:rPr>
        <w:lastRenderedPageBreak/>
        <w:t>Estrutura e navegação</w:t>
      </w:r>
      <w:bookmarkEnd w:id="12"/>
    </w:p>
    <w:p w14:paraId="6292436E" w14:textId="5652B86C" w:rsidR="001068FB" w:rsidRDefault="00CD1AF4" w:rsidP="002B1A1B">
      <w:pPr>
        <w:spacing w:line="360" w:lineRule="auto"/>
        <w:ind w:firstLine="576"/>
        <w:jc w:val="both"/>
        <w:rPr>
          <w:rFonts w:ascii="Calibri" w:hAnsi="Calibri" w:cs="Calibri"/>
          <w:lang w:val="pt-BR"/>
        </w:rPr>
      </w:pPr>
      <w:r>
        <w:rPr>
          <w:rFonts w:ascii="Calibri" w:hAnsi="Calibri" w:cs="Calibri"/>
          <w:lang w:val="pt-BR"/>
        </w:rPr>
        <w:t xml:space="preserve">A plataforma </w:t>
      </w:r>
      <w:proofErr w:type="spellStart"/>
      <w:r>
        <w:rPr>
          <w:rFonts w:ascii="Calibri" w:hAnsi="Calibri" w:cs="Calibri"/>
          <w:lang w:val="pt-BR"/>
        </w:rPr>
        <w:t>Clave&amp;Coda</w:t>
      </w:r>
      <w:proofErr w:type="spellEnd"/>
      <w:r>
        <w:rPr>
          <w:rFonts w:ascii="Calibri" w:hAnsi="Calibri" w:cs="Calibri"/>
          <w:lang w:val="pt-BR"/>
        </w:rPr>
        <w:t xml:space="preserve"> foi estruturada de forma hierárquica e intuitiva, pensada para que qualquer utilizador, independentemente do seu nível de entendimento digital, consiga navegar </w:t>
      </w:r>
      <w:r w:rsidR="00330178">
        <w:rPr>
          <w:rFonts w:ascii="Calibri" w:hAnsi="Calibri" w:cs="Calibri"/>
          <w:lang w:val="pt-BR"/>
        </w:rPr>
        <w:t>com facilidade e encontrar o que procura sem dificuldade.</w:t>
      </w:r>
    </w:p>
    <w:p w14:paraId="6D33B3C8" w14:textId="1D9974B9" w:rsidR="00330178" w:rsidRDefault="00330178" w:rsidP="0062571C">
      <w:pPr>
        <w:spacing w:line="360" w:lineRule="auto"/>
        <w:ind w:firstLine="576"/>
        <w:jc w:val="both"/>
        <w:rPr>
          <w:rFonts w:ascii="Calibri" w:hAnsi="Calibri" w:cs="Calibri"/>
          <w:lang w:val="pt-BR"/>
        </w:rPr>
      </w:pPr>
      <w:r>
        <w:rPr>
          <w:rFonts w:ascii="Calibri" w:hAnsi="Calibri" w:cs="Calibri"/>
          <w:lang w:val="pt-BR"/>
        </w:rPr>
        <w:t>A navegação é estabelecida por um menu horizontal presente</w:t>
      </w:r>
      <w:r w:rsidR="003C521A">
        <w:rPr>
          <w:rFonts w:ascii="Calibri" w:hAnsi="Calibri" w:cs="Calibri"/>
          <w:lang w:val="pt-BR"/>
        </w:rPr>
        <w:t xml:space="preserve"> em</w:t>
      </w:r>
      <w:r>
        <w:rPr>
          <w:rFonts w:ascii="Calibri" w:hAnsi="Calibri" w:cs="Calibri"/>
          <w:lang w:val="pt-BR"/>
        </w:rPr>
        <w:t xml:space="preserve"> todas as páginas, com botões que direcionam o utilizador para as diferentes áreas do website. Esta barra de navegação permanente garante que o utilizador nunca se perde, tendo sempre acesso rápido </w:t>
      </w:r>
      <w:r w:rsidR="001C0074">
        <w:rPr>
          <w:rFonts w:ascii="Calibri" w:hAnsi="Calibri" w:cs="Calibri"/>
          <w:lang w:val="pt-BR"/>
        </w:rPr>
        <w:t>à</w:t>
      </w:r>
      <w:r>
        <w:rPr>
          <w:rFonts w:ascii="Calibri" w:hAnsi="Calibri" w:cs="Calibri"/>
          <w:lang w:val="pt-BR"/>
        </w:rPr>
        <w:t>s secções principais do site.</w:t>
      </w:r>
    </w:p>
    <w:p w14:paraId="29F340E7" w14:textId="4F461F42" w:rsidR="00330178" w:rsidRDefault="00330178" w:rsidP="0062571C">
      <w:pPr>
        <w:spacing w:line="360" w:lineRule="auto"/>
        <w:ind w:firstLine="576"/>
        <w:jc w:val="both"/>
        <w:rPr>
          <w:rFonts w:ascii="Calibri" w:hAnsi="Calibri" w:cs="Calibri"/>
          <w:lang w:val="pt-BR"/>
        </w:rPr>
      </w:pPr>
      <w:r>
        <w:rPr>
          <w:rFonts w:ascii="Calibri" w:hAnsi="Calibri" w:cs="Calibri"/>
          <w:lang w:val="pt-BR"/>
        </w:rPr>
        <w:t xml:space="preserve">O site </w:t>
      </w:r>
      <w:r w:rsidR="00FF7CC2">
        <w:rPr>
          <w:rFonts w:ascii="Calibri" w:hAnsi="Calibri" w:cs="Calibri"/>
          <w:lang w:val="pt-BR"/>
        </w:rPr>
        <w:t>estrutura-se</w:t>
      </w:r>
      <w:r>
        <w:rPr>
          <w:rFonts w:ascii="Calibri" w:hAnsi="Calibri" w:cs="Calibri"/>
          <w:lang w:val="pt-BR"/>
        </w:rPr>
        <w:t xml:space="preserve"> da seguinte forma:</w:t>
      </w:r>
    </w:p>
    <w:p w14:paraId="3C392081" w14:textId="03B15BAD" w:rsidR="00330178" w:rsidRDefault="00330178" w:rsidP="0062571C">
      <w:pPr>
        <w:spacing w:line="360" w:lineRule="auto"/>
        <w:ind w:firstLine="576"/>
        <w:jc w:val="both"/>
        <w:rPr>
          <w:rFonts w:ascii="Calibri" w:hAnsi="Calibri" w:cs="Calibri"/>
          <w:lang w:val="pt-BR"/>
        </w:rPr>
      </w:pPr>
      <w:r>
        <w:rPr>
          <w:rFonts w:ascii="Calibri" w:hAnsi="Calibri" w:cs="Calibri"/>
          <w:lang w:val="pt-BR"/>
        </w:rPr>
        <w:t>A página de login e registo é o ponto de entrada obrigatório da plataforma. Todos os utilizadores têm de criar uma conta antes de acederem a qualquer conteúdo, garantindo assim que o progresso de cada pessoa é guardado e personalizado.</w:t>
      </w:r>
    </w:p>
    <w:p w14:paraId="264EA439" w14:textId="4C5D40C2" w:rsidR="00330178" w:rsidRDefault="00330178" w:rsidP="0062571C">
      <w:pPr>
        <w:spacing w:line="360" w:lineRule="auto"/>
        <w:ind w:firstLine="576"/>
        <w:jc w:val="both"/>
        <w:rPr>
          <w:rFonts w:ascii="Calibri" w:hAnsi="Calibri" w:cs="Calibri"/>
          <w:lang w:val="pt-BR"/>
        </w:rPr>
      </w:pPr>
      <w:r>
        <w:rPr>
          <w:rFonts w:ascii="Calibri" w:hAnsi="Calibri" w:cs="Calibri"/>
          <w:lang w:val="pt-BR"/>
        </w:rPr>
        <w:t>A página inicial apresenta os três instrumentos disponíveis (bateria, baixo e guitarra acústica) e serve como ponto de partida para a experiência de aprendizagem. É aqui que o utilizador decide o seu percurso ou acede ao qui</w:t>
      </w:r>
      <w:r w:rsidR="00FF7CC2">
        <w:rPr>
          <w:rFonts w:ascii="Calibri" w:hAnsi="Calibri" w:cs="Calibri"/>
          <w:lang w:val="pt-BR"/>
        </w:rPr>
        <w:t>z</w:t>
      </w:r>
      <w:r>
        <w:rPr>
          <w:rFonts w:ascii="Calibri" w:hAnsi="Calibri" w:cs="Calibri"/>
          <w:lang w:val="pt-BR"/>
        </w:rPr>
        <w:t xml:space="preserve"> de seleção de instrumentos.</w:t>
      </w:r>
    </w:p>
    <w:p w14:paraId="404C730B" w14:textId="45EF9D18" w:rsidR="00330178" w:rsidRDefault="0053543A" w:rsidP="0062571C">
      <w:pPr>
        <w:spacing w:line="360" w:lineRule="auto"/>
        <w:ind w:firstLine="576"/>
        <w:jc w:val="both"/>
        <w:rPr>
          <w:rFonts w:ascii="Calibri" w:hAnsi="Calibri" w:cs="Calibri"/>
          <w:lang w:val="pt-BR"/>
        </w:rPr>
      </w:pPr>
      <w:r>
        <w:rPr>
          <w:rFonts w:ascii="Calibri" w:hAnsi="Calibri" w:cs="Calibri"/>
          <w:lang w:val="pt-BR"/>
        </w:rPr>
        <w:t>As p</w:t>
      </w:r>
      <w:r w:rsidR="00330178">
        <w:rPr>
          <w:rFonts w:ascii="Calibri" w:hAnsi="Calibri" w:cs="Calibri"/>
          <w:lang w:val="pt-BR"/>
        </w:rPr>
        <w:t>ágina</w:t>
      </w:r>
      <w:r>
        <w:rPr>
          <w:rFonts w:ascii="Calibri" w:hAnsi="Calibri" w:cs="Calibri"/>
          <w:lang w:val="pt-BR"/>
        </w:rPr>
        <w:t>s</w:t>
      </w:r>
      <w:r w:rsidR="00330178">
        <w:rPr>
          <w:rFonts w:ascii="Calibri" w:hAnsi="Calibri" w:cs="Calibri"/>
          <w:lang w:val="pt-BR"/>
        </w:rPr>
        <w:t xml:space="preserve"> de instrumento apresentam uma descrição detalhada de cada instrumento, incluindo a sua função musical, os seus componentes e uma introdução ao conteúdo disponível.</w:t>
      </w:r>
    </w:p>
    <w:p w14:paraId="6700A39B" w14:textId="03160C73" w:rsidR="00330178" w:rsidRDefault="00330178" w:rsidP="0062571C">
      <w:pPr>
        <w:spacing w:line="360" w:lineRule="auto"/>
        <w:ind w:firstLine="576"/>
        <w:jc w:val="both"/>
        <w:rPr>
          <w:rFonts w:ascii="Calibri" w:hAnsi="Calibri" w:cs="Calibri"/>
          <w:lang w:val="pt-BR"/>
        </w:rPr>
      </w:pPr>
      <w:r>
        <w:rPr>
          <w:rFonts w:ascii="Calibri" w:hAnsi="Calibri" w:cs="Calibri"/>
          <w:lang w:val="pt-BR"/>
        </w:rPr>
        <w:t>As páginas de aprendizagem são o núcleo da plataforma, onde se encontram videoaulas organizadas por ordem de dificuldade, o assistente de inteligência artificial Gemini para esclarecimento de dúvidas em tempo real, e o chat ao vivo através do Tawk.io para contacto direto com o administrador</w:t>
      </w:r>
      <w:r w:rsidR="0062571C">
        <w:rPr>
          <w:rFonts w:ascii="Calibri" w:hAnsi="Calibri" w:cs="Calibri"/>
          <w:lang w:val="pt-BR"/>
        </w:rPr>
        <w:t>.</w:t>
      </w:r>
    </w:p>
    <w:p w14:paraId="101CD173" w14:textId="3F5D1666" w:rsidR="0062571C" w:rsidRDefault="0062571C" w:rsidP="0062571C">
      <w:pPr>
        <w:spacing w:line="360" w:lineRule="auto"/>
        <w:ind w:firstLine="576"/>
        <w:jc w:val="both"/>
        <w:rPr>
          <w:rFonts w:ascii="Calibri" w:hAnsi="Calibri" w:cs="Calibri"/>
          <w:lang w:val="pt-BR"/>
        </w:rPr>
      </w:pPr>
      <w:r>
        <w:rPr>
          <w:rFonts w:ascii="Calibri" w:hAnsi="Calibri" w:cs="Calibri"/>
          <w:lang w:val="pt-BR"/>
        </w:rPr>
        <w:t>A página do qui</w:t>
      </w:r>
      <w:r w:rsidR="00FF7CC2">
        <w:rPr>
          <w:rFonts w:ascii="Calibri" w:hAnsi="Calibri" w:cs="Calibri"/>
          <w:lang w:val="pt-BR"/>
        </w:rPr>
        <w:t>z</w:t>
      </w:r>
      <w:r>
        <w:rPr>
          <w:rFonts w:ascii="Calibri" w:hAnsi="Calibri" w:cs="Calibri"/>
          <w:lang w:val="pt-BR"/>
        </w:rPr>
        <w:t xml:space="preserve"> permite ao utilizador responder a um conjunto de perguntas que, através de uma lógica de filtragem, sugerem o instrumento mais adequado ao seu perfil e gosto pessoal, sendo a decisão final sempre do utilizador.</w:t>
      </w:r>
    </w:p>
    <w:p w14:paraId="3323048B" w14:textId="441C6A4F" w:rsidR="00BF798E" w:rsidRDefault="0062571C" w:rsidP="0062571C">
      <w:pPr>
        <w:spacing w:line="360" w:lineRule="auto"/>
        <w:ind w:firstLine="576"/>
        <w:jc w:val="both"/>
        <w:rPr>
          <w:rFonts w:ascii="Calibri" w:hAnsi="Calibri" w:cs="Calibri"/>
          <w:lang w:val="pt-BR"/>
        </w:rPr>
      </w:pPr>
      <w:r>
        <w:rPr>
          <w:rFonts w:ascii="Calibri" w:hAnsi="Calibri" w:cs="Calibri"/>
          <w:lang w:val="pt-BR"/>
        </w:rPr>
        <w:t>Esta organização em camadas garante que a informação flui de forma lógica e progressiva, acompanhando o utilizador desde o primeiro acesso até à aula mais avançada disponível.</w:t>
      </w:r>
    </w:p>
    <w:p w14:paraId="78A74559" w14:textId="6696165F" w:rsidR="0062571C" w:rsidRPr="0022273E" w:rsidRDefault="00BF798E" w:rsidP="00BF798E">
      <w:pPr>
        <w:rPr>
          <w:rFonts w:ascii="Calibri" w:hAnsi="Calibri" w:cs="Calibri"/>
          <w:lang w:val="pt-BR"/>
        </w:rPr>
      </w:pPr>
      <w:r>
        <w:rPr>
          <w:rFonts w:ascii="Calibri" w:hAnsi="Calibri" w:cs="Calibri"/>
          <w:lang w:val="pt-BR"/>
        </w:rPr>
        <w:br w:type="page"/>
      </w:r>
    </w:p>
    <w:p w14:paraId="782FDD39" w14:textId="77777777" w:rsidR="00E702BA" w:rsidRPr="0022273E" w:rsidRDefault="00E702BA" w:rsidP="002B1A1B">
      <w:pPr>
        <w:pStyle w:val="Ttulo2"/>
        <w:spacing w:line="360" w:lineRule="auto"/>
        <w:jc w:val="both"/>
        <w:rPr>
          <w:color w:val="000000" w:themeColor="text1"/>
          <w:sz w:val="28"/>
          <w:szCs w:val="28"/>
          <w:lang w:val="pt-PT"/>
        </w:rPr>
      </w:pPr>
      <w:bookmarkStart w:id="13" w:name="_Toc231798872"/>
      <w:r w:rsidRPr="0022273E">
        <w:rPr>
          <w:color w:val="000000" w:themeColor="text1"/>
          <w:sz w:val="28"/>
          <w:szCs w:val="28"/>
          <w:lang w:val="pt-PT"/>
        </w:rPr>
        <w:lastRenderedPageBreak/>
        <w:t>Apresentação visual do website</w:t>
      </w:r>
      <w:bookmarkEnd w:id="13"/>
    </w:p>
    <w:p w14:paraId="719BE996" w14:textId="77777777" w:rsidR="0077713F" w:rsidRDefault="00E702BA" w:rsidP="002B1A1B">
      <w:pPr>
        <w:spacing w:line="360" w:lineRule="auto"/>
        <w:ind w:firstLine="432"/>
        <w:jc w:val="both"/>
        <w:rPr>
          <w:rFonts w:ascii="Calibri" w:hAnsi="Calibri" w:cs="Calibri"/>
          <w:lang w:val="pt-BR"/>
        </w:rPr>
      </w:pPr>
      <w:r w:rsidRPr="0022273E">
        <w:rPr>
          <w:rFonts w:ascii="Calibri" w:hAnsi="Calibri" w:cs="Calibri"/>
          <w:lang w:val="pt-BR"/>
        </w:rPr>
        <w:t xml:space="preserve">Este projeto foi planeado </w:t>
      </w:r>
      <w:r w:rsidR="0077713F">
        <w:rPr>
          <w:rFonts w:ascii="Calibri" w:hAnsi="Calibri" w:cs="Calibri"/>
          <w:lang w:val="pt-BR"/>
        </w:rPr>
        <w:t xml:space="preserve">desde o início </w:t>
      </w:r>
      <w:r w:rsidRPr="0022273E">
        <w:rPr>
          <w:rFonts w:ascii="Calibri" w:hAnsi="Calibri" w:cs="Calibri"/>
          <w:lang w:val="pt-BR"/>
        </w:rPr>
        <w:t>para ter um aspeto bastante agradável</w:t>
      </w:r>
      <w:r w:rsidR="0077713F">
        <w:rPr>
          <w:rFonts w:ascii="Calibri" w:hAnsi="Calibri" w:cs="Calibri"/>
          <w:lang w:val="pt-BR"/>
        </w:rPr>
        <w:t>, moderno e intuitivo</w:t>
      </w:r>
      <w:r w:rsidRPr="0022273E">
        <w:rPr>
          <w:rFonts w:ascii="Calibri" w:hAnsi="Calibri" w:cs="Calibri"/>
          <w:lang w:val="pt-BR"/>
        </w:rPr>
        <w:t xml:space="preserve"> no Front-</w:t>
      </w:r>
      <w:proofErr w:type="spellStart"/>
      <w:r w:rsidRPr="0022273E">
        <w:rPr>
          <w:rFonts w:ascii="Calibri" w:hAnsi="Calibri" w:cs="Calibri"/>
          <w:lang w:val="pt-BR"/>
        </w:rPr>
        <w:t>End</w:t>
      </w:r>
      <w:proofErr w:type="spellEnd"/>
      <w:r w:rsidRPr="0022273E">
        <w:rPr>
          <w:rFonts w:ascii="Calibri" w:hAnsi="Calibri" w:cs="Calibri"/>
          <w:lang w:val="pt-BR"/>
        </w:rPr>
        <w:t xml:space="preserve">, com animações. </w:t>
      </w:r>
      <w:r w:rsidR="0077713F">
        <w:rPr>
          <w:rFonts w:ascii="Calibri" w:hAnsi="Calibri" w:cs="Calibri"/>
          <w:lang w:val="pt-BR"/>
        </w:rPr>
        <w:t>A interface foi desenvolvida</w:t>
      </w:r>
      <w:r w:rsidRPr="0022273E">
        <w:rPr>
          <w:rFonts w:ascii="Calibri" w:hAnsi="Calibri" w:cs="Calibri"/>
          <w:lang w:val="pt-BR"/>
        </w:rPr>
        <w:t xml:space="preserve"> de forma a ser o mais simples com o utilizador</w:t>
      </w:r>
      <w:r w:rsidR="0077713F">
        <w:rPr>
          <w:rFonts w:ascii="Calibri" w:hAnsi="Calibri" w:cs="Calibri"/>
          <w:lang w:val="pt-BR"/>
        </w:rPr>
        <w:t>, para que qualquer pessoa independente do seu conhecimento tecnológico, consiga navegar no site de forma natural e sem dificuldades</w:t>
      </w:r>
      <w:r w:rsidRPr="0022273E">
        <w:rPr>
          <w:rFonts w:ascii="Calibri" w:hAnsi="Calibri" w:cs="Calibri"/>
          <w:lang w:val="pt-BR"/>
        </w:rPr>
        <w:t>.</w:t>
      </w:r>
    </w:p>
    <w:p w14:paraId="5D376835" w14:textId="5B945DF6" w:rsidR="0077713F" w:rsidRDefault="0077713F" w:rsidP="002B1A1B">
      <w:pPr>
        <w:spacing w:line="360" w:lineRule="auto"/>
        <w:ind w:firstLine="432"/>
        <w:jc w:val="both"/>
        <w:rPr>
          <w:rFonts w:ascii="Calibri" w:hAnsi="Calibri" w:cs="Calibri"/>
          <w:lang w:val="pt-BR"/>
        </w:rPr>
      </w:pPr>
      <w:r>
        <w:rPr>
          <w:rFonts w:ascii="Calibri" w:hAnsi="Calibri" w:cs="Calibri"/>
          <w:lang w:val="pt-BR"/>
        </w:rPr>
        <w:t xml:space="preserve">A nível estético, o design foi </w:t>
      </w:r>
      <w:r w:rsidR="00831D37">
        <w:rPr>
          <w:rFonts w:ascii="Calibri" w:hAnsi="Calibri" w:cs="Calibri"/>
          <w:lang w:val="pt-BR"/>
        </w:rPr>
        <w:t>criado</w:t>
      </w:r>
      <w:r>
        <w:rPr>
          <w:rFonts w:ascii="Calibri" w:hAnsi="Calibri" w:cs="Calibri"/>
          <w:lang w:val="pt-BR"/>
        </w:rPr>
        <w:t xml:space="preserve"> </w:t>
      </w:r>
      <w:r w:rsidR="008F61FD">
        <w:rPr>
          <w:rFonts w:ascii="Calibri" w:hAnsi="Calibri" w:cs="Calibri"/>
          <w:lang w:val="pt-BR"/>
        </w:rPr>
        <w:t>numa</w:t>
      </w:r>
      <w:r>
        <w:rPr>
          <w:rFonts w:ascii="Calibri" w:hAnsi="Calibri" w:cs="Calibri"/>
          <w:lang w:val="pt-BR"/>
        </w:rPr>
        <w:t xml:space="preserve"> paleta de cores sóbria e consistente, combinada com animações que tornam a navegação mais fluida e apelativa, todos os elementos visuais foram pensados para não sobrecarregar o utilizador, mantendo o foco no conteúdo que é o núcleo do site</w:t>
      </w:r>
      <w:r w:rsidR="0014239D">
        <w:rPr>
          <w:rFonts w:ascii="Calibri" w:hAnsi="Calibri" w:cs="Calibri"/>
          <w:lang w:val="pt-BR"/>
        </w:rPr>
        <w:t>.</w:t>
      </w:r>
    </w:p>
    <w:p w14:paraId="1AA09BE9" w14:textId="5E63EC29" w:rsidR="00E702BA" w:rsidRDefault="00E702BA" w:rsidP="002B1A1B">
      <w:pPr>
        <w:spacing w:line="360" w:lineRule="auto"/>
        <w:ind w:firstLine="432"/>
        <w:jc w:val="both"/>
        <w:rPr>
          <w:rFonts w:ascii="Calibri" w:hAnsi="Calibri" w:cs="Calibri"/>
          <w:lang w:val="pt-BR"/>
        </w:rPr>
      </w:pPr>
      <w:r w:rsidRPr="0022273E">
        <w:rPr>
          <w:rFonts w:ascii="Calibri" w:hAnsi="Calibri" w:cs="Calibri"/>
          <w:lang w:val="pt-BR"/>
        </w:rPr>
        <w:t xml:space="preserve"> Praticamente, todas as ações realizadas entre cliente e servidor são feitas em background, ou seja, sem </w:t>
      </w:r>
      <w:r w:rsidR="00831D37">
        <w:rPr>
          <w:rFonts w:ascii="Calibri" w:hAnsi="Calibri" w:cs="Calibri"/>
          <w:lang w:val="pt-BR"/>
        </w:rPr>
        <w:t>que</w:t>
      </w:r>
      <w:r w:rsidRPr="0022273E">
        <w:rPr>
          <w:rFonts w:ascii="Calibri" w:hAnsi="Calibri" w:cs="Calibri"/>
          <w:lang w:val="pt-BR"/>
        </w:rPr>
        <w:t xml:space="preserve"> o utilizador </w:t>
      </w:r>
      <w:r w:rsidR="00831D37">
        <w:rPr>
          <w:rFonts w:ascii="Calibri" w:hAnsi="Calibri" w:cs="Calibri"/>
          <w:lang w:val="pt-BR"/>
        </w:rPr>
        <w:t xml:space="preserve">necessite </w:t>
      </w:r>
      <w:r w:rsidRPr="0022273E">
        <w:rPr>
          <w:rFonts w:ascii="Calibri" w:hAnsi="Calibri" w:cs="Calibri"/>
          <w:lang w:val="pt-BR"/>
        </w:rPr>
        <w:t>“refrescar” a sua página, isto é,</w:t>
      </w:r>
      <w:r w:rsidR="0077713F">
        <w:rPr>
          <w:rFonts w:ascii="Calibri" w:hAnsi="Calibri" w:cs="Calibri"/>
          <w:lang w:val="pt-BR"/>
        </w:rPr>
        <w:t xml:space="preserve"> ações como login, o registo ou a interação com o assistente de inteligência artificial acontecem de forma instantânea e transparente para o utilizador </w:t>
      </w:r>
      <w:r w:rsidR="00831D37">
        <w:rPr>
          <w:rFonts w:ascii="Calibri" w:hAnsi="Calibri" w:cs="Calibri"/>
          <w:lang w:val="pt-BR"/>
        </w:rPr>
        <w:t xml:space="preserve">contribuindo para </w:t>
      </w:r>
      <w:r w:rsidR="0077713F">
        <w:rPr>
          <w:rFonts w:ascii="Calibri" w:hAnsi="Calibri" w:cs="Calibri"/>
          <w:lang w:val="pt-BR"/>
        </w:rPr>
        <w:t>uma melhor experiência</w:t>
      </w:r>
      <w:r w:rsidRPr="0022273E">
        <w:rPr>
          <w:rFonts w:ascii="Calibri" w:hAnsi="Calibri" w:cs="Calibri"/>
          <w:lang w:val="pt-BR"/>
        </w:rPr>
        <w:t>.</w:t>
      </w:r>
    </w:p>
    <w:p w14:paraId="050E660B" w14:textId="147D2971" w:rsidR="0077713F" w:rsidRPr="0022273E" w:rsidRDefault="0077713F" w:rsidP="002B1A1B">
      <w:pPr>
        <w:spacing w:line="360" w:lineRule="auto"/>
        <w:ind w:firstLine="432"/>
        <w:jc w:val="both"/>
        <w:rPr>
          <w:rFonts w:ascii="Calibri" w:hAnsi="Calibri" w:cs="Calibri"/>
          <w:lang w:val="pt-BR"/>
        </w:rPr>
      </w:pPr>
      <w:r>
        <w:rPr>
          <w:rFonts w:ascii="Calibri" w:hAnsi="Calibri" w:cs="Calibri"/>
          <w:lang w:val="pt-BR"/>
        </w:rPr>
        <w:t>A estrutura do site foi também organizada de forma hierárquica e clara, com menus intuitivos e uma navegação que acompanha o utilizador ao longo do processo de aprendizagem.</w:t>
      </w:r>
    </w:p>
    <w:p w14:paraId="306E82B6" w14:textId="77777777" w:rsidR="00E702BA" w:rsidRDefault="00E702BA" w:rsidP="00E702BA">
      <w:pPr>
        <w:spacing w:line="360" w:lineRule="auto"/>
        <w:jc w:val="both"/>
        <w:rPr>
          <w:rFonts w:asciiTheme="majorHAnsi" w:hAnsiTheme="majorHAnsi" w:cstheme="majorHAnsi"/>
          <w:sz w:val="24"/>
          <w:szCs w:val="24"/>
          <w:lang w:val="pt-BR"/>
        </w:rPr>
      </w:pPr>
    </w:p>
    <w:p w14:paraId="2595B359" w14:textId="77777777" w:rsidR="00BF798E" w:rsidRDefault="00BF798E">
      <w:pPr>
        <w:rPr>
          <w:rFonts w:asciiTheme="majorHAnsi" w:eastAsiaTheme="majorEastAsia" w:hAnsiTheme="majorHAnsi" w:cstheme="majorBidi"/>
          <w:b/>
          <w:bCs/>
          <w:color w:val="000000" w:themeColor="text1"/>
          <w:sz w:val="28"/>
          <w:szCs w:val="28"/>
          <w:lang w:val="pt-PT"/>
        </w:rPr>
      </w:pPr>
      <w:r>
        <w:rPr>
          <w:color w:val="000000" w:themeColor="text1"/>
          <w:lang w:val="pt-PT"/>
        </w:rPr>
        <w:br w:type="page"/>
      </w:r>
    </w:p>
    <w:p w14:paraId="6FDB428A" w14:textId="2C1465E4" w:rsidR="00151A6E" w:rsidRPr="00947D25" w:rsidRDefault="00151A6E" w:rsidP="002B1A1B">
      <w:pPr>
        <w:pStyle w:val="Ttulo1"/>
        <w:spacing w:line="360" w:lineRule="auto"/>
        <w:jc w:val="both"/>
        <w:rPr>
          <w:color w:val="000000" w:themeColor="text1"/>
          <w:lang w:val="pt-PT"/>
        </w:rPr>
      </w:pPr>
      <w:bookmarkStart w:id="14" w:name="_Toc231798873"/>
      <w:r w:rsidRPr="00947D25">
        <w:rPr>
          <w:color w:val="000000" w:themeColor="text1"/>
          <w:lang w:val="pt-PT"/>
        </w:rPr>
        <w:lastRenderedPageBreak/>
        <w:t>Desenvolvimento</w:t>
      </w:r>
      <w:bookmarkEnd w:id="14"/>
    </w:p>
    <w:p w14:paraId="2546BD67" w14:textId="6498D9D2" w:rsidR="00E702BA" w:rsidRPr="0022273E" w:rsidRDefault="00E702BA" w:rsidP="002B1A1B">
      <w:pPr>
        <w:spacing w:line="360" w:lineRule="auto"/>
        <w:ind w:firstLine="432"/>
        <w:jc w:val="both"/>
        <w:rPr>
          <w:rFonts w:ascii="Calibri" w:hAnsi="Calibri" w:cs="Calibri"/>
          <w:lang w:val="pt-BR"/>
        </w:rPr>
      </w:pPr>
      <w:r w:rsidRPr="0022273E">
        <w:rPr>
          <w:rFonts w:ascii="Calibri" w:hAnsi="Calibri" w:cs="Calibri"/>
          <w:lang w:val="pt-BR"/>
        </w:rPr>
        <w:t>Entrando agora para uma parte mais técnica, vamos entender primeiro o que é que se entende por Back-</w:t>
      </w:r>
      <w:proofErr w:type="spellStart"/>
      <w:r w:rsidRPr="0022273E">
        <w:rPr>
          <w:rFonts w:ascii="Calibri" w:hAnsi="Calibri" w:cs="Calibri"/>
          <w:lang w:val="pt-BR"/>
        </w:rPr>
        <w:t>End</w:t>
      </w:r>
      <w:proofErr w:type="spellEnd"/>
      <w:r w:rsidRPr="0022273E">
        <w:rPr>
          <w:rFonts w:ascii="Calibri" w:hAnsi="Calibri" w:cs="Calibri"/>
          <w:lang w:val="pt-BR"/>
        </w:rPr>
        <w:t xml:space="preserve"> e Front-End</w:t>
      </w:r>
      <w:r w:rsidR="001A2855" w:rsidRPr="0022273E">
        <w:rPr>
          <w:rFonts w:ascii="Calibri" w:hAnsi="Calibri" w:cs="Calibri"/>
          <w:lang w:val="pt-BR"/>
        </w:rPr>
        <w:t>.</w:t>
      </w:r>
    </w:p>
    <w:p w14:paraId="5418C4AE" w14:textId="19E6147F" w:rsidR="00374139" w:rsidRDefault="00374139" w:rsidP="002B1A1B">
      <w:pPr>
        <w:pStyle w:val="Ttulo2"/>
        <w:spacing w:line="360" w:lineRule="auto"/>
        <w:jc w:val="both"/>
        <w:rPr>
          <w:color w:val="auto"/>
          <w:sz w:val="28"/>
          <w:szCs w:val="28"/>
          <w:lang w:val="pt-BR"/>
        </w:rPr>
      </w:pPr>
      <w:bookmarkStart w:id="15" w:name="_Toc231798874"/>
      <w:r w:rsidRPr="00947D25">
        <w:rPr>
          <w:color w:val="auto"/>
          <w:sz w:val="28"/>
          <w:szCs w:val="28"/>
          <w:lang w:val="pt-BR"/>
        </w:rPr>
        <w:t>Investigação</w:t>
      </w:r>
      <w:r w:rsidR="00252474" w:rsidRPr="00947D25">
        <w:rPr>
          <w:color w:val="auto"/>
          <w:sz w:val="28"/>
          <w:szCs w:val="28"/>
          <w:lang w:val="pt-BR"/>
        </w:rPr>
        <w:t xml:space="preserve"> e motivação</w:t>
      </w:r>
      <w:bookmarkEnd w:id="15"/>
    </w:p>
    <w:p w14:paraId="250B2886" w14:textId="2EBF7AA0" w:rsidR="0062571C" w:rsidRDefault="0062571C" w:rsidP="002B1A1B">
      <w:pPr>
        <w:spacing w:line="360" w:lineRule="auto"/>
        <w:ind w:left="576" w:firstLine="144"/>
        <w:jc w:val="both"/>
        <w:rPr>
          <w:lang w:val="pt-BR"/>
        </w:rPr>
      </w:pPr>
      <w:r>
        <w:rPr>
          <w:lang w:val="pt-BR"/>
        </w:rPr>
        <w:t>Desde o início do projeto foram realizadas pesquisas sobre de que forma seria possível desenvolver uma PAP com ligação às minhas áreas de interesse. O resultado foi a junção de dois hobbies, a música e a tecnologia, numa única plataforma.</w:t>
      </w:r>
    </w:p>
    <w:p w14:paraId="02C98EE3" w14:textId="596FD39A" w:rsidR="0062571C" w:rsidRDefault="0062571C" w:rsidP="002B1A1B">
      <w:pPr>
        <w:spacing w:line="360" w:lineRule="auto"/>
        <w:ind w:left="576" w:firstLine="144"/>
        <w:jc w:val="both"/>
        <w:rPr>
          <w:lang w:val="pt-BR"/>
        </w:rPr>
      </w:pPr>
      <w:r>
        <w:rPr>
          <w:lang w:val="pt-BR"/>
        </w:rPr>
        <w:t>Ao observar as pessoas a minha volta, apercebi-me de que grande parte delas nunca tinha aprendido a tocar um instrumento, frequentemente por razões como falta de tempo, a ideia de que não tem jeito para a música, ou simplesmente por não saberem por onde começar.</w:t>
      </w:r>
    </w:p>
    <w:p w14:paraId="7F873FD7" w14:textId="578620C7" w:rsidR="0062571C" w:rsidRDefault="0062571C" w:rsidP="002B1A1B">
      <w:pPr>
        <w:spacing w:line="360" w:lineRule="auto"/>
        <w:ind w:left="576" w:firstLine="144"/>
        <w:jc w:val="both"/>
        <w:rPr>
          <w:lang w:val="pt-BR"/>
        </w:rPr>
      </w:pPr>
      <w:r>
        <w:rPr>
          <w:lang w:val="pt-BR"/>
        </w:rPr>
        <w:t xml:space="preserve">Com base nessa observação, aprofundei a pesquisa sobre os principais obstáculos à aprendizagem musical e sobre os métodos de ensino mais eficazes para iniciantes, chegando </w:t>
      </w:r>
      <w:proofErr w:type="gramStart"/>
      <w:r>
        <w:rPr>
          <w:lang w:val="pt-BR"/>
        </w:rPr>
        <w:t>a</w:t>
      </w:r>
      <w:proofErr w:type="gramEnd"/>
      <w:r>
        <w:rPr>
          <w:lang w:val="pt-BR"/>
        </w:rPr>
        <w:t xml:space="preserve"> conclusão de usar aquele que me ensinou música.</w:t>
      </w:r>
    </w:p>
    <w:p w14:paraId="6DDB5C95" w14:textId="65B909E5" w:rsidR="0062571C" w:rsidRDefault="0062571C" w:rsidP="002B1A1B">
      <w:pPr>
        <w:spacing w:line="360" w:lineRule="auto"/>
        <w:ind w:left="576" w:firstLine="144"/>
        <w:jc w:val="both"/>
        <w:rPr>
          <w:lang w:val="pt-BR"/>
        </w:rPr>
      </w:pPr>
      <w:r>
        <w:rPr>
          <w:lang w:val="pt-BR"/>
        </w:rPr>
        <w:t xml:space="preserve">Analisei os instrumentos, identificando as suas lacunas e foi desse processo de pesquisas que surgiu o </w:t>
      </w:r>
      <w:proofErr w:type="spellStart"/>
      <w:r>
        <w:rPr>
          <w:lang w:val="pt-BR"/>
        </w:rPr>
        <w:t>Clave&amp;Coda</w:t>
      </w:r>
      <w:proofErr w:type="spellEnd"/>
      <w:r>
        <w:rPr>
          <w:lang w:val="pt-BR"/>
        </w:rPr>
        <w:t>, uma plataforma pensada para eliminar as barreiras de entrada no mundo da música</w:t>
      </w:r>
      <w:r w:rsidR="000E0F30">
        <w:rPr>
          <w:lang w:val="pt-BR"/>
        </w:rPr>
        <w:t>, oferendo conteúdo acessível, organizado e com suporte tecnológico integrado.</w:t>
      </w:r>
    </w:p>
    <w:p w14:paraId="51CF24C7" w14:textId="32073AD8" w:rsidR="00931D67" w:rsidRPr="000E0F30" w:rsidRDefault="000E0F30" w:rsidP="002B1A1B">
      <w:pPr>
        <w:spacing w:line="360" w:lineRule="auto"/>
        <w:ind w:left="576" w:firstLine="144"/>
        <w:jc w:val="both"/>
        <w:rPr>
          <w:lang w:val="pt-BR"/>
        </w:rPr>
      </w:pPr>
      <w:r>
        <w:rPr>
          <w:lang w:val="pt-BR"/>
        </w:rPr>
        <w:t>Para validar a pertinência do projeto, foi elaborado um formulário submetido a um conjunto de pessoas do contexto próximo do autor, cujas respostas confirmaram a necessidade de uma solução deste tipo e ajudaram a definir as prioridades de desenvolvimento da plataforma. A investigação não terminou com o início do desenvolvimento, continua em curso uma vez que há ainda funcionalidades a explorar e melhorias a implementar para enriquecer a experiência dos utilizadores.</w:t>
      </w:r>
    </w:p>
    <w:p w14:paraId="4C0777C9" w14:textId="77777777" w:rsidR="000E0F30" w:rsidRDefault="000E0F30" w:rsidP="00821275">
      <w:pPr>
        <w:spacing w:line="360" w:lineRule="auto"/>
        <w:ind w:left="576"/>
        <w:jc w:val="both"/>
        <w:rPr>
          <w:rFonts w:asciiTheme="majorHAnsi" w:hAnsiTheme="majorHAnsi" w:cstheme="majorHAnsi"/>
          <w:lang w:val="pt-BR"/>
        </w:rPr>
      </w:pPr>
    </w:p>
    <w:p w14:paraId="5BC6A8C3" w14:textId="77777777" w:rsidR="000E0F30" w:rsidRDefault="000E0F30" w:rsidP="00821275">
      <w:pPr>
        <w:spacing w:line="360" w:lineRule="auto"/>
        <w:ind w:left="576"/>
        <w:jc w:val="both"/>
        <w:rPr>
          <w:rFonts w:asciiTheme="majorHAnsi" w:hAnsiTheme="majorHAnsi" w:cstheme="majorHAnsi"/>
          <w:lang w:val="pt-BR"/>
        </w:rPr>
      </w:pPr>
    </w:p>
    <w:p w14:paraId="661C7802" w14:textId="47181237" w:rsidR="000E0F30" w:rsidRDefault="000E0F30" w:rsidP="002B1A1B">
      <w:pPr>
        <w:spacing w:line="360" w:lineRule="auto"/>
        <w:jc w:val="both"/>
        <w:rPr>
          <w:rFonts w:asciiTheme="majorHAnsi" w:hAnsiTheme="majorHAnsi" w:cstheme="majorHAnsi"/>
          <w:lang w:val="pt-BR"/>
        </w:rPr>
      </w:pPr>
    </w:p>
    <w:p w14:paraId="668D9C86" w14:textId="3FF91190" w:rsidR="000E0F30" w:rsidRDefault="00BF798E" w:rsidP="00BF798E">
      <w:pPr>
        <w:rPr>
          <w:rFonts w:asciiTheme="majorHAnsi" w:hAnsiTheme="majorHAnsi" w:cstheme="majorHAnsi"/>
          <w:lang w:val="pt-BR"/>
        </w:rPr>
      </w:pPr>
      <w:r>
        <w:rPr>
          <w:rFonts w:asciiTheme="majorHAnsi" w:hAnsiTheme="majorHAnsi" w:cstheme="majorHAnsi"/>
          <w:lang w:val="pt-BR"/>
        </w:rPr>
        <w:br w:type="page"/>
      </w:r>
    </w:p>
    <w:p w14:paraId="22C784E0" w14:textId="57426E8C" w:rsidR="000E0F30" w:rsidRDefault="000E0F30" w:rsidP="00821275">
      <w:pPr>
        <w:spacing w:line="360" w:lineRule="auto"/>
        <w:ind w:left="576"/>
        <w:jc w:val="both"/>
        <w:rPr>
          <w:rFonts w:asciiTheme="majorHAnsi" w:hAnsiTheme="majorHAnsi" w:cstheme="majorHAnsi"/>
          <w:lang w:val="pt-BR"/>
        </w:rPr>
      </w:pPr>
    </w:p>
    <w:p w14:paraId="75701857" w14:textId="3B268AD4" w:rsidR="000E0F30" w:rsidRDefault="000E0F30" w:rsidP="00821275">
      <w:pPr>
        <w:spacing w:line="360" w:lineRule="auto"/>
        <w:ind w:left="576"/>
        <w:jc w:val="both"/>
        <w:rPr>
          <w:rFonts w:asciiTheme="majorHAnsi" w:hAnsiTheme="majorHAnsi" w:cstheme="majorHAnsi"/>
          <w:lang w:val="pt-BR"/>
        </w:rPr>
      </w:pPr>
    </w:p>
    <w:p w14:paraId="2E0E46D4" w14:textId="6D56909B" w:rsidR="000E0F30" w:rsidRDefault="000E0F30" w:rsidP="00821275">
      <w:pPr>
        <w:spacing w:line="360" w:lineRule="auto"/>
        <w:ind w:left="576"/>
        <w:jc w:val="both"/>
        <w:rPr>
          <w:rFonts w:asciiTheme="majorHAnsi" w:hAnsiTheme="majorHAnsi" w:cstheme="majorHAnsi"/>
          <w:lang w:val="pt-BR"/>
        </w:rPr>
      </w:pPr>
    </w:p>
    <w:p w14:paraId="05E268EF" w14:textId="7465495C" w:rsidR="000E0F30" w:rsidRDefault="00EF3842" w:rsidP="00535F5D">
      <w:pPr>
        <w:spacing w:line="360" w:lineRule="auto"/>
        <w:ind w:left="576"/>
        <w:jc w:val="both"/>
        <w:rPr>
          <w:rFonts w:asciiTheme="majorHAnsi" w:hAnsiTheme="majorHAnsi" w:cstheme="majorHAnsi"/>
          <w:lang w:val="pt-BR"/>
        </w:rPr>
      </w:pPr>
      <w:r>
        <w:rPr>
          <w:noProof/>
        </w:rPr>
        <mc:AlternateContent>
          <mc:Choice Requires="wps">
            <w:drawing>
              <wp:anchor distT="0" distB="0" distL="114300" distR="114300" simplePos="0" relativeHeight="251734016" behindDoc="1" locked="0" layoutInCell="1" allowOverlap="1" wp14:anchorId="6CBC499A" wp14:editId="7FE0EB7D">
                <wp:simplePos x="0" y="0"/>
                <wp:positionH relativeFrom="column">
                  <wp:posOffset>-350520</wp:posOffset>
                </wp:positionH>
                <wp:positionV relativeFrom="paragraph">
                  <wp:posOffset>3914140</wp:posOffset>
                </wp:positionV>
                <wp:extent cx="6309360" cy="635"/>
                <wp:effectExtent l="0" t="0" r="0" b="0"/>
                <wp:wrapTight wrapText="bothSides">
                  <wp:wrapPolygon edited="0">
                    <wp:start x="0" y="0"/>
                    <wp:lineTo x="0" y="21600"/>
                    <wp:lineTo x="21600" y="21600"/>
                    <wp:lineTo x="21600" y="0"/>
                  </wp:wrapPolygon>
                </wp:wrapTight>
                <wp:docPr id="25" name="Caixa de texto 25"/>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1590F074" w14:textId="3FA2891B" w:rsidR="00EF3842" w:rsidRPr="00207CD3" w:rsidRDefault="00EF3842" w:rsidP="00207CD3">
                            <w:pPr>
                              <w:pStyle w:val="Legenda"/>
                              <w:jc w:val="center"/>
                              <w:rPr>
                                <w:rFonts w:ascii="Calibri" w:hAnsi="Calibri" w:cs="Calibri"/>
                                <w:noProof/>
                                <w:color w:val="auto"/>
                                <w:sz w:val="24"/>
                                <w:szCs w:val="24"/>
                                <w:lang w:val="pt-BR"/>
                              </w:rPr>
                            </w:pPr>
                            <w:bookmarkStart w:id="16" w:name="_Toc231915088"/>
                            <w:r w:rsidRPr="00EF3842">
                              <w:rPr>
                                <w:rFonts w:ascii="Calibri" w:hAnsi="Calibri" w:cs="Calibri"/>
                                <w:color w:val="auto"/>
                                <w:sz w:val="22"/>
                                <w:szCs w:val="22"/>
                                <w:lang w:val="pt-BR"/>
                              </w:rPr>
                              <w:t xml:space="preserve">Figura </w:t>
                            </w:r>
                            <w:r w:rsidRPr="00EF3842">
                              <w:rPr>
                                <w:rFonts w:ascii="Calibri" w:hAnsi="Calibri" w:cs="Calibri"/>
                                <w:color w:val="auto"/>
                                <w:sz w:val="22"/>
                                <w:szCs w:val="22"/>
                              </w:rPr>
                              <w:fldChar w:fldCharType="begin"/>
                            </w:r>
                            <w:r w:rsidRPr="00EF3842">
                              <w:rPr>
                                <w:rFonts w:ascii="Calibri" w:hAnsi="Calibri" w:cs="Calibri"/>
                                <w:color w:val="auto"/>
                                <w:sz w:val="22"/>
                                <w:szCs w:val="22"/>
                                <w:lang w:val="pt-BR"/>
                              </w:rPr>
                              <w:instrText xml:space="preserve"> SEQ Figura \* ARABIC </w:instrText>
                            </w:r>
                            <w:r w:rsidRPr="00EF3842">
                              <w:rPr>
                                <w:rFonts w:ascii="Calibri" w:hAnsi="Calibri" w:cs="Calibri"/>
                                <w:color w:val="auto"/>
                                <w:sz w:val="22"/>
                                <w:szCs w:val="22"/>
                              </w:rPr>
                              <w:fldChar w:fldCharType="separate"/>
                            </w:r>
                            <w:r w:rsidR="00D166DC">
                              <w:rPr>
                                <w:rFonts w:ascii="Calibri" w:hAnsi="Calibri" w:cs="Calibri"/>
                                <w:noProof/>
                                <w:color w:val="auto"/>
                                <w:sz w:val="22"/>
                                <w:szCs w:val="22"/>
                                <w:lang w:val="pt-BR"/>
                              </w:rPr>
                              <w:t>1</w:t>
                            </w:r>
                            <w:r w:rsidRPr="00EF3842">
                              <w:rPr>
                                <w:rFonts w:ascii="Calibri" w:hAnsi="Calibri" w:cs="Calibri"/>
                                <w:color w:val="auto"/>
                                <w:sz w:val="22"/>
                                <w:szCs w:val="22"/>
                              </w:rPr>
                              <w:fldChar w:fldCharType="end"/>
                            </w:r>
                            <w:r w:rsidRPr="00EF3842">
                              <w:rPr>
                                <w:rFonts w:ascii="Calibri" w:hAnsi="Calibri" w:cs="Calibri"/>
                                <w:color w:val="auto"/>
                                <w:sz w:val="22"/>
                                <w:szCs w:val="22"/>
                                <w:lang w:val="pt-BR"/>
                              </w:rPr>
                              <w:t xml:space="preserve"> Imagem do gráfico do formulário feito para análise dos problemas. </w:t>
                            </w:r>
                            <w:r w:rsidRPr="00207CD3">
                              <w:rPr>
                                <w:rFonts w:ascii="Calibri" w:hAnsi="Calibri" w:cs="Calibri"/>
                                <w:color w:val="auto"/>
                                <w:sz w:val="22"/>
                                <w:szCs w:val="22"/>
                                <w:lang w:val="pt-BR"/>
                              </w:rPr>
                              <w:t>Fonte: Autor (Google Forms).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BC499A" id="_x0000_t202" coordsize="21600,21600" o:spt="202" path="m,l,21600r21600,l21600,xe">
                <v:stroke joinstyle="miter"/>
                <v:path gradientshapeok="t" o:connecttype="rect"/>
              </v:shapetype>
              <v:shape id="Caixa de texto 25" o:spid="_x0000_s1026" type="#_x0000_t202" style="position:absolute;left:0;text-align:left;margin-left:-27.6pt;margin-top:308.2pt;width:496.8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" stroked="f">
                <v:textbox style="mso-fit-shape-to-text:t" inset="0,0,0,0">
                  <w:txbxContent>
                    <w:p w14:paraId="1590F074" w14:textId="3FA2891B" w:rsidR="00EF3842" w:rsidRPr="00207CD3" w:rsidRDefault="00EF3842" w:rsidP="00207CD3">
                      <w:pPr>
                        <w:pStyle w:val="Legenda"/>
                        <w:jc w:val="center"/>
                        <w:rPr>
                          <w:rFonts w:ascii="Calibri" w:hAnsi="Calibri" w:cs="Calibri"/>
                          <w:noProof/>
                          <w:color w:val="auto"/>
                          <w:sz w:val="24"/>
                          <w:szCs w:val="24"/>
                          <w:lang w:val="pt-BR"/>
                        </w:rPr>
                      </w:pPr>
                      <w:bookmarkStart w:id="17" w:name="_Toc231915088"/>
                      <w:r w:rsidRPr="00EF3842">
                        <w:rPr>
                          <w:rFonts w:ascii="Calibri" w:hAnsi="Calibri" w:cs="Calibri"/>
                          <w:color w:val="auto"/>
                          <w:sz w:val="22"/>
                          <w:szCs w:val="22"/>
                          <w:lang w:val="pt-BR"/>
                        </w:rPr>
                        <w:t xml:space="preserve">Figura </w:t>
                      </w:r>
                      <w:r w:rsidRPr="00EF3842">
                        <w:rPr>
                          <w:rFonts w:ascii="Calibri" w:hAnsi="Calibri" w:cs="Calibri"/>
                          <w:color w:val="auto"/>
                          <w:sz w:val="22"/>
                          <w:szCs w:val="22"/>
                        </w:rPr>
                        <w:fldChar w:fldCharType="begin"/>
                      </w:r>
                      <w:r w:rsidRPr="00EF3842">
                        <w:rPr>
                          <w:rFonts w:ascii="Calibri" w:hAnsi="Calibri" w:cs="Calibri"/>
                          <w:color w:val="auto"/>
                          <w:sz w:val="22"/>
                          <w:szCs w:val="22"/>
                          <w:lang w:val="pt-BR"/>
                        </w:rPr>
                        <w:instrText xml:space="preserve"> SEQ Figura \* ARABIC </w:instrText>
                      </w:r>
                      <w:r w:rsidRPr="00EF3842">
                        <w:rPr>
                          <w:rFonts w:ascii="Calibri" w:hAnsi="Calibri" w:cs="Calibri"/>
                          <w:color w:val="auto"/>
                          <w:sz w:val="22"/>
                          <w:szCs w:val="22"/>
                        </w:rPr>
                        <w:fldChar w:fldCharType="separate"/>
                      </w:r>
                      <w:r w:rsidR="00D166DC">
                        <w:rPr>
                          <w:rFonts w:ascii="Calibri" w:hAnsi="Calibri" w:cs="Calibri"/>
                          <w:noProof/>
                          <w:color w:val="auto"/>
                          <w:sz w:val="22"/>
                          <w:szCs w:val="22"/>
                          <w:lang w:val="pt-BR"/>
                        </w:rPr>
                        <w:t>1</w:t>
                      </w:r>
                      <w:r w:rsidRPr="00EF3842">
                        <w:rPr>
                          <w:rFonts w:ascii="Calibri" w:hAnsi="Calibri" w:cs="Calibri"/>
                          <w:color w:val="auto"/>
                          <w:sz w:val="22"/>
                          <w:szCs w:val="22"/>
                        </w:rPr>
                        <w:fldChar w:fldCharType="end"/>
                      </w:r>
                      <w:r w:rsidRPr="00EF3842">
                        <w:rPr>
                          <w:rFonts w:ascii="Calibri" w:hAnsi="Calibri" w:cs="Calibri"/>
                          <w:color w:val="auto"/>
                          <w:sz w:val="22"/>
                          <w:szCs w:val="22"/>
                          <w:lang w:val="pt-BR"/>
                        </w:rPr>
                        <w:t xml:space="preserve"> Imagem do gráfico do formulário feito para análise dos problemas. </w:t>
                      </w:r>
                      <w:r w:rsidRPr="00207CD3">
                        <w:rPr>
                          <w:rFonts w:ascii="Calibri" w:hAnsi="Calibri" w:cs="Calibri"/>
                          <w:color w:val="auto"/>
                          <w:sz w:val="22"/>
                          <w:szCs w:val="22"/>
                          <w:lang w:val="pt-BR"/>
                        </w:rPr>
                        <w:t>Fonte: Autor (Google Forms).</w:t>
                      </w:r>
                      <w:bookmarkEnd w:id="17"/>
                    </w:p>
                  </w:txbxContent>
                </v:textbox>
                <w10:wrap type="tight"/>
              </v:shape>
            </w:pict>
          </mc:Fallback>
        </mc:AlternateContent>
      </w:r>
      <w:r w:rsidR="000E0F30" w:rsidRPr="0062571C">
        <w:rPr>
          <w:rFonts w:ascii="Calibri" w:hAnsi="Calibri" w:cs="Calibri"/>
          <w:noProof/>
          <w:color w:val="FF0000"/>
          <w:sz w:val="20"/>
          <w:szCs w:val="20"/>
          <w:lang w:val="pt-BR"/>
        </w:rPr>
        <w:drawing>
          <wp:anchor distT="0" distB="0" distL="114300" distR="114300" simplePos="0" relativeHeight="251673600" behindDoc="1" locked="0" layoutInCell="1" allowOverlap="1" wp14:anchorId="6C603110" wp14:editId="6E8DEC3C">
            <wp:simplePos x="0" y="0"/>
            <wp:positionH relativeFrom="margin">
              <wp:posOffset>-350520</wp:posOffset>
            </wp:positionH>
            <wp:positionV relativeFrom="paragraph">
              <wp:posOffset>412750</wp:posOffset>
            </wp:positionV>
            <wp:extent cx="6309360" cy="3444240"/>
            <wp:effectExtent l="0" t="0" r="0" b="3810"/>
            <wp:wrapTight wrapText="bothSides">
              <wp:wrapPolygon edited="0">
                <wp:start x="0" y="0"/>
                <wp:lineTo x="0" y="21504"/>
                <wp:lineTo x="21522" y="21504"/>
                <wp:lineTo x="21522" y="0"/>
                <wp:lineTo x="0" y="0"/>
              </wp:wrapPolygon>
            </wp:wrapTight>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444240"/>
                    </a:xfrm>
                    <a:prstGeom prst="rect">
                      <a:avLst/>
                    </a:prstGeom>
                  </pic:spPr>
                </pic:pic>
              </a:graphicData>
            </a:graphic>
            <wp14:sizeRelH relativeFrom="margin">
              <wp14:pctWidth>0</wp14:pctWidth>
            </wp14:sizeRelH>
            <wp14:sizeRelV relativeFrom="margin">
              <wp14:pctHeight>0</wp14:pctHeight>
            </wp14:sizeRelV>
          </wp:anchor>
        </w:drawing>
      </w:r>
    </w:p>
    <w:p w14:paraId="0D20F48B" w14:textId="77777777" w:rsidR="000E0F30" w:rsidRDefault="000E0F30" w:rsidP="00821275">
      <w:pPr>
        <w:spacing w:line="360" w:lineRule="auto"/>
        <w:ind w:left="576"/>
        <w:jc w:val="both"/>
        <w:rPr>
          <w:rFonts w:asciiTheme="majorHAnsi" w:hAnsiTheme="majorHAnsi" w:cstheme="majorHAnsi"/>
          <w:lang w:val="pt-BR"/>
        </w:rPr>
      </w:pPr>
    </w:p>
    <w:p w14:paraId="21C965F9" w14:textId="2126926F" w:rsidR="000E0F30" w:rsidRDefault="000E0F30" w:rsidP="00821275">
      <w:pPr>
        <w:spacing w:line="360" w:lineRule="auto"/>
        <w:ind w:left="576"/>
        <w:jc w:val="both"/>
        <w:rPr>
          <w:rFonts w:asciiTheme="majorHAnsi" w:hAnsiTheme="majorHAnsi" w:cstheme="majorHAnsi"/>
          <w:lang w:val="pt-BR"/>
        </w:rPr>
      </w:pPr>
    </w:p>
    <w:p w14:paraId="7CF76A0A" w14:textId="1D7F0B8A" w:rsidR="000E0F30" w:rsidRDefault="000E0F30" w:rsidP="00821275">
      <w:pPr>
        <w:spacing w:line="360" w:lineRule="auto"/>
        <w:ind w:left="576"/>
        <w:jc w:val="both"/>
        <w:rPr>
          <w:rFonts w:asciiTheme="majorHAnsi" w:hAnsiTheme="majorHAnsi" w:cstheme="majorHAnsi"/>
          <w:lang w:val="pt-BR"/>
        </w:rPr>
      </w:pPr>
    </w:p>
    <w:p w14:paraId="75DA68F3" w14:textId="243D222B" w:rsidR="000E0F30" w:rsidRDefault="000E0F30" w:rsidP="00821275">
      <w:pPr>
        <w:spacing w:line="360" w:lineRule="auto"/>
        <w:ind w:left="576"/>
        <w:jc w:val="both"/>
        <w:rPr>
          <w:rFonts w:asciiTheme="majorHAnsi" w:hAnsiTheme="majorHAnsi" w:cstheme="majorHAnsi"/>
          <w:lang w:val="pt-BR"/>
        </w:rPr>
      </w:pPr>
    </w:p>
    <w:p w14:paraId="3554B24D" w14:textId="09624DB7" w:rsidR="00A04E0F" w:rsidRDefault="00A04E0F" w:rsidP="00821275">
      <w:pPr>
        <w:spacing w:line="360" w:lineRule="auto"/>
        <w:ind w:left="576"/>
        <w:jc w:val="both"/>
        <w:rPr>
          <w:rFonts w:asciiTheme="majorHAnsi" w:hAnsiTheme="majorHAnsi" w:cstheme="majorHAnsi"/>
          <w:lang w:val="pt-BR"/>
        </w:rPr>
      </w:pPr>
    </w:p>
    <w:p w14:paraId="188335CC" w14:textId="7DAD9BF4" w:rsidR="00D166DC" w:rsidRDefault="00D166DC">
      <w:pPr>
        <w:rPr>
          <w:rFonts w:asciiTheme="majorHAnsi" w:hAnsiTheme="majorHAnsi" w:cstheme="majorHAnsi"/>
          <w:lang w:val="pt-BR"/>
        </w:rPr>
      </w:pPr>
      <w:r>
        <w:rPr>
          <w:rFonts w:asciiTheme="majorHAnsi" w:hAnsiTheme="majorHAnsi" w:cstheme="majorHAnsi"/>
          <w:lang w:val="pt-BR"/>
        </w:rPr>
        <w:br w:type="page"/>
      </w:r>
    </w:p>
    <w:p w14:paraId="5D79FF0C" w14:textId="0B052D87" w:rsidR="00BF798E" w:rsidRPr="00D166DC" w:rsidRDefault="00D166DC" w:rsidP="00D166DC">
      <w:pPr>
        <w:pStyle w:val="Ttulo1"/>
        <w:rPr>
          <w:lang w:val="pt-BR"/>
        </w:rPr>
      </w:pPr>
      <w:r>
        <w:rPr>
          <w:lang w:val="pt-BR"/>
        </w:rPr>
        <w:lastRenderedPageBreak/>
        <w:t>Reflexão sobre a utilização da IA no desenvolvimento do projeto</w:t>
      </w:r>
    </w:p>
    <w:p w14:paraId="187C29A9" w14:textId="14295415" w:rsidR="00BF798E" w:rsidRPr="00821275" w:rsidRDefault="00BF798E" w:rsidP="00BF798E">
      <w:pPr>
        <w:rPr>
          <w:rFonts w:asciiTheme="majorHAnsi" w:hAnsiTheme="majorHAnsi" w:cstheme="majorHAnsi"/>
          <w:lang w:val="pt-BR"/>
        </w:rPr>
      </w:pPr>
      <w:r>
        <w:rPr>
          <w:rFonts w:asciiTheme="majorHAnsi" w:hAnsiTheme="majorHAnsi" w:cstheme="majorHAnsi"/>
          <w:lang w:val="pt-BR"/>
        </w:rPr>
        <w:br w:type="page"/>
      </w:r>
    </w:p>
    <w:p w14:paraId="4E473104" w14:textId="45334A5E" w:rsidR="00151A6E" w:rsidRPr="00D166DC" w:rsidRDefault="00151A6E" w:rsidP="00D166DC">
      <w:pPr>
        <w:pStyle w:val="Ttulo1"/>
        <w:rPr>
          <w:color w:val="auto"/>
          <w:lang w:val="pt-PT"/>
        </w:rPr>
      </w:pPr>
      <w:bookmarkStart w:id="18" w:name="_Toc231798875"/>
      <w:r w:rsidRPr="00D166DC">
        <w:rPr>
          <w:color w:val="auto"/>
          <w:lang w:val="pt-PT"/>
        </w:rPr>
        <w:lastRenderedPageBreak/>
        <w:t>Fundamento teórico</w:t>
      </w:r>
      <w:bookmarkEnd w:id="18"/>
      <w:r w:rsidRPr="00D166DC">
        <w:rPr>
          <w:color w:val="auto"/>
          <w:lang w:val="pt-PT"/>
        </w:rPr>
        <w:t xml:space="preserve"> </w:t>
      </w:r>
    </w:p>
    <w:p w14:paraId="039A1ECB" w14:textId="588ADE92" w:rsidR="00151A6E" w:rsidRPr="00947D25" w:rsidRDefault="00151A6E" w:rsidP="002B1A1B">
      <w:pPr>
        <w:pStyle w:val="Ttulo3"/>
        <w:spacing w:line="360" w:lineRule="auto"/>
        <w:jc w:val="both"/>
        <w:rPr>
          <w:color w:val="000000" w:themeColor="text1"/>
          <w:sz w:val="28"/>
          <w:szCs w:val="28"/>
          <w:lang w:val="pt-PT"/>
        </w:rPr>
      </w:pPr>
      <w:bookmarkStart w:id="19" w:name="_Toc231798876"/>
      <w:proofErr w:type="spellStart"/>
      <w:r w:rsidRPr="00947D25">
        <w:rPr>
          <w:color w:val="000000" w:themeColor="text1"/>
          <w:sz w:val="28"/>
          <w:szCs w:val="28"/>
          <w:lang w:val="pt-PT"/>
        </w:rPr>
        <w:t>Front-end</w:t>
      </w:r>
      <w:bookmarkEnd w:id="19"/>
      <w:proofErr w:type="spellEnd"/>
    </w:p>
    <w:p w14:paraId="402B985A" w14:textId="4F70FDE5" w:rsidR="00E702BA" w:rsidRPr="0022273E" w:rsidRDefault="00E702BA" w:rsidP="002B1A1B">
      <w:pPr>
        <w:spacing w:line="360" w:lineRule="auto"/>
        <w:ind w:firstLine="720"/>
        <w:jc w:val="both"/>
        <w:rPr>
          <w:rFonts w:ascii="Calibri" w:hAnsi="Calibri" w:cs="Calibri"/>
          <w:lang w:val="pt-BR"/>
        </w:rPr>
      </w:pPr>
      <w:r w:rsidRPr="0022273E">
        <w:rPr>
          <w:rFonts w:ascii="Calibri" w:hAnsi="Calibri" w:cs="Calibri"/>
          <w:lang w:val="pt-BR"/>
        </w:rPr>
        <w:t>O Front-</w:t>
      </w:r>
      <w:proofErr w:type="spellStart"/>
      <w:r w:rsidRPr="0022273E">
        <w:rPr>
          <w:rFonts w:ascii="Calibri" w:hAnsi="Calibri" w:cs="Calibri"/>
          <w:lang w:val="pt-BR"/>
        </w:rPr>
        <w:t>End</w:t>
      </w:r>
      <w:proofErr w:type="spellEnd"/>
      <w:r w:rsidRPr="0022273E">
        <w:rPr>
          <w:rFonts w:ascii="Calibri" w:hAnsi="Calibri" w:cs="Calibri"/>
          <w:lang w:val="pt-BR"/>
        </w:rPr>
        <w:t xml:space="preserve"> é o ambiente proposto para o utilizador, ou seja, será a informação resultante entre a comunicação de um cliente, o Front-</w:t>
      </w:r>
      <w:proofErr w:type="spellStart"/>
      <w:r w:rsidRPr="0022273E">
        <w:rPr>
          <w:rFonts w:ascii="Calibri" w:hAnsi="Calibri" w:cs="Calibri"/>
          <w:lang w:val="pt-BR"/>
        </w:rPr>
        <w:t>End</w:t>
      </w:r>
      <w:proofErr w:type="spellEnd"/>
      <w:r w:rsidRPr="0022273E">
        <w:rPr>
          <w:rFonts w:ascii="Calibri" w:hAnsi="Calibri" w:cs="Calibri"/>
          <w:lang w:val="pt-BR"/>
        </w:rPr>
        <w:t>, com o servidor, Back-</w:t>
      </w:r>
      <w:proofErr w:type="spellStart"/>
      <w:r w:rsidRPr="0022273E">
        <w:rPr>
          <w:rFonts w:ascii="Calibri" w:hAnsi="Calibri" w:cs="Calibri"/>
          <w:lang w:val="pt-BR"/>
        </w:rPr>
        <w:t>End</w:t>
      </w:r>
      <w:proofErr w:type="spellEnd"/>
      <w:r w:rsidRPr="0022273E">
        <w:rPr>
          <w:rFonts w:ascii="Calibri" w:hAnsi="Calibri" w:cs="Calibri"/>
          <w:lang w:val="pt-BR"/>
        </w:rPr>
        <w:t xml:space="preserve"> ou Base de Dados. O FE. é uma das páginas mais importantes para o utilizador porque será aquela onde deverá despertar o interesse do utilizador es</w:t>
      </w:r>
      <w:r w:rsidR="001A2855" w:rsidRPr="0022273E">
        <w:rPr>
          <w:rFonts w:ascii="Calibri" w:hAnsi="Calibri" w:cs="Calibri"/>
          <w:lang w:val="pt-BR"/>
        </w:rPr>
        <w:t>tando concisa</w:t>
      </w:r>
      <w:r w:rsidRPr="0022273E">
        <w:rPr>
          <w:rFonts w:ascii="Calibri" w:hAnsi="Calibri" w:cs="Calibri"/>
          <w:lang w:val="pt-BR"/>
        </w:rPr>
        <w:t xml:space="preserve">, simples e de agradável </w:t>
      </w:r>
      <w:r w:rsidR="001A2855" w:rsidRPr="0022273E">
        <w:rPr>
          <w:rFonts w:ascii="Calibri" w:hAnsi="Calibri" w:cs="Calibri"/>
          <w:lang w:val="pt-BR"/>
        </w:rPr>
        <w:t>ao olhar</w:t>
      </w:r>
      <w:r w:rsidRPr="0022273E">
        <w:rPr>
          <w:rFonts w:ascii="Calibri" w:hAnsi="Calibri" w:cs="Calibri"/>
          <w:lang w:val="pt-BR"/>
        </w:rPr>
        <w:t xml:space="preserve">. </w:t>
      </w:r>
      <w:r w:rsidR="001A2855" w:rsidRPr="0022273E">
        <w:rPr>
          <w:rFonts w:ascii="Calibri" w:hAnsi="Calibri" w:cs="Calibri"/>
          <w:lang w:val="pt-BR"/>
        </w:rPr>
        <w:t xml:space="preserve">Através deste </w:t>
      </w:r>
      <w:r w:rsidRPr="0022273E">
        <w:rPr>
          <w:rFonts w:ascii="Calibri" w:hAnsi="Calibri" w:cs="Calibri"/>
          <w:lang w:val="pt-BR"/>
        </w:rPr>
        <w:t>argumento, podemos afirmar que o Front-</w:t>
      </w:r>
      <w:proofErr w:type="spellStart"/>
      <w:r w:rsidRPr="0022273E">
        <w:rPr>
          <w:rFonts w:ascii="Calibri" w:hAnsi="Calibri" w:cs="Calibri"/>
          <w:lang w:val="pt-BR"/>
        </w:rPr>
        <w:t>End</w:t>
      </w:r>
      <w:proofErr w:type="spellEnd"/>
      <w:r w:rsidRPr="0022273E">
        <w:rPr>
          <w:rFonts w:ascii="Calibri" w:hAnsi="Calibri" w:cs="Calibri"/>
          <w:lang w:val="pt-BR"/>
        </w:rPr>
        <w:t xml:space="preserve"> deverá ser uma página trabalhada com mais calma e com uma vertente simples destinado ao utilizador</w:t>
      </w:r>
      <w:r w:rsidR="001A2855" w:rsidRPr="0022273E">
        <w:rPr>
          <w:rFonts w:ascii="Calibri" w:hAnsi="Calibri" w:cs="Calibri"/>
          <w:lang w:val="pt-BR"/>
        </w:rPr>
        <w:t>, sendo assim creio que este foi um dos objetivos próprios que alcancei.</w:t>
      </w:r>
    </w:p>
    <w:p w14:paraId="4B494ACF" w14:textId="10FEB2C3" w:rsidR="00151A6E" w:rsidRPr="00947D25" w:rsidRDefault="00151A6E" w:rsidP="002B1A1B">
      <w:pPr>
        <w:pStyle w:val="Ttulo3"/>
        <w:spacing w:line="360" w:lineRule="auto"/>
        <w:jc w:val="both"/>
        <w:rPr>
          <w:color w:val="000000" w:themeColor="text1"/>
          <w:sz w:val="28"/>
          <w:szCs w:val="28"/>
          <w:lang w:val="pt-PT"/>
        </w:rPr>
      </w:pPr>
      <w:bookmarkStart w:id="20" w:name="_Toc231798877"/>
      <w:proofErr w:type="spellStart"/>
      <w:r w:rsidRPr="00947D25">
        <w:rPr>
          <w:color w:val="000000" w:themeColor="text1"/>
          <w:sz w:val="28"/>
          <w:szCs w:val="28"/>
          <w:lang w:val="pt-PT"/>
        </w:rPr>
        <w:t>Back-end</w:t>
      </w:r>
      <w:bookmarkEnd w:id="20"/>
      <w:proofErr w:type="spellEnd"/>
    </w:p>
    <w:p w14:paraId="3BF9D39D" w14:textId="7F962545" w:rsidR="00E702BA" w:rsidRPr="0022273E" w:rsidRDefault="00E702BA" w:rsidP="002B1A1B">
      <w:pPr>
        <w:spacing w:line="360" w:lineRule="auto"/>
        <w:ind w:firstLine="720"/>
        <w:jc w:val="both"/>
        <w:rPr>
          <w:rFonts w:ascii="Calibri" w:hAnsi="Calibri" w:cs="Calibri"/>
          <w:lang w:val="pt-BR"/>
        </w:rPr>
      </w:pPr>
      <w:r w:rsidRPr="0022273E">
        <w:rPr>
          <w:rFonts w:ascii="Calibri" w:hAnsi="Calibri" w:cs="Calibri"/>
          <w:lang w:val="pt-BR"/>
        </w:rPr>
        <w:t>O Back-</w:t>
      </w:r>
      <w:proofErr w:type="spellStart"/>
      <w:r w:rsidRPr="0022273E">
        <w:rPr>
          <w:rFonts w:ascii="Calibri" w:hAnsi="Calibri" w:cs="Calibri"/>
          <w:lang w:val="pt-BR"/>
        </w:rPr>
        <w:t>End</w:t>
      </w:r>
      <w:proofErr w:type="spellEnd"/>
      <w:r w:rsidRPr="0022273E">
        <w:rPr>
          <w:rFonts w:ascii="Calibri" w:hAnsi="Calibri" w:cs="Calibri"/>
          <w:lang w:val="pt-BR"/>
        </w:rPr>
        <w:t xml:space="preserve"> por outro lado, já exige um conhecimento mais programático, isto é, com alguns mecanismos/técnicas/linguagens mais aprofundado(a)s para fazer a administração do website. O Back-</w:t>
      </w:r>
      <w:proofErr w:type="spellStart"/>
      <w:r w:rsidRPr="0022273E">
        <w:rPr>
          <w:rFonts w:ascii="Calibri" w:hAnsi="Calibri" w:cs="Calibri"/>
          <w:lang w:val="pt-BR"/>
        </w:rPr>
        <w:t>End</w:t>
      </w:r>
      <w:proofErr w:type="spellEnd"/>
      <w:r w:rsidRPr="0022273E">
        <w:rPr>
          <w:rFonts w:ascii="Calibri" w:hAnsi="Calibri" w:cs="Calibri"/>
          <w:lang w:val="pt-BR"/>
        </w:rPr>
        <w:t xml:space="preserve"> deverá conter uma maior segurança do que o Front-</w:t>
      </w:r>
      <w:proofErr w:type="spellStart"/>
      <w:r w:rsidRPr="0022273E">
        <w:rPr>
          <w:rFonts w:ascii="Calibri" w:hAnsi="Calibri" w:cs="Calibri"/>
          <w:lang w:val="pt-BR"/>
        </w:rPr>
        <w:t>End</w:t>
      </w:r>
      <w:proofErr w:type="spellEnd"/>
      <w:r w:rsidRPr="0022273E">
        <w:rPr>
          <w:rFonts w:ascii="Calibri" w:hAnsi="Calibri" w:cs="Calibri"/>
          <w:lang w:val="pt-BR"/>
        </w:rPr>
        <w:t xml:space="preserve"> justamente para a proteção de dados, já que tem como função fazer o preenchimento de tabelas no nosso sistema de informação</w:t>
      </w:r>
    </w:p>
    <w:p w14:paraId="6340A1C4" w14:textId="209F12CC" w:rsidR="00151A6E" w:rsidRPr="0022273E" w:rsidRDefault="00151A6E" w:rsidP="002B1A1B">
      <w:pPr>
        <w:pStyle w:val="Ttulo3"/>
        <w:spacing w:line="360" w:lineRule="auto"/>
        <w:jc w:val="both"/>
        <w:rPr>
          <w:color w:val="000000" w:themeColor="text1"/>
          <w:sz w:val="24"/>
          <w:szCs w:val="24"/>
          <w:lang w:val="pt-PT"/>
        </w:rPr>
      </w:pPr>
      <w:bookmarkStart w:id="21" w:name="_Toc231798878"/>
      <w:r w:rsidRPr="00947D25">
        <w:rPr>
          <w:color w:val="000000" w:themeColor="text1"/>
          <w:sz w:val="28"/>
          <w:szCs w:val="28"/>
          <w:lang w:val="pt-PT"/>
        </w:rPr>
        <w:t>Sistema de informação</w:t>
      </w:r>
      <w:bookmarkEnd w:id="21"/>
    </w:p>
    <w:p w14:paraId="5BC74D24" w14:textId="446ADA1C" w:rsidR="00434B0E" w:rsidRPr="00E25A97" w:rsidRDefault="00434B0E" w:rsidP="002B1A1B">
      <w:pPr>
        <w:pStyle w:val="font-claude-response-body"/>
        <w:spacing w:line="360" w:lineRule="auto"/>
        <w:ind w:firstLine="720"/>
        <w:jc w:val="both"/>
        <w:rPr>
          <w:rFonts w:ascii="Calibri" w:hAnsi="Calibri" w:cs="Calibri"/>
          <w:sz w:val="22"/>
          <w:szCs w:val="22"/>
        </w:rPr>
      </w:pPr>
      <w:r w:rsidRPr="0022273E">
        <w:rPr>
          <w:rFonts w:ascii="Calibri" w:hAnsi="Calibri" w:cs="Calibri"/>
          <w:sz w:val="22"/>
          <w:szCs w:val="22"/>
        </w:rPr>
        <w:t xml:space="preserve">O Clave &amp; </w:t>
      </w:r>
      <w:proofErr w:type="spellStart"/>
      <w:r w:rsidRPr="0022273E">
        <w:rPr>
          <w:rFonts w:ascii="Calibri" w:hAnsi="Calibri" w:cs="Calibri"/>
          <w:sz w:val="22"/>
          <w:szCs w:val="22"/>
        </w:rPr>
        <w:t>Coda</w:t>
      </w:r>
      <w:proofErr w:type="spellEnd"/>
      <w:r w:rsidRPr="0022273E">
        <w:rPr>
          <w:rFonts w:ascii="Calibri" w:hAnsi="Calibri" w:cs="Calibri"/>
          <w:sz w:val="22"/>
          <w:szCs w:val="22"/>
        </w:rPr>
        <w:t xml:space="preserve"> pode ser entendido como um sistema de informação, uma vez que combina diferentes componentes tecnológicos com o objetivo de recolher, armazenar, processar e apresentar dados ao utilizador de forma organizada e útil. Neste projeto, o sistema é composto por três camadas que comunicam entre si: a interface visual (Front-</w:t>
      </w:r>
      <w:proofErr w:type="spellStart"/>
      <w:r w:rsidRPr="0022273E">
        <w:rPr>
          <w:rFonts w:ascii="Calibri" w:hAnsi="Calibri" w:cs="Calibri"/>
          <w:sz w:val="22"/>
          <w:szCs w:val="22"/>
        </w:rPr>
        <w:t>End</w:t>
      </w:r>
      <w:proofErr w:type="spellEnd"/>
      <w:r w:rsidRPr="0022273E">
        <w:rPr>
          <w:rFonts w:ascii="Calibri" w:hAnsi="Calibri" w:cs="Calibri"/>
          <w:sz w:val="22"/>
          <w:szCs w:val="22"/>
        </w:rPr>
        <w:t>), construída em HTML</w:t>
      </w:r>
      <w:r w:rsidR="0045709E">
        <w:rPr>
          <w:rFonts w:ascii="Calibri" w:hAnsi="Calibri" w:cs="Calibri"/>
          <w:sz w:val="22"/>
          <w:szCs w:val="22"/>
        </w:rPr>
        <w:t xml:space="preserve"> (</w:t>
      </w:r>
      <w:proofErr w:type="spellStart"/>
      <w:r w:rsidR="0045709E">
        <w:rPr>
          <w:rFonts w:ascii="Calibri" w:hAnsi="Calibri" w:cs="Calibri"/>
          <w:sz w:val="22"/>
          <w:szCs w:val="22"/>
        </w:rPr>
        <w:t>HiperText</w:t>
      </w:r>
      <w:proofErr w:type="spellEnd"/>
      <w:r w:rsidR="0045709E">
        <w:rPr>
          <w:rFonts w:ascii="Calibri" w:hAnsi="Calibri" w:cs="Calibri"/>
          <w:sz w:val="22"/>
          <w:szCs w:val="22"/>
        </w:rPr>
        <w:t xml:space="preserve"> Markup </w:t>
      </w:r>
      <w:proofErr w:type="spellStart"/>
      <w:r w:rsidR="0045709E">
        <w:rPr>
          <w:rFonts w:ascii="Calibri" w:hAnsi="Calibri" w:cs="Calibri"/>
          <w:sz w:val="22"/>
          <w:szCs w:val="22"/>
        </w:rPr>
        <w:t>Language</w:t>
      </w:r>
      <w:proofErr w:type="spellEnd"/>
      <w:r w:rsidR="0045709E">
        <w:rPr>
          <w:rFonts w:ascii="Calibri" w:hAnsi="Calibri" w:cs="Calibri"/>
          <w:sz w:val="22"/>
          <w:szCs w:val="22"/>
        </w:rPr>
        <w:t>)</w:t>
      </w:r>
      <w:r w:rsidRPr="0022273E">
        <w:rPr>
          <w:rFonts w:ascii="Calibri" w:hAnsi="Calibri" w:cs="Calibri"/>
          <w:sz w:val="22"/>
          <w:szCs w:val="22"/>
        </w:rPr>
        <w:t>, CSS</w:t>
      </w:r>
      <w:r w:rsidR="0045709E">
        <w:rPr>
          <w:rFonts w:ascii="Calibri" w:hAnsi="Calibri" w:cs="Calibri"/>
          <w:sz w:val="22"/>
          <w:szCs w:val="22"/>
        </w:rPr>
        <w:t xml:space="preserve"> (</w:t>
      </w:r>
      <w:proofErr w:type="spellStart"/>
      <w:r w:rsidR="0045709E">
        <w:rPr>
          <w:rFonts w:ascii="Calibri" w:hAnsi="Calibri" w:cs="Calibri"/>
          <w:sz w:val="22"/>
          <w:szCs w:val="22"/>
        </w:rPr>
        <w:t>Cascading</w:t>
      </w:r>
      <w:proofErr w:type="spellEnd"/>
      <w:r w:rsidR="0045709E">
        <w:rPr>
          <w:rFonts w:ascii="Calibri" w:hAnsi="Calibri" w:cs="Calibri"/>
          <w:sz w:val="22"/>
          <w:szCs w:val="22"/>
        </w:rPr>
        <w:t xml:space="preserve"> </w:t>
      </w:r>
      <w:proofErr w:type="spellStart"/>
      <w:r w:rsidR="0045709E">
        <w:rPr>
          <w:rFonts w:ascii="Calibri" w:hAnsi="Calibri" w:cs="Calibri"/>
          <w:sz w:val="22"/>
          <w:szCs w:val="22"/>
        </w:rPr>
        <w:t>style</w:t>
      </w:r>
      <w:proofErr w:type="spellEnd"/>
      <w:r w:rsidR="0045709E">
        <w:rPr>
          <w:rFonts w:ascii="Calibri" w:hAnsi="Calibri" w:cs="Calibri"/>
          <w:sz w:val="22"/>
          <w:szCs w:val="22"/>
        </w:rPr>
        <w:t xml:space="preserve"> </w:t>
      </w:r>
      <w:proofErr w:type="spellStart"/>
      <w:r w:rsidR="0045709E">
        <w:rPr>
          <w:rFonts w:ascii="Calibri" w:hAnsi="Calibri" w:cs="Calibri"/>
          <w:sz w:val="22"/>
          <w:szCs w:val="22"/>
        </w:rPr>
        <w:t>sheets</w:t>
      </w:r>
      <w:proofErr w:type="spellEnd"/>
      <w:r w:rsidR="0045709E">
        <w:rPr>
          <w:rFonts w:ascii="Calibri" w:hAnsi="Calibri" w:cs="Calibri"/>
          <w:sz w:val="22"/>
          <w:szCs w:val="22"/>
        </w:rPr>
        <w:t>)</w:t>
      </w:r>
      <w:r w:rsidRPr="0022273E">
        <w:rPr>
          <w:rFonts w:ascii="Calibri" w:hAnsi="Calibri" w:cs="Calibri"/>
          <w:sz w:val="22"/>
          <w:szCs w:val="22"/>
        </w:rPr>
        <w:t xml:space="preserve"> e </w:t>
      </w:r>
      <w:proofErr w:type="spellStart"/>
      <w:r w:rsidRPr="0022273E">
        <w:rPr>
          <w:rFonts w:ascii="Calibri" w:hAnsi="Calibri" w:cs="Calibri"/>
          <w:sz w:val="22"/>
          <w:szCs w:val="22"/>
        </w:rPr>
        <w:t>JavaScript</w:t>
      </w:r>
      <w:proofErr w:type="spellEnd"/>
      <w:r w:rsidRPr="0022273E">
        <w:rPr>
          <w:rFonts w:ascii="Calibri" w:hAnsi="Calibri" w:cs="Calibri"/>
          <w:sz w:val="22"/>
          <w:szCs w:val="22"/>
        </w:rPr>
        <w:t xml:space="preserve">, que é o ponto de contacto direto com o utilizador; a lógica de processamento, que gere os pedidos e valida os dados introduzidos; e a base de dados </w:t>
      </w:r>
      <w:proofErr w:type="spellStart"/>
      <w:r w:rsidRPr="0022273E">
        <w:rPr>
          <w:rFonts w:ascii="Calibri" w:hAnsi="Calibri" w:cs="Calibri"/>
          <w:sz w:val="22"/>
          <w:szCs w:val="22"/>
        </w:rPr>
        <w:t>SQLite</w:t>
      </w:r>
      <w:proofErr w:type="spellEnd"/>
      <w:r w:rsidR="008D0511">
        <w:rPr>
          <w:rFonts w:ascii="Calibri" w:hAnsi="Calibri" w:cs="Calibri"/>
          <w:sz w:val="22"/>
          <w:szCs w:val="22"/>
        </w:rPr>
        <w:t xml:space="preserve"> </w:t>
      </w:r>
      <w:r w:rsidR="008D0511" w:rsidRPr="008D0511">
        <w:rPr>
          <w:rFonts w:ascii="Calibri" w:hAnsi="Calibri" w:cs="Calibri"/>
          <w:sz w:val="22"/>
          <w:szCs w:val="22"/>
        </w:rPr>
        <w:t>(Linguagem de Consulta Estruturada leve</w:t>
      </w:r>
      <w:r w:rsidR="008D0511">
        <w:rPr>
          <w:rFonts w:ascii="Calibri" w:hAnsi="Calibri" w:cs="Calibri"/>
          <w:sz w:val="22"/>
          <w:szCs w:val="22"/>
        </w:rPr>
        <w:t>)</w:t>
      </w:r>
      <w:r w:rsidRPr="0022273E">
        <w:rPr>
          <w:rFonts w:ascii="Calibri" w:hAnsi="Calibri" w:cs="Calibri"/>
          <w:sz w:val="22"/>
          <w:szCs w:val="22"/>
        </w:rPr>
        <w:t>, responsável por guardar de forma persistente a informação dos utilizadores registados.</w:t>
      </w:r>
    </w:p>
    <w:p w14:paraId="4FBE8C9D" w14:textId="503295AF" w:rsidR="00434B0E" w:rsidRPr="002B1A1B" w:rsidRDefault="00434B0E" w:rsidP="002B1A1B">
      <w:pPr>
        <w:pStyle w:val="font-claude-response-body"/>
        <w:spacing w:line="360" w:lineRule="auto"/>
        <w:ind w:firstLine="720"/>
        <w:jc w:val="both"/>
        <w:rPr>
          <w:rFonts w:ascii="Calibri" w:hAnsi="Calibri" w:cs="Calibri"/>
          <w:sz w:val="22"/>
          <w:szCs w:val="22"/>
        </w:rPr>
      </w:pPr>
      <w:r w:rsidRPr="0022273E">
        <w:rPr>
          <w:rFonts w:ascii="Calibri" w:hAnsi="Calibri" w:cs="Calibri"/>
          <w:sz w:val="22"/>
          <w:szCs w:val="22"/>
        </w:rPr>
        <w:t>Em termos práticos, o fluxo do sistema é simples e direto: o utilizador acede à plataforma, cria uma conta introduzindo o seu nome, e-mail e senha, e es</w:t>
      </w:r>
      <w:r w:rsidR="003C521A">
        <w:rPr>
          <w:rFonts w:ascii="Calibri" w:hAnsi="Calibri" w:cs="Calibri"/>
          <w:sz w:val="22"/>
          <w:szCs w:val="22"/>
        </w:rPr>
        <w:t>t</w:t>
      </w:r>
      <w:r w:rsidRPr="0022273E">
        <w:rPr>
          <w:rFonts w:ascii="Calibri" w:hAnsi="Calibri" w:cs="Calibri"/>
          <w:sz w:val="22"/>
          <w:szCs w:val="22"/>
        </w:rPr>
        <w:t xml:space="preserve">es dados são guardados na base de dados. A partir desse momento, sempre que o utilizador voltar à plataforma e fizer login com as suas credenciais, o sistema consulta a base de dados, verifica se os dados correspondem a um registo existente e, em caso afirmativo, dá-lhe acesso ao conteúdo da plataforma. </w:t>
      </w:r>
      <w:r w:rsidR="00BF798E" w:rsidRPr="00FC55E3">
        <w:rPr>
          <w:rFonts w:ascii="Calibri" w:hAnsi="Calibri" w:cs="Calibri"/>
        </w:rPr>
        <w:br w:type="page"/>
      </w:r>
    </w:p>
    <w:p w14:paraId="383F8B9C" w14:textId="07E74C74" w:rsidR="00434B0E" w:rsidRPr="0022273E" w:rsidRDefault="00434B0E" w:rsidP="00434B0E">
      <w:pPr>
        <w:pStyle w:val="font-claude-response-body"/>
        <w:spacing w:line="360" w:lineRule="auto"/>
        <w:ind w:firstLine="720"/>
        <w:jc w:val="both"/>
        <w:rPr>
          <w:rFonts w:ascii="Calibri" w:hAnsi="Calibri" w:cs="Calibri"/>
          <w:sz w:val="22"/>
          <w:szCs w:val="22"/>
        </w:rPr>
      </w:pPr>
      <w:r w:rsidRPr="0022273E">
        <w:rPr>
          <w:rFonts w:ascii="Calibri" w:hAnsi="Calibri" w:cs="Calibri"/>
          <w:sz w:val="22"/>
          <w:szCs w:val="22"/>
        </w:rPr>
        <w:lastRenderedPageBreak/>
        <w:t>Não existe confirmação por e-mail nem verificação em dois passos — o sistema foi desenhado para ser simples e acessível, adequado ao contexto de uma plataforma de aprendizagem para iniciantes.</w:t>
      </w:r>
    </w:p>
    <w:p w14:paraId="3B4C7358" w14:textId="77777777" w:rsidR="00E25A97" w:rsidRDefault="00434B0E" w:rsidP="00434B0E">
      <w:pPr>
        <w:pStyle w:val="font-claude-response-body"/>
        <w:spacing w:line="360" w:lineRule="auto"/>
        <w:ind w:firstLine="576"/>
        <w:jc w:val="both"/>
        <w:rPr>
          <w:rFonts w:ascii="Calibri" w:hAnsi="Calibri" w:cs="Calibri"/>
          <w:sz w:val="22"/>
          <w:szCs w:val="22"/>
        </w:rPr>
      </w:pPr>
      <w:r w:rsidRPr="0022273E">
        <w:rPr>
          <w:rFonts w:ascii="Calibri" w:hAnsi="Calibri" w:cs="Calibri"/>
          <w:sz w:val="22"/>
          <w:szCs w:val="22"/>
        </w:rPr>
        <w:t xml:space="preserve">A integração da Inteligência Artificial Gemini acrescenta uma camada adicional ao sistema, funcionando como um módulo de resposta dinâmica que processa as dúvidas do utilizador em tempo real, sem necessidade de armazenar essa interação na base de dados. </w:t>
      </w:r>
    </w:p>
    <w:p w14:paraId="1B0A47B9" w14:textId="7C310DE7" w:rsidR="00E25A97" w:rsidRPr="00E25A97" w:rsidRDefault="00E25A97" w:rsidP="00434B0E">
      <w:pPr>
        <w:pStyle w:val="font-claude-response-body"/>
        <w:spacing w:line="360" w:lineRule="auto"/>
        <w:ind w:firstLine="576"/>
        <w:jc w:val="both"/>
        <w:rPr>
          <w:rFonts w:ascii="Calibri" w:hAnsi="Calibri" w:cs="Calibri"/>
          <w:sz w:val="22"/>
          <w:szCs w:val="22"/>
        </w:rPr>
      </w:pPr>
      <w:r w:rsidRPr="00E25A97">
        <w:rPr>
          <w:rFonts w:ascii="Calibri" w:hAnsi="Calibri" w:cs="Calibri"/>
          <w:sz w:val="22"/>
          <w:szCs w:val="22"/>
        </w:rPr>
        <w:t xml:space="preserve">Para além destas camadas internas, o sistema integra ainda um componente externo de apoio ao utilizador: o </w:t>
      </w:r>
      <w:r w:rsidRPr="00E25A97">
        <w:rPr>
          <w:rFonts w:ascii="Calibri" w:hAnsi="Calibri" w:cs="Calibri"/>
          <w:b/>
          <w:bCs/>
          <w:sz w:val="22"/>
          <w:szCs w:val="22"/>
        </w:rPr>
        <w:t>Tawk.to</w:t>
      </w:r>
      <w:r w:rsidRPr="00E25A97">
        <w:rPr>
          <w:rFonts w:ascii="Calibri" w:hAnsi="Calibri" w:cs="Calibri"/>
          <w:sz w:val="22"/>
          <w:szCs w:val="22"/>
        </w:rPr>
        <w:t>, um serviço de chat ao vivo que foi incorporado na plataforma através de um script. Ao contrário do Gemini, que faz parte da lógica interna do sistema, o Tawk.to funciona como uma camada de comunicação externa, não interagindo diretamente com a base de dados nem com a lógica de processamento. A sua função é exclusivamente a de criar um canal direto entre o utilizador e o administrador da plataforma, complementando assim o ecossistema de suporte disponível.</w:t>
      </w:r>
    </w:p>
    <w:p w14:paraId="78DBAE6B" w14:textId="7EF1BDC6" w:rsidR="00434B0E" w:rsidRPr="0022273E" w:rsidRDefault="00434B0E" w:rsidP="00434B0E">
      <w:pPr>
        <w:pStyle w:val="font-claude-response-body"/>
        <w:spacing w:line="360" w:lineRule="auto"/>
        <w:ind w:firstLine="576"/>
        <w:jc w:val="both"/>
        <w:rPr>
          <w:rFonts w:ascii="Calibri" w:hAnsi="Calibri" w:cs="Calibri"/>
          <w:sz w:val="22"/>
          <w:szCs w:val="22"/>
        </w:rPr>
      </w:pPr>
      <w:r w:rsidRPr="0022273E">
        <w:rPr>
          <w:rFonts w:ascii="Calibri" w:hAnsi="Calibri" w:cs="Calibri"/>
          <w:sz w:val="22"/>
          <w:szCs w:val="22"/>
        </w:rPr>
        <w:t xml:space="preserve">Desta forma, o Clave &amp; </w:t>
      </w:r>
      <w:proofErr w:type="spellStart"/>
      <w:r w:rsidRPr="0022273E">
        <w:rPr>
          <w:rFonts w:ascii="Calibri" w:hAnsi="Calibri" w:cs="Calibri"/>
          <w:sz w:val="22"/>
          <w:szCs w:val="22"/>
        </w:rPr>
        <w:t>Coda</w:t>
      </w:r>
      <w:proofErr w:type="spellEnd"/>
      <w:r w:rsidRPr="0022273E">
        <w:rPr>
          <w:rFonts w:ascii="Calibri" w:hAnsi="Calibri" w:cs="Calibri"/>
          <w:sz w:val="22"/>
          <w:szCs w:val="22"/>
        </w:rPr>
        <w:t xml:space="preserve"> é um sistema onde a informação flui entre o utilizador, a aplicação e a base de dados, com o objetivo de proporcionar uma experiência de ensino musical acessível e interativa.</w:t>
      </w:r>
    </w:p>
    <w:p w14:paraId="423C3FD5" w14:textId="77777777" w:rsidR="00E702BA" w:rsidRDefault="00E702BA" w:rsidP="00E702BA">
      <w:pPr>
        <w:spacing w:line="360" w:lineRule="auto"/>
        <w:jc w:val="both"/>
        <w:rPr>
          <w:rFonts w:asciiTheme="majorHAnsi" w:hAnsiTheme="majorHAnsi" w:cstheme="majorHAnsi"/>
          <w:sz w:val="24"/>
          <w:szCs w:val="24"/>
          <w:lang w:val="pt-BR"/>
        </w:rPr>
      </w:pPr>
    </w:p>
    <w:p w14:paraId="5C9391F1" w14:textId="77777777" w:rsidR="00E702BA" w:rsidRDefault="00E702BA" w:rsidP="00E702BA">
      <w:pPr>
        <w:spacing w:line="360" w:lineRule="auto"/>
        <w:jc w:val="both"/>
        <w:rPr>
          <w:rFonts w:asciiTheme="majorHAnsi" w:hAnsiTheme="majorHAnsi" w:cstheme="majorHAnsi"/>
          <w:sz w:val="24"/>
          <w:szCs w:val="24"/>
          <w:lang w:val="pt-BR"/>
        </w:rPr>
      </w:pPr>
    </w:p>
    <w:p w14:paraId="119620B6" w14:textId="77777777" w:rsidR="00BF798E" w:rsidRDefault="00BF798E" w:rsidP="00E702BA">
      <w:pPr>
        <w:spacing w:line="360" w:lineRule="auto"/>
        <w:jc w:val="both"/>
        <w:rPr>
          <w:rFonts w:asciiTheme="majorHAnsi" w:hAnsiTheme="majorHAnsi" w:cstheme="majorHAnsi"/>
          <w:sz w:val="24"/>
          <w:szCs w:val="24"/>
          <w:lang w:val="pt-BR"/>
        </w:rPr>
      </w:pPr>
    </w:p>
    <w:p w14:paraId="6B9FB394" w14:textId="77777777" w:rsidR="00BF798E" w:rsidRDefault="00BF798E" w:rsidP="00E702BA">
      <w:pPr>
        <w:spacing w:line="360" w:lineRule="auto"/>
        <w:jc w:val="both"/>
        <w:rPr>
          <w:rFonts w:asciiTheme="majorHAnsi" w:hAnsiTheme="majorHAnsi" w:cstheme="majorHAnsi"/>
          <w:sz w:val="24"/>
          <w:szCs w:val="24"/>
          <w:lang w:val="pt-BR"/>
        </w:rPr>
      </w:pPr>
    </w:p>
    <w:p w14:paraId="228E32B9" w14:textId="77777777" w:rsidR="00BF798E" w:rsidRDefault="00BF798E" w:rsidP="00E702BA">
      <w:pPr>
        <w:spacing w:line="360" w:lineRule="auto"/>
        <w:jc w:val="both"/>
        <w:rPr>
          <w:rFonts w:asciiTheme="majorHAnsi" w:hAnsiTheme="majorHAnsi" w:cstheme="majorHAnsi"/>
          <w:sz w:val="24"/>
          <w:szCs w:val="24"/>
          <w:lang w:val="pt-BR"/>
        </w:rPr>
      </w:pPr>
    </w:p>
    <w:p w14:paraId="6855B0BB" w14:textId="77777777" w:rsidR="00BF798E" w:rsidRDefault="00BF798E" w:rsidP="00E702BA">
      <w:pPr>
        <w:spacing w:line="360" w:lineRule="auto"/>
        <w:jc w:val="both"/>
        <w:rPr>
          <w:rFonts w:asciiTheme="majorHAnsi" w:hAnsiTheme="majorHAnsi" w:cstheme="majorHAnsi"/>
          <w:sz w:val="24"/>
          <w:szCs w:val="24"/>
          <w:lang w:val="pt-BR"/>
        </w:rPr>
      </w:pPr>
    </w:p>
    <w:p w14:paraId="789E2F21" w14:textId="77777777" w:rsidR="00BF798E" w:rsidRDefault="00BF798E" w:rsidP="00E702BA">
      <w:pPr>
        <w:spacing w:line="360" w:lineRule="auto"/>
        <w:jc w:val="both"/>
        <w:rPr>
          <w:rFonts w:asciiTheme="majorHAnsi" w:hAnsiTheme="majorHAnsi" w:cstheme="majorHAnsi"/>
          <w:sz w:val="24"/>
          <w:szCs w:val="24"/>
          <w:lang w:val="pt-BR"/>
        </w:rPr>
      </w:pPr>
    </w:p>
    <w:p w14:paraId="403BFA00" w14:textId="77777777" w:rsidR="00BF798E" w:rsidRDefault="00BF798E">
      <w:pPr>
        <w:rPr>
          <w:rFonts w:asciiTheme="majorHAnsi" w:eastAsiaTheme="majorEastAsia" w:hAnsiTheme="majorHAnsi" w:cstheme="majorBidi"/>
          <w:b/>
          <w:bCs/>
          <w:color w:val="000000" w:themeColor="text1"/>
          <w:sz w:val="28"/>
          <w:szCs w:val="28"/>
          <w:lang w:val="pt-PT"/>
        </w:rPr>
      </w:pPr>
      <w:r>
        <w:rPr>
          <w:color w:val="000000" w:themeColor="text1"/>
          <w:sz w:val="28"/>
          <w:szCs w:val="28"/>
          <w:lang w:val="pt-PT"/>
        </w:rPr>
        <w:br w:type="page"/>
      </w:r>
    </w:p>
    <w:p w14:paraId="48B7491E" w14:textId="25296608" w:rsidR="00151A6E" w:rsidRPr="00947D25" w:rsidRDefault="009A17EE" w:rsidP="002B1A1B">
      <w:pPr>
        <w:pStyle w:val="Ttulo2"/>
        <w:spacing w:line="360" w:lineRule="auto"/>
        <w:jc w:val="both"/>
        <w:rPr>
          <w:color w:val="000000" w:themeColor="text1"/>
          <w:sz w:val="28"/>
          <w:szCs w:val="28"/>
          <w:lang w:val="pt-PT"/>
        </w:rPr>
      </w:pPr>
      <w:bookmarkStart w:id="22" w:name="_Toc231798879"/>
      <w:r w:rsidRPr="00947D25">
        <w:rPr>
          <w:color w:val="000000" w:themeColor="text1"/>
          <w:sz w:val="28"/>
          <w:szCs w:val="28"/>
          <w:lang w:val="pt-PT"/>
        </w:rPr>
        <w:lastRenderedPageBreak/>
        <w:t>Servidor (</w:t>
      </w:r>
      <w:proofErr w:type="spellStart"/>
      <w:r w:rsidRPr="00947D25">
        <w:rPr>
          <w:color w:val="000000" w:themeColor="text1"/>
          <w:sz w:val="28"/>
          <w:szCs w:val="28"/>
          <w:lang w:val="pt-PT"/>
        </w:rPr>
        <w:t>backend</w:t>
      </w:r>
      <w:proofErr w:type="spellEnd"/>
      <w:r w:rsidRPr="00947D25">
        <w:rPr>
          <w:color w:val="000000" w:themeColor="text1"/>
          <w:sz w:val="28"/>
          <w:szCs w:val="28"/>
          <w:lang w:val="pt-PT"/>
        </w:rPr>
        <w:t xml:space="preserve"> e base de dados)</w:t>
      </w:r>
      <w:bookmarkEnd w:id="22"/>
    </w:p>
    <w:p w14:paraId="466E5478" w14:textId="35B5201D" w:rsidR="009A17EE" w:rsidRPr="00947D25" w:rsidRDefault="009A17EE" w:rsidP="002B1A1B">
      <w:pPr>
        <w:pStyle w:val="Ttulo3"/>
        <w:spacing w:line="360" w:lineRule="auto"/>
        <w:jc w:val="both"/>
        <w:rPr>
          <w:color w:val="000000" w:themeColor="text1"/>
          <w:sz w:val="28"/>
          <w:szCs w:val="28"/>
          <w:lang w:val="pt-PT"/>
        </w:rPr>
      </w:pPr>
      <w:bookmarkStart w:id="23" w:name="_Toc231798880"/>
      <w:r w:rsidRPr="00947D25">
        <w:rPr>
          <w:color w:val="000000" w:themeColor="text1"/>
          <w:sz w:val="28"/>
          <w:szCs w:val="28"/>
          <w:lang w:val="pt-PT"/>
        </w:rPr>
        <w:t>Base de dados</w:t>
      </w:r>
      <w:bookmarkEnd w:id="23"/>
    </w:p>
    <w:p w14:paraId="3E9BBC5D" w14:textId="1DC0A3E9" w:rsidR="005E2170" w:rsidRPr="0022273E" w:rsidRDefault="00E702BA" w:rsidP="002B1A1B">
      <w:pPr>
        <w:spacing w:line="360" w:lineRule="auto"/>
        <w:ind w:firstLine="576"/>
        <w:jc w:val="both"/>
        <w:rPr>
          <w:rFonts w:ascii="Calibri" w:hAnsi="Calibri" w:cs="Calibri"/>
          <w:lang w:val="pt-PT"/>
        </w:rPr>
      </w:pPr>
      <w:r w:rsidRPr="0022273E">
        <w:rPr>
          <w:rFonts w:ascii="Calibri" w:hAnsi="Calibri" w:cs="Calibri"/>
          <w:lang w:val="pt-PT"/>
        </w:rPr>
        <w:t xml:space="preserve">A Base de dados utilizada </w:t>
      </w:r>
      <w:r w:rsidR="00603CD0" w:rsidRPr="0022273E">
        <w:rPr>
          <w:rFonts w:ascii="Calibri" w:hAnsi="Calibri" w:cs="Calibri"/>
          <w:lang w:val="pt-PT"/>
        </w:rPr>
        <w:t xml:space="preserve">para o projeto </w:t>
      </w:r>
      <w:r w:rsidRPr="0022273E">
        <w:rPr>
          <w:rFonts w:ascii="Calibri" w:hAnsi="Calibri" w:cs="Calibri"/>
          <w:lang w:val="pt-PT"/>
        </w:rPr>
        <w:t xml:space="preserve">foi </w:t>
      </w:r>
      <w:r w:rsidR="0043765A" w:rsidRPr="0022273E">
        <w:rPr>
          <w:rFonts w:ascii="Calibri" w:hAnsi="Calibri" w:cs="Calibri"/>
          <w:lang w:val="pt-PT"/>
        </w:rPr>
        <w:t>o SQLITE</w:t>
      </w:r>
      <w:r w:rsidR="008D0511">
        <w:rPr>
          <w:rFonts w:ascii="Calibri" w:hAnsi="Calibri" w:cs="Calibri"/>
          <w:lang w:val="pt-PT"/>
        </w:rPr>
        <w:t xml:space="preserve"> </w:t>
      </w:r>
      <w:r w:rsidR="008D0511" w:rsidRPr="008D0511">
        <w:rPr>
          <w:rFonts w:ascii="Calibri" w:hAnsi="Calibri" w:cs="Calibri"/>
          <w:lang w:val="pt-BR"/>
        </w:rPr>
        <w:t>(Linguagem de Consulta Estruturada leve</w:t>
      </w:r>
      <w:r w:rsidR="008D0511">
        <w:rPr>
          <w:rFonts w:ascii="Calibri" w:hAnsi="Calibri" w:cs="Calibri"/>
          <w:lang w:val="pt-BR"/>
        </w:rPr>
        <w:t>)</w:t>
      </w:r>
      <w:r w:rsidR="0043765A" w:rsidRPr="0022273E">
        <w:rPr>
          <w:rFonts w:ascii="Calibri" w:hAnsi="Calibri" w:cs="Calibri"/>
          <w:lang w:val="pt-PT"/>
        </w:rPr>
        <w:t>,</w:t>
      </w:r>
      <w:r w:rsidR="00603CD0" w:rsidRPr="0022273E">
        <w:rPr>
          <w:rFonts w:ascii="Calibri" w:hAnsi="Calibri" w:cs="Calibri"/>
          <w:lang w:val="pt-PT"/>
        </w:rPr>
        <w:t xml:space="preserve"> um sistema de base de dados relacional (RDBMS), que diferente d</w:t>
      </w:r>
      <w:r w:rsidR="001C0074">
        <w:rPr>
          <w:rFonts w:ascii="Calibri" w:hAnsi="Calibri" w:cs="Calibri"/>
          <w:lang w:val="pt-PT"/>
        </w:rPr>
        <w:t>a</w:t>
      </w:r>
      <w:r w:rsidR="00603CD0" w:rsidRPr="0022273E">
        <w:rPr>
          <w:rFonts w:ascii="Calibri" w:hAnsi="Calibri" w:cs="Calibri"/>
          <w:lang w:val="pt-PT"/>
        </w:rPr>
        <w:t>s</w:t>
      </w:r>
      <w:r w:rsidR="001C0074">
        <w:rPr>
          <w:rFonts w:ascii="Calibri" w:hAnsi="Calibri" w:cs="Calibri"/>
          <w:lang w:val="pt-PT"/>
        </w:rPr>
        <w:t xml:space="preserve"> bases</w:t>
      </w:r>
      <w:r w:rsidR="00603CD0" w:rsidRPr="0022273E">
        <w:rPr>
          <w:rFonts w:ascii="Calibri" w:hAnsi="Calibri" w:cs="Calibri"/>
          <w:lang w:val="pt-PT"/>
        </w:rPr>
        <w:t xml:space="preserve"> de dados</w:t>
      </w:r>
      <w:r w:rsidR="00054D4B" w:rsidRPr="0022273E">
        <w:rPr>
          <w:rFonts w:ascii="Calibri" w:hAnsi="Calibri" w:cs="Calibri"/>
          <w:lang w:val="pt-PT"/>
        </w:rPr>
        <w:t xml:space="preserve"> comu</w:t>
      </w:r>
      <w:r w:rsidR="001C0074">
        <w:rPr>
          <w:rFonts w:ascii="Calibri" w:hAnsi="Calibri" w:cs="Calibri"/>
          <w:lang w:val="pt-PT"/>
        </w:rPr>
        <w:t>ns</w:t>
      </w:r>
      <w:r w:rsidR="00054D4B" w:rsidRPr="0022273E">
        <w:rPr>
          <w:rFonts w:ascii="Calibri" w:hAnsi="Calibri" w:cs="Calibri"/>
          <w:lang w:val="pt-PT"/>
        </w:rPr>
        <w:t>, destaca-se por ser um</w:t>
      </w:r>
      <w:r w:rsidR="0014239D">
        <w:rPr>
          <w:rFonts w:ascii="Calibri" w:hAnsi="Calibri" w:cs="Calibri"/>
          <w:lang w:val="pt-PT"/>
        </w:rPr>
        <w:t>a</w:t>
      </w:r>
      <w:r w:rsidR="00054D4B" w:rsidRPr="0022273E">
        <w:rPr>
          <w:rFonts w:ascii="Calibri" w:hAnsi="Calibri" w:cs="Calibri"/>
          <w:lang w:val="pt-PT"/>
        </w:rPr>
        <w:t xml:space="preserve"> </w:t>
      </w:r>
      <w:r w:rsidR="008C683E">
        <w:rPr>
          <w:rFonts w:ascii="Calibri" w:hAnsi="Calibri" w:cs="Calibri"/>
          <w:lang w:val="pt-PT"/>
        </w:rPr>
        <w:t>base</w:t>
      </w:r>
      <w:r w:rsidR="00054D4B" w:rsidRPr="0022273E">
        <w:rPr>
          <w:rFonts w:ascii="Calibri" w:hAnsi="Calibri" w:cs="Calibri"/>
          <w:lang w:val="pt-PT"/>
        </w:rPr>
        <w:t xml:space="preserve"> </w:t>
      </w:r>
      <w:r w:rsidR="0043765A" w:rsidRPr="0022273E">
        <w:rPr>
          <w:rFonts w:ascii="Calibri" w:hAnsi="Calibri" w:cs="Calibri"/>
          <w:lang w:val="pt-PT"/>
        </w:rPr>
        <w:t xml:space="preserve">de dados </w:t>
      </w:r>
      <w:proofErr w:type="spellStart"/>
      <w:r w:rsidR="001A2855" w:rsidRPr="0022273E">
        <w:rPr>
          <w:rFonts w:ascii="Calibri" w:hAnsi="Calibri" w:cs="Calibri"/>
          <w:lang w:val="pt-PT"/>
        </w:rPr>
        <w:t>serverless</w:t>
      </w:r>
      <w:proofErr w:type="spellEnd"/>
      <w:r w:rsidR="001A2855" w:rsidRPr="0022273E">
        <w:rPr>
          <w:rFonts w:ascii="Calibri" w:hAnsi="Calibri" w:cs="Calibri"/>
          <w:lang w:val="pt-PT"/>
        </w:rPr>
        <w:t>, ou seja,</w:t>
      </w:r>
      <w:r w:rsidR="0043765A" w:rsidRPr="0022273E">
        <w:rPr>
          <w:rFonts w:ascii="Calibri" w:hAnsi="Calibri" w:cs="Calibri"/>
          <w:lang w:val="pt-PT"/>
        </w:rPr>
        <w:t xml:space="preserve"> não há um processo de servidor para instalar, configurar</w:t>
      </w:r>
      <w:r w:rsidR="00054D4B" w:rsidRPr="0022273E">
        <w:rPr>
          <w:rFonts w:ascii="Calibri" w:hAnsi="Calibri" w:cs="Calibri"/>
          <w:lang w:val="pt-PT"/>
        </w:rPr>
        <w:t>,</w:t>
      </w:r>
      <w:r w:rsidR="0043765A" w:rsidRPr="0022273E">
        <w:rPr>
          <w:rFonts w:ascii="Calibri" w:hAnsi="Calibri" w:cs="Calibri"/>
          <w:lang w:val="pt-PT"/>
        </w:rPr>
        <w:t xml:space="preserve"> iniciar</w:t>
      </w:r>
      <w:r w:rsidR="00054D4B" w:rsidRPr="0022273E">
        <w:rPr>
          <w:rFonts w:ascii="Calibri" w:hAnsi="Calibri" w:cs="Calibri"/>
          <w:lang w:val="pt-PT"/>
        </w:rPr>
        <w:t xml:space="preserve"> ou fazer consultas, sendo tod</w:t>
      </w:r>
      <w:r w:rsidR="006F743D">
        <w:rPr>
          <w:rFonts w:ascii="Calibri" w:hAnsi="Calibri" w:cs="Calibri"/>
          <w:lang w:val="pt-PT"/>
        </w:rPr>
        <w:t>a</w:t>
      </w:r>
      <w:r w:rsidR="00054D4B" w:rsidRPr="0022273E">
        <w:rPr>
          <w:rFonts w:ascii="Calibri" w:hAnsi="Calibri" w:cs="Calibri"/>
          <w:lang w:val="pt-PT"/>
        </w:rPr>
        <w:t xml:space="preserve"> </w:t>
      </w:r>
      <w:r w:rsidR="006F743D">
        <w:rPr>
          <w:rFonts w:ascii="Calibri" w:hAnsi="Calibri" w:cs="Calibri"/>
          <w:lang w:val="pt-PT"/>
        </w:rPr>
        <w:t>a</w:t>
      </w:r>
      <w:r w:rsidR="00054D4B" w:rsidRPr="0022273E">
        <w:rPr>
          <w:rFonts w:ascii="Calibri" w:hAnsi="Calibri" w:cs="Calibri"/>
          <w:lang w:val="pt-PT"/>
        </w:rPr>
        <w:t xml:space="preserve"> ba</w:t>
      </w:r>
      <w:r w:rsidR="006F743D">
        <w:rPr>
          <w:rFonts w:ascii="Calibri" w:hAnsi="Calibri" w:cs="Calibri"/>
          <w:lang w:val="pt-PT"/>
        </w:rPr>
        <w:t>se de dados</w:t>
      </w:r>
      <w:r w:rsidR="00054D4B" w:rsidRPr="0022273E">
        <w:rPr>
          <w:rFonts w:ascii="Calibri" w:hAnsi="Calibri" w:cs="Calibri"/>
          <w:lang w:val="pt-PT"/>
        </w:rPr>
        <w:t xml:space="preserve"> impleme</w:t>
      </w:r>
      <w:r w:rsidR="00831D37">
        <w:rPr>
          <w:rFonts w:ascii="Calibri" w:hAnsi="Calibri" w:cs="Calibri"/>
          <w:lang w:val="pt-PT"/>
        </w:rPr>
        <w:t>ntada</w:t>
      </w:r>
      <w:r w:rsidR="00054D4B" w:rsidRPr="0022273E">
        <w:rPr>
          <w:rFonts w:ascii="Calibri" w:hAnsi="Calibri" w:cs="Calibri"/>
          <w:lang w:val="pt-PT"/>
        </w:rPr>
        <w:t xml:space="preserve"> diretamente na aplicação ou seja</w:t>
      </w:r>
      <w:r w:rsidR="005E2170" w:rsidRPr="0022273E">
        <w:rPr>
          <w:rFonts w:ascii="Calibri" w:hAnsi="Calibri" w:cs="Calibri"/>
          <w:lang w:val="pt-PT"/>
        </w:rPr>
        <w:t xml:space="preserve"> tod</w:t>
      </w:r>
      <w:r w:rsidR="006F743D">
        <w:rPr>
          <w:rFonts w:ascii="Calibri" w:hAnsi="Calibri" w:cs="Calibri"/>
          <w:lang w:val="pt-PT"/>
        </w:rPr>
        <w:t>a a informação</w:t>
      </w:r>
      <w:r w:rsidR="005E2170" w:rsidRPr="0022273E">
        <w:rPr>
          <w:rFonts w:ascii="Calibri" w:hAnsi="Calibri" w:cs="Calibri"/>
          <w:lang w:val="pt-PT"/>
        </w:rPr>
        <w:t xml:space="preserve"> é armazenad</w:t>
      </w:r>
      <w:r w:rsidR="00831D37">
        <w:rPr>
          <w:rFonts w:ascii="Calibri" w:hAnsi="Calibri" w:cs="Calibri"/>
          <w:lang w:val="pt-PT"/>
        </w:rPr>
        <w:t>a</w:t>
      </w:r>
      <w:r w:rsidR="005E2170" w:rsidRPr="0022273E">
        <w:rPr>
          <w:rFonts w:ascii="Calibri" w:hAnsi="Calibri" w:cs="Calibri"/>
          <w:lang w:val="pt-PT"/>
        </w:rPr>
        <w:t xml:space="preserve"> </w:t>
      </w:r>
      <w:r w:rsidR="0053543A">
        <w:rPr>
          <w:rFonts w:ascii="Calibri" w:hAnsi="Calibri" w:cs="Calibri"/>
          <w:lang w:val="pt-PT"/>
        </w:rPr>
        <w:t>num</w:t>
      </w:r>
      <w:r w:rsidR="005E2170" w:rsidRPr="0022273E">
        <w:rPr>
          <w:rFonts w:ascii="Calibri" w:hAnsi="Calibri" w:cs="Calibri"/>
          <w:lang w:val="pt-PT"/>
        </w:rPr>
        <w:t xml:space="preserve"> único </w:t>
      </w:r>
      <w:r w:rsidR="0053543A">
        <w:rPr>
          <w:rFonts w:ascii="Calibri" w:hAnsi="Calibri" w:cs="Calibri"/>
          <w:lang w:val="pt-PT"/>
        </w:rPr>
        <w:t>ficheiro</w:t>
      </w:r>
      <w:r w:rsidR="005E2170" w:rsidRPr="0022273E">
        <w:rPr>
          <w:rFonts w:ascii="Calibri" w:hAnsi="Calibri" w:cs="Calibri"/>
          <w:lang w:val="pt-PT"/>
        </w:rPr>
        <w:t xml:space="preserve"> no disco, e por ser assim a sua portabilidade é uma das qualidades podendo copiar </w:t>
      </w:r>
      <w:r w:rsidR="00831D37">
        <w:rPr>
          <w:rFonts w:ascii="Calibri" w:hAnsi="Calibri" w:cs="Calibri"/>
          <w:lang w:val="pt-PT"/>
        </w:rPr>
        <w:t>a</w:t>
      </w:r>
      <w:r w:rsidR="005E2170" w:rsidRPr="0022273E">
        <w:rPr>
          <w:rFonts w:ascii="Calibri" w:hAnsi="Calibri" w:cs="Calibri"/>
          <w:lang w:val="pt-PT"/>
        </w:rPr>
        <w:t xml:space="preserve"> ba</w:t>
      </w:r>
      <w:r w:rsidR="008C683E">
        <w:rPr>
          <w:rFonts w:ascii="Calibri" w:hAnsi="Calibri" w:cs="Calibri"/>
          <w:lang w:val="pt-PT"/>
        </w:rPr>
        <w:t>se</w:t>
      </w:r>
      <w:r w:rsidR="005E2170" w:rsidRPr="0022273E">
        <w:rPr>
          <w:rFonts w:ascii="Calibri" w:hAnsi="Calibri" w:cs="Calibri"/>
          <w:lang w:val="pt-PT"/>
        </w:rPr>
        <w:t xml:space="preserve"> de dados de um Windows para um </w:t>
      </w:r>
      <w:r w:rsidR="001A2855" w:rsidRPr="0022273E">
        <w:rPr>
          <w:rFonts w:ascii="Calibri" w:hAnsi="Calibri" w:cs="Calibri"/>
          <w:lang w:val="pt-PT"/>
        </w:rPr>
        <w:t>M</w:t>
      </w:r>
      <w:r w:rsidR="005E2170" w:rsidRPr="0022273E">
        <w:rPr>
          <w:rFonts w:ascii="Calibri" w:hAnsi="Calibri" w:cs="Calibri"/>
          <w:lang w:val="pt-PT"/>
        </w:rPr>
        <w:t>ac ou Linux e ele funcionará perfeitamente</w:t>
      </w:r>
      <w:r w:rsidR="001A2855" w:rsidRPr="0022273E">
        <w:rPr>
          <w:rFonts w:ascii="Calibri" w:hAnsi="Calibri" w:cs="Calibri"/>
          <w:lang w:val="pt-PT"/>
        </w:rPr>
        <w:t>, além de ser u</w:t>
      </w:r>
      <w:r w:rsidR="006F743D">
        <w:rPr>
          <w:rFonts w:ascii="Calibri" w:hAnsi="Calibri" w:cs="Calibri"/>
          <w:lang w:val="pt-PT"/>
        </w:rPr>
        <w:t>ma base de dados</w:t>
      </w:r>
      <w:r w:rsidR="001A2855" w:rsidRPr="0022273E">
        <w:rPr>
          <w:rFonts w:ascii="Calibri" w:hAnsi="Calibri" w:cs="Calibri"/>
          <w:lang w:val="pt-PT"/>
        </w:rPr>
        <w:t xml:space="preserve"> que ocupa pouquíssimo espaço em memória e disco.</w:t>
      </w:r>
    </w:p>
    <w:p w14:paraId="22BCB165" w14:textId="024B0EC1" w:rsidR="00FA61A2" w:rsidRPr="0022273E" w:rsidRDefault="00207CD3" w:rsidP="00947D25">
      <w:pPr>
        <w:spacing w:line="360" w:lineRule="auto"/>
        <w:ind w:firstLine="576"/>
        <w:jc w:val="both"/>
        <w:rPr>
          <w:rFonts w:ascii="Calibri" w:hAnsi="Calibri" w:cs="Calibri"/>
          <w:sz w:val="24"/>
          <w:szCs w:val="24"/>
          <w:lang w:val="pt-PT"/>
        </w:rPr>
      </w:pPr>
      <w:r>
        <w:rPr>
          <w:noProof/>
        </w:rPr>
        <mc:AlternateContent>
          <mc:Choice Requires="wps">
            <w:drawing>
              <wp:anchor distT="0" distB="0" distL="114300" distR="114300" simplePos="0" relativeHeight="251736064" behindDoc="1" locked="0" layoutInCell="1" allowOverlap="1" wp14:anchorId="59B8E3BD" wp14:editId="489403C3">
                <wp:simplePos x="0" y="0"/>
                <wp:positionH relativeFrom="margin">
                  <wp:align>left</wp:align>
                </wp:positionH>
                <wp:positionV relativeFrom="paragraph">
                  <wp:posOffset>4216400</wp:posOffset>
                </wp:positionV>
                <wp:extent cx="5478780" cy="635"/>
                <wp:effectExtent l="0" t="0" r="7620" b="8255"/>
                <wp:wrapTight wrapText="bothSides">
                  <wp:wrapPolygon edited="0">
                    <wp:start x="0" y="0"/>
                    <wp:lineTo x="0" y="21102"/>
                    <wp:lineTo x="21555" y="21102"/>
                    <wp:lineTo x="21555" y="0"/>
                    <wp:lineTo x="0" y="0"/>
                  </wp:wrapPolygon>
                </wp:wrapTight>
                <wp:docPr id="27" name="Caixa de texto 27"/>
                <wp:cNvGraphicFramePr/>
                <a:graphic xmlns:a="http://schemas.openxmlformats.org/drawingml/2006/main">
                  <a:graphicData uri="http://schemas.microsoft.com/office/word/2010/wordprocessingShape">
                    <wps:wsp>
                      <wps:cNvSpPr txBox="1"/>
                      <wps:spPr>
                        <a:xfrm>
                          <a:off x="0" y="0"/>
                          <a:ext cx="5478780" cy="635"/>
                        </a:xfrm>
                        <a:prstGeom prst="rect">
                          <a:avLst/>
                        </a:prstGeom>
                        <a:solidFill>
                          <a:prstClr val="white"/>
                        </a:solidFill>
                        <a:ln>
                          <a:noFill/>
                        </a:ln>
                      </wps:spPr>
                      <wps:txbx>
                        <w:txbxContent>
                          <w:p w14:paraId="4D63379A" w14:textId="508A5D23" w:rsidR="00207CD3" w:rsidRPr="00207CD3" w:rsidRDefault="00207CD3" w:rsidP="00207CD3">
                            <w:pPr>
                              <w:pStyle w:val="Legenda"/>
                              <w:jc w:val="center"/>
                              <w:rPr>
                                <w:rFonts w:ascii="Calibri" w:hAnsi="Calibri" w:cs="Calibri"/>
                                <w:noProof/>
                                <w:color w:val="auto"/>
                                <w:sz w:val="28"/>
                                <w:szCs w:val="28"/>
                                <w:lang w:val="pt-PT"/>
                              </w:rPr>
                            </w:pPr>
                            <w:bookmarkStart w:id="24" w:name="_Toc231915089"/>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tabela de utilizadores da base de dados utilizada no projeto. Fonte: Autor (SQLite Viewer).</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E3BD" id="Caixa de texto 27" o:spid="_x0000_s1027" type="#_x0000_t202" style="position:absolute;left:0;text-align:left;margin-left:0;margin-top:332pt;width:431.4pt;height:.05pt;z-index:-2515804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" stroked="f">
                <v:textbox style="mso-fit-shape-to-text:t" inset="0,0,0,0">
                  <w:txbxContent>
                    <w:p w14:paraId="4D63379A" w14:textId="508A5D23" w:rsidR="00207CD3" w:rsidRPr="00207CD3" w:rsidRDefault="00207CD3" w:rsidP="00207CD3">
                      <w:pPr>
                        <w:pStyle w:val="Legenda"/>
                        <w:jc w:val="center"/>
                        <w:rPr>
                          <w:rFonts w:ascii="Calibri" w:hAnsi="Calibri" w:cs="Calibri"/>
                          <w:noProof/>
                          <w:color w:val="auto"/>
                          <w:sz w:val="28"/>
                          <w:szCs w:val="28"/>
                          <w:lang w:val="pt-PT"/>
                        </w:rPr>
                      </w:pPr>
                      <w:bookmarkStart w:id="25" w:name="_Toc231915089"/>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tabela de utilizadores da base de dados utilizada no projeto. Fonte: Autor (SQLite Viewer).</w:t>
                      </w:r>
                      <w:bookmarkEnd w:id="25"/>
                    </w:p>
                  </w:txbxContent>
                </v:textbox>
                <w10:wrap type="tight" anchorx="margin"/>
              </v:shape>
            </w:pict>
          </mc:Fallback>
        </mc:AlternateContent>
      </w:r>
      <w:r w:rsidRPr="0022273E">
        <w:rPr>
          <w:rFonts w:ascii="Calibri" w:hAnsi="Calibri" w:cs="Calibri"/>
          <w:noProof/>
          <w:lang w:val="pt-PT"/>
        </w:rPr>
        <w:drawing>
          <wp:anchor distT="0" distB="0" distL="114300" distR="114300" simplePos="0" relativeHeight="251662336" behindDoc="1" locked="0" layoutInCell="1" allowOverlap="1" wp14:anchorId="45CF7F78" wp14:editId="3C74040A">
            <wp:simplePos x="0" y="0"/>
            <wp:positionH relativeFrom="margin">
              <wp:align>left</wp:align>
            </wp:positionH>
            <wp:positionV relativeFrom="paragraph">
              <wp:posOffset>1035685</wp:posOffset>
            </wp:positionV>
            <wp:extent cx="5478780" cy="3652520"/>
            <wp:effectExtent l="0" t="0" r="7620" b="5080"/>
            <wp:wrapTight wrapText="bothSides">
              <wp:wrapPolygon edited="0">
                <wp:start x="0" y="0"/>
                <wp:lineTo x="0" y="21517"/>
                <wp:lineTo x="21555" y="21517"/>
                <wp:lineTo x="21555" y="0"/>
                <wp:lineTo x="0" y="0"/>
              </wp:wrapPolygon>
            </wp:wrapTight>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8780" cy="3652520"/>
                    </a:xfrm>
                    <a:prstGeom prst="rect">
                      <a:avLst/>
                    </a:prstGeom>
                  </pic:spPr>
                </pic:pic>
              </a:graphicData>
            </a:graphic>
            <wp14:sizeRelH relativeFrom="margin">
              <wp14:pctWidth>0</wp14:pctWidth>
            </wp14:sizeRelH>
            <wp14:sizeRelV relativeFrom="margin">
              <wp14:pctHeight>0</wp14:pctHeight>
            </wp14:sizeRelV>
          </wp:anchor>
        </w:drawing>
      </w:r>
      <w:r w:rsidR="00FA61A2" w:rsidRPr="0022273E">
        <w:rPr>
          <w:rFonts w:ascii="Calibri" w:hAnsi="Calibri" w:cs="Calibri"/>
          <w:lang w:val="pt-PT"/>
        </w:rPr>
        <w:t>No</w:t>
      </w:r>
      <w:r w:rsidR="00054D4B" w:rsidRPr="0022273E">
        <w:rPr>
          <w:rFonts w:ascii="Calibri" w:hAnsi="Calibri" w:cs="Calibri"/>
          <w:lang w:val="pt-PT"/>
        </w:rPr>
        <w:t xml:space="preserve"> ambiente</w:t>
      </w:r>
      <w:r w:rsidR="00FA61A2" w:rsidRPr="0022273E">
        <w:rPr>
          <w:rFonts w:ascii="Calibri" w:hAnsi="Calibri" w:cs="Calibri"/>
          <w:lang w:val="pt-PT"/>
        </w:rPr>
        <w:t xml:space="preserve"> Visual </w:t>
      </w:r>
      <w:proofErr w:type="spellStart"/>
      <w:r w:rsidR="00FA61A2" w:rsidRPr="0022273E">
        <w:rPr>
          <w:rFonts w:ascii="Calibri" w:hAnsi="Calibri" w:cs="Calibri"/>
          <w:lang w:val="pt-PT"/>
        </w:rPr>
        <w:t>Studio</w:t>
      </w:r>
      <w:proofErr w:type="spellEnd"/>
      <w:r w:rsidR="00FA61A2" w:rsidRPr="0022273E">
        <w:rPr>
          <w:rFonts w:ascii="Calibri" w:hAnsi="Calibri" w:cs="Calibri"/>
          <w:lang w:val="pt-PT"/>
        </w:rPr>
        <w:t xml:space="preserve"> </w:t>
      </w:r>
      <w:proofErr w:type="spellStart"/>
      <w:r w:rsidR="00FA61A2" w:rsidRPr="0022273E">
        <w:rPr>
          <w:rFonts w:ascii="Calibri" w:hAnsi="Calibri" w:cs="Calibri"/>
          <w:lang w:val="pt-PT"/>
        </w:rPr>
        <w:t>Code</w:t>
      </w:r>
      <w:proofErr w:type="spellEnd"/>
      <w:r w:rsidR="00FA61A2" w:rsidRPr="0022273E">
        <w:rPr>
          <w:rFonts w:ascii="Calibri" w:hAnsi="Calibri" w:cs="Calibri"/>
          <w:lang w:val="pt-PT"/>
        </w:rPr>
        <w:t xml:space="preserve"> a</w:t>
      </w:r>
      <w:r w:rsidR="00054D4B" w:rsidRPr="0022273E">
        <w:rPr>
          <w:rFonts w:ascii="Calibri" w:hAnsi="Calibri" w:cs="Calibri"/>
          <w:lang w:val="pt-PT"/>
        </w:rPr>
        <w:t xml:space="preserve"> interação visual da</w:t>
      </w:r>
      <w:r w:rsidR="00FA61A2" w:rsidRPr="0022273E">
        <w:rPr>
          <w:rFonts w:ascii="Calibri" w:hAnsi="Calibri" w:cs="Calibri"/>
          <w:lang w:val="pt-PT"/>
        </w:rPr>
        <w:t xml:space="preserve"> Base de dados é </w:t>
      </w:r>
      <w:r w:rsidR="00054D4B" w:rsidRPr="0022273E">
        <w:rPr>
          <w:rFonts w:ascii="Calibri" w:hAnsi="Calibri" w:cs="Calibri"/>
          <w:lang w:val="pt-PT"/>
        </w:rPr>
        <w:t>feita</w:t>
      </w:r>
      <w:r w:rsidR="00FA61A2" w:rsidRPr="0022273E">
        <w:rPr>
          <w:rFonts w:ascii="Calibri" w:hAnsi="Calibri" w:cs="Calibri"/>
          <w:lang w:val="pt-PT"/>
        </w:rPr>
        <w:t xml:space="preserve"> através de uma extensão chamada </w:t>
      </w:r>
      <w:proofErr w:type="spellStart"/>
      <w:r w:rsidR="00FA61A2" w:rsidRPr="0022273E">
        <w:rPr>
          <w:rFonts w:ascii="Calibri" w:hAnsi="Calibri" w:cs="Calibri"/>
          <w:lang w:val="pt-PT"/>
        </w:rPr>
        <w:t>SQLite</w:t>
      </w:r>
      <w:proofErr w:type="spellEnd"/>
      <w:r w:rsidR="00FA61A2" w:rsidRPr="0022273E">
        <w:rPr>
          <w:rFonts w:ascii="Calibri" w:hAnsi="Calibri" w:cs="Calibri"/>
          <w:lang w:val="pt-PT"/>
        </w:rPr>
        <w:t xml:space="preserve"> </w:t>
      </w:r>
      <w:proofErr w:type="spellStart"/>
      <w:r w:rsidR="00FA61A2" w:rsidRPr="0022273E">
        <w:rPr>
          <w:rFonts w:ascii="Calibri" w:hAnsi="Calibri" w:cs="Calibri"/>
          <w:lang w:val="pt-PT"/>
        </w:rPr>
        <w:t>Viewer</w:t>
      </w:r>
      <w:proofErr w:type="spellEnd"/>
      <w:r w:rsidR="00FA61A2" w:rsidRPr="0022273E">
        <w:rPr>
          <w:rFonts w:ascii="Calibri" w:hAnsi="Calibri" w:cs="Calibri"/>
          <w:lang w:val="pt-PT"/>
        </w:rPr>
        <w:t xml:space="preserve"> </w:t>
      </w:r>
      <w:r w:rsidR="00054D4B" w:rsidRPr="0022273E">
        <w:rPr>
          <w:rFonts w:ascii="Calibri" w:hAnsi="Calibri" w:cs="Calibri"/>
          <w:lang w:val="pt-PT"/>
        </w:rPr>
        <w:t>(</w:t>
      </w:r>
      <w:r w:rsidR="00FA61A2" w:rsidRPr="0022273E">
        <w:rPr>
          <w:rFonts w:ascii="Calibri" w:hAnsi="Calibri" w:cs="Calibri"/>
          <w:lang w:val="pt-PT"/>
        </w:rPr>
        <w:t>d</w:t>
      </w:r>
      <w:r w:rsidR="00054D4B" w:rsidRPr="0022273E">
        <w:rPr>
          <w:rFonts w:ascii="Calibri" w:hAnsi="Calibri" w:cs="Calibri"/>
          <w:lang w:val="pt-PT"/>
        </w:rPr>
        <w:t>e</w:t>
      </w:r>
      <w:r w:rsidR="00FA61A2" w:rsidRPr="0022273E">
        <w:rPr>
          <w:rFonts w:ascii="Calibri" w:hAnsi="Calibri" w:cs="Calibri"/>
          <w:lang w:val="pt-PT"/>
        </w:rPr>
        <w:t xml:space="preserve"> </w:t>
      </w:r>
      <w:proofErr w:type="spellStart"/>
      <w:r w:rsidR="00FA61A2" w:rsidRPr="0022273E">
        <w:rPr>
          <w:rFonts w:ascii="Calibri" w:hAnsi="Calibri" w:cs="Calibri"/>
          <w:lang w:val="pt-PT"/>
        </w:rPr>
        <w:t>Florian</w:t>
      </w:r>
      <w:proofErr w:type="spellEnd"/>
      <w:r w:rsidR="00FA61A2" w:rsidRPr="0022273E">
        <w:rPr>
          <w:rFonts w:ascii="Calibri" w:hAnsi="Calibri" w:cs="Calibri"/>
          <w:lang w:val="pt-PT"/>
        </w:rPr>
        <w:t xml:space="preserve"> </w:t>
      </w:r>
      <w:proofErr w:type="spellStart"/>
      <w:r w:rsidR="007078BA">
        <w:rPr>
          <w:rFonts w:ascii="Calibri" w:hAnsi="Calibri" w:cs="Calibri"/>
          <w:lang w:val="pt-PT"/>
        </w:rPr>
        <w:t>K</w:t>
      </w:r>
      <w:r w:rsidR="00FA61A2" w:rsidRPr="0022273E">
        <w:rPr>
          <w:rFonts w:ascii="Calibri" w:hAnsi="Calibri" w:cs="Calibri"/>
          <w:lang w:val="pt-PT"/>
        </w:rPr>
        <w:t>ampfer</w:t>
      </w:r>
      <w:proofErr w:type="spellEnd"/>
      <w:r w:rsidR="00054D4B" w:rsidRPr="0022273E">
        <w:rPr>
          <w:rFonts w:ascii="Calibri" w:hAnsi="Calibri" w:cs="Calibri"/>
          <w:lang w:val="pt-PT"/>
        </w:rPr>
        <w:t>)</w:t>
      </w:r>
      <w:r w:rsidR="00FA61A2" w:rsidRPr="0022273E">
        <w:rPr>
          <w:rFonts w:ascii="Calibri" w:hAnsi="Calibri" w:cs="Calibri"/>
          <w:lang w:val="pt-PT"/>
        </w:rPr>
        <w:t xml:space="preserve"> que </w:t>
      </w:r>
      <w:r w:rsidR="00054D4B" w:rsidRPr="0022273E">
        <w:rPr>
          <w:rFonts w:ascii="Calibri" w:hAnsi="Calibri" w:cs="Calibri"/>
          <w:lang w:val="pt-PT"/>
        </w:rPr>
        <w:t>permite visualização em tempo real das tabelas e registos diretamente no IDE</w:t>
      </w:r>
      <w:r w:rsidR="008D0511">
        <w:rPr>
          <w:rFonts w:ascii="Calibri" w:hAnsi="Calibri" w:cs="Calibri"/>
          <w:lang w:val="pt-PT"/>
        </w:rPr>
        <w:t xml:space="preserve"> (Ambiente de Desenvolvimento Integrado)</w:t>
      </w:r>
      <w:r w:rsidR="00054D4B" w:rsidRPr="0022273E">
        <w:rPr>
          <w:rFonts w:ascii="Calibri" w:hAnsi="Calibri" w:cs="Calibri"/>
          <w:lang w:val="pt-PT"/>
        </w:rPr>
        <w:t xml:space="preserve"> facilitando assim a validação dos dados inseridos pelos utilizadores</w:t>
      </w:r>
      <w:r w:rsidR="00603CD0" w:rsidRPr="0022273E">
        <w:rPr>
          <w:rFonts w:ascii="Calibri" w:hAnsi="Calibri" w:cs="Calibri"/>
          <w:lang w:val="pt-PT"/>
        </w:rPr>
        <w:t>.</w:t>
      </w:r>
    </w:p>
    <w:p w14:paraId="005D613F" w14:textId="0BA8E147" w:rsidR="00054D4B" w:rsidRDefault="00BF798E" w:rsidP="00BF798E">
      <w:pPr>
        <w:rPr>
          <w:rFonts w:asciiTheme="majorHAnsi" w:hAnsiTheme="majorHAnsi" w:cstheme="majorHAnsi"/>
          <w:sz w:val="24"/>
          <w:szCs w:val="24"/>
          <w:lang w:val="pt-PT"/>
        </w:rPr>
      </w:pPr>
      <w:r>
        <w:rPr>
          <w:rFonts w:asciiTheme="majorHAnsi" w:hAnsiTheme="majorHAnsi" w:cstheme="majorHAnsi"/>
          <w:sz w:val="24"/>
          <w:szCs w:val="24"/>
          <w:lang w:val="pt-PT"/>
        </w:rPr>
        <w:br w:type="page"/>
      </w:r>
    </w:p>
    <w:p w14:paraId="50FCA8DD" w14:textId="3BE5E46B" w:rsidR="00054D4B" w:rsidRPr="00FC55E3" w:rsidRDefault="007922B0" w:rsidP="00A04E0F">
      <w:pPr>
        <w:pStyle w:val="Ttulo3"/>
        <w:spacing w:line="360" w:lineRule="auto"/>
        <w:jc w:val="both"/>
        <w:rPr>
          <w:rFonts w:cstheme="majorHAnsi"/>
          <w:color w:val="000000" w:themeColor="text1"/>
          <w:sz w:val="24"/>
          <w:szCs w:val="24"/>
          <w:lang w:val="pt-PT"/>
        </w:rPr>
      </w:pPr>
      <w:bookmarkStart w:id="26" w:name="_Toc231798881"/>
      <w:r w:rsidRPr="00FC55E3">
        <w:rPr>
          <w:rFonts w:cstheme="majorHAnsi"/>
          <w:color w:val="000000" w:themeColor="text1"/>
          <w:sz w:val="28"/>
          <w:szCs w:val="28"/>
          <w:lang w:val="pt-PT"/>
        </w:rPr>
        <w:lastRenderedPageBreak/>
        <w:t>Estrutura Base de Dados</w:t>
      </w:r>
      <w:bookmarkEnd w:id="26"/>
    </w:p>
    <w:p w14:paraId="7503BC36" w14:textId="6033B01D" w:rsidR="007922B0" w:rsidRPr="0022273E" w:rsidRDefault="007922B0" w:rsidP="00A04E0F">
      <w:pPr>
        <w:spacing w:line="360" w:lineRule="auto"/>
        <w:ind w:left="576"/>
        <w:jc w:val="both"/>
        <w:rPr>
          <w:rFonts w:ascii="Calibri" w:hAnsi="Calibri" w:cs="Calibri"/>
          <w:lang w:val="pt-PT"/>
        </w:rPr>
      </w:pPr>
      <w:r w:rsidRPr="0022273E">
        <w:rPr>
          <w:rFonts w:ascii="Calibri" w:hAnsi="Calibri" w:cs="Calibri"/>
          <w:lang w:val="pt-PT"/>
        </w:rPr>
        <w:t>A tabela principal de autenticação foi estruturada com os seguintes campos:</w:t>
      </w:r>
    </w:p>
    <w:p w14:paraId="01E0B0CE" w14:textId="3AA155CF" w:rsidR="007922B0" w:rsidRPr="0022273E" w:rsidRDefault="007922B0" w:rsidP="00A04E0F">
      <w:pPr>
        <w:pStyle w:val="PargrafodaLista"/>
        <w:numPr>
          <w:ilvl w:val="0"/>
          <w:numId w:val="33"/>
        </w:numPr>
        <w:spacing w:line="360" w:lineRule="auto"/>
        <w:jc w:val="both"/>
        <w:rPr>
          <w:rFonts w:ascii="Calibri" w:hAnsi="Calibri" w:cs="Calibri"/>
          <w:lang w:val="pt-PT"/>
        </w:rPr>
      </w:pPr>
      <w:r w:rsidRPr="0022273E">
        <w:rPr>
          <w:rFonts w:ascii="Calibri" w:hAnsi="Calibri" w:cs="Calibri"/>
          <w:lang w:val="pt-PT"/>
        </w:rPr>
        <w:t>Id: Chave principal com incremento automático</w:t>
      </w:r>
      <w:r w:rsidR="00CD2146" w:rsidRPr="0022273E">
        <w:rPr>
          <w:rFonts w:ascii="Calibri" w:hAnsi="Calibri" w:cs="Calibri"/>
          <w:lang w:val="pt-PT"/>
        </w:rPr>
        <w:t>;</w:t>
      </w:r>
    </w:p>
    <w:p w14:paraId="2C7546AA" w14:textId="5A65B47F" w:rsidR="007922B0" w:rsidRPr="0022273E" w:rsidRDefault="007922B0" w:rsidP="00A04E0F">
      <w:pPr>
        <w:pStyle w:val="PargrafodaLista"/>
        <w:numPr>
          <w:ilvl w:val="0"/>
          <w:numId w:val="33"/>
        </w:numPr>
        <w:spacing w:line="360" w:lineRule="auto"/>
        <w:jc w:val="both"/>
        <w:rPr>
          <w:rFonts w:ascii="Calibri" w:hAnsi="Calibri" w:cs="Calibri"/>
          <w:lang w:val="pt-PT"/>
        </w:rPr>
      </w:pPr>
      <w:r w:rsidRPr="0022273E">
        <w:rPr>
          <w:rFonts w:ascii="Calibri" w:hAnsi="Calibri" w:cs="Calibri"/>
          <w:lang w:val="pt-PT"/>
        </w:rPr>
        <w:t>nome: Armazenamento do nome completo do Usuário (TEXT)</w:t>
      </w:r>
      <w:r w:rsidR="00CD2146" w:rsidRPr="0022273E">
        <w:rPr>
          <w:rFonts w:ascii="Calibri" w:hAnsi="Calibri" w:cs="Calibri"/>
          <w:lang w:val="pt-PT"/>
        </w:rPr>
        <w:t>;</w:t>
      </w:r>
    </w:p>
    <w:p w14:paraId="0C26762C" w14:textId="0ACA6539" w:rsidR="007922B0" w:rsidRPr="0022273E" w:rsidRDefault="007922B0" w:rsidP="00A04E0F">
      <w:pPr>
        <w:pStyle w:val="PargrafodaLista"/>
        <w:numPr>
          <w:ilvl w:val="0"/>
          <w:numId w:val="33"/>
        </w:numPr>
        <w:spacing w:line="360" w:lineRule="auto"/>
        <w:jc w:val="both"/>
        <w:rPr>
          <w:rFonts w:ascii="Calibri" w:hAnsi="Calibri" w:cs="Calibri"/>
          <w:lang w:val="pt-PT"/>
        </w:rPr>
      </w:pPr>
      <w:r w:rsidRPr="0022273E">
        <w:rPr>
          <w:rFonts w:ascii="Calibri" w:hAnsi="Calibri" w:cs="Calibri"/>
          <w:lang w:val="pt-PT"/>
        </w:rPr>
        <w:t>email: Email identificador único para que não haja duplicidade de contas (UNIQUE)</w:t>
      </w:r>
      <w:r w:rsidR="00CD2146" w:rsidRPr="0022273E">
        <w:rPr>
          <w:rFonts w:ascii="Calibri" w:hAnsi="Calibri" w:cs="Calibri"/>
          <w:lang w:val="pt-PT"/>
        </w:rPr>
        <w:t>;</w:t>
      </w:r>
    </w:p>
    <w:p w14:paraId="59C33255" w14:textId="6D7F1BF8" w:rsidR="007922B0" w:rsidRPr="0022273E" w:rsidRDefault="007922B0" w:rsidP="00A04E0F">
      <w:pPr>
        <w:pStyle w:val="PargrafodaLista"/>
        <w:numPr>
          <w:ilvl w:val="0"/>
          <w:numId w:val="33"/>
        </w:numPr>
        <w:spacing w:line="360" w:lineRule="auto"/>
        <w:jc w:val="both"/>
        <w:rPr>
          <w:rFonts w:ascii="Calibri" w:hAnsi="Calibri" w:cs="Calibri"/>
          <w:lang w:val="pt-PT"/>
        </w:rPr>
      </w:pPr>
      <w:r w:rsidRPr="0022273E">
        <w:rPr>
          <w:rFonts w:ascii="Calibri" w:hAnsi="Calibri" w:cs="Calibri"/>
          <w:lang w:val="pt-PT"/>
        </w:rPr>
        <w:t xml:space="preserve">senha: </w:t>
      </w:r>
      <w:r w:rsidR="00CD2146" w:rsidRPr="0022273E">
        <w:rPr>
          <w:rFonts w:ascii="Calibri" w:hAnsi="Calibri" w:cs="Calibri"/>
          <w:lang w:val="pt-PT"/>
        </w:rPr>
        <w:t>Armazenamento da senha, ou seja, da credencial de acesso, que é criptografada (TEXT).</w:t>
      </w:r>
    </w:p>
    <w:p w14:paraId="766C6E74" w14:textId="77777777" w:rsidR="00054D4B" w:rsidRPr="001A2855" w:rsidRDefault="00054D4B" w:rsidP="00BF798E">
      <w:pPr>
        <w:rPr>
          <w:rFonts w:asciiTheme="majorHAnsi" w:hAnsiTheme="majorHAnsi" w:cstheme="majorHAnsi"/>
          <w:sz w:val="24"/>
          <w:szCs w:val="24"/>
          <w:lang w:val="pt-PT"/>
        </w:rPr>
      </w:pPr>
    </w:p>
    <w:p w14:paraId="3E3E30CF" w14:textId="799390C0" w:rsidR="009A17EE" w:rsidRPr="0022273E" w:rsidRDefault="00FA66A3" w:rsidP="002B1A1B">
      <w:pPr>
        <w:pStyle w:val="Ttulo2"/>
        <w:spacing w:line="360" w:lineRule="auto"/>
        <w:jc w:val="both"/>
        <w:rPr>
          <w:color w:val="000000" w:themeColor="text1"/>
          <w:sz w:val="28"/>
          <w:szCs w:val="28"/>
          <w:lang w:val="pt-PT"/>
        </w:rPr>
      </w:pPr>
      <w:r>
        <w:rPr>
          <w:color w:val="000000" w:themeColor="text1"/>
          <w:sz w:val="28"/>
          <w:szCs w:val="28"/>
          <w:lang w:val="pt-PT"/>
        </w:rPr>
        <w:t>Desenvolvimento técnico e funcional do website</w:t>
      </w:r>
    </w:p>
    <w:p w14:paraId="285791EA" w14:textId="237ED4D0" w:rsidR="00D366A2" w:rsidRPr="0022273E" w:rsidRDefault="007A7C51" w:rsidP="002B1A1B">
      <w:pPr>
        <w:pStyle w:val="NormalWeb"/>
        <w:spacing w:line="360" w:lineRule="auto"/>
        <w:ind w:firstLine="576"/>
        <w:jc w:val="both"/>
        <w:rPr>
          <w:rFonts w:ascii="Calibri" w:hAnsi="Calibri" w:cs="Calibri"/>
          <w:sz w:val="22"/>
          <w:szCs w:val="22"/>
        </w:rPr>
      </w:pPr>
      <w:r w:rsidRPr="0022273E">
        <w:rPr>
          <w:rFonts w:ascii="Calibri" w:hAnsi="Calibri" w:cs="Calibri"/>
          <w:sz w:val="22"/>
          <w:szCs w:val="22"/>
        </w:rPr>
        <w:t xml:space="preserve">Será agora apresentada uma explicação técnica, funcional e detalhada acerca da plataforma de aprendizagem musical desenvolvida. É importante ressaltar, antes de mais, que este projeto possui um caráter estritamente pedagógico e de simulação, pelo que todos os serviços e interações disponibilizados visam demonstrar a viabilidade de um ecossistema de e-learning moderno. Para que o utilizador possa usufruir de todas as potencialidades do website, o processo inicia-se obrigatoriamente com a criação de uma conta pessoal. Durante o registo, o sistema exige a introdução de dados válidos, nomeadamente o nome, um endereço de correio </w:t>
      </w:r>
      <w:proofErr w:type="spellStart"/>
      <w:r w:rsidRPr="0022273E">
        <w:rPr>
          <w:rFonts w:ascii="Calibri" w:hAnsi="Calibri" w:cs="Calibri"/>
          <w:sz w:val="22"/>
          <w:szCs w:val="22"/>
        </w:rPr>
        <w:t>eletr</w:t>
      </w:r>
      <w:r w:rsidR="008C683E">
        <w:rPr>
          <w:rFonts w:ascii="Calibri" w:hAnsi="Calibri" w:cs="Calibri"/>
          <w:sz w:val="22"/>
          <w:szCs w:val="22"/>
        </w:rPr>
        <w:t>ó</w:t>
      </w:r>
      <w:r w:rsidRPr="0022273E">
        <w:rPr>
          <w:rFonts w:ascii="Calibri" w:hAnsi="Calibri" w:cs="Calibri"/>
          <w:sz w:val="22"/>
          <w:szCs w:val="22"/>
        </w:rPr>
        <w:t>nico</w:t>
      </w:r>
      <w:proofErr w:type="spellEnd"/>
      <w:r w:rsidRPr="0022273E">
        <w:rPr>
          <w:rFonts w:ascii="Calibri" w:hAnsi="Calibri" w:cs="Calibri"/>
          <w:sz w:val="22"/>
          <w:szCs w:val="22"/>
        </w:rPr>
        <w:t xml:space="preserve"> e uma senha de acesso. </w:t>
      </w:r>
    </w:p>
    <w:p w14:paraId="655FD5CF" w14:textId="2BE3CE88" w:rsidR="007A7C51" w:rsidRPr="0022273E" w:rsidRDefault="007A7C51" w:rsidP="00A04E0F">
      <w:pPr>
        <w:pStyle w:val="NormalWeb"/>
        <w:spacing w:line="360" w:lineRule="auto"/>
        <w:ind w:firstLine="576"/>
        <w:jc w:val="both"/>
        <w:rPr>
          <w:rFonts w:ascii="Calibri" w:hAnsi="Calibri" w:cs="Calibri"/>
          <w:sz w:val="22"/>
          <w:szCs w:val="22"/>
        </w:rPr>
      </w:pPr>
      <w:r w:rsidRPr="0022273E">
        <w:rPr>
          <w:rFonts w:ascii="Calibri" w:hAnsi="Calibri" w:cs="Calibri"/>
          <w:sz w:val="22"/>
          <w:szCs w:val="22"/>
        </w:rPr>
        <w:t xml:space="preserve">A base de dados, estruturada em </w:t>
      </w:r>
      <w:proofErr w:type="spellStart"/>
      <w:r w:rsidRPr="0022273E">
        <w:rPr>
          <w:rFonts w:ascii="Calibri" w:hAnsi="Calibri" w:cs="Calibri"/>
          <w:sz w:val="22"/>
          <w:szCs w:val="22"/>
        </w:rPr>
        <w:t>SQLite</w:t>
      </w:r>
      <w:proofErr w:type="spellEnd"/>
      <w:r w:rsidR="008D0511">
        <w:rPr>
          <w:rFonts w:ascii="Calibri" w:hAnsi="Calibri" w:cs="Calibri"/>
          <w:sz w:val="22"/>
          <w:szCs w:val="22"/>
        </w:rPr>
        <w:t xml:space="preserve"> </w:t>
      </w:r>
      <w:r w:rsidR="008D0511" w:rsidRPr="008D0511">
        <w:rPr>
          <w:rFonts w:ascii="Calibri" w:hAnsi="Calibri" w:cs="Calibri"/>
          <w:sz w:val="22"/>
          <w:szCs w:val="22"/>
        </w:rPr>
        <w:t>(Linguagem de Consulta Estruturada leve</w:t>
      </w:r>
      <w:r w:rsidR="008D0511">
        <w:rPr>
          <w:rFonts w:ascii="Calibri" w:hAnsi="Calibri" w:cs="Calibri"/>
          <w:sz w:val="22"/>
          <w:szCs w:val="22"/>
        </w:rPr>
        <w:t>)</w:t>
      </w:r>
      <w:r w:rsidRPr="0022273E">
        <w:rPr>
          <w:rFonts w:ascii="Calibri" w:hAnsi="Calibri" w:cs="Calibri"/>
          <w:sz w:val="22"/>
          <w:szCs w:val="22"/>
        </w:rPr>
        <w:t>, foi desenhada para garantir a integridade da informação através de campos específicos como o ID (chave primária que identifica o utilizador de forma unívoca no sistema), Nome, Email e Senha. No que toca à segurança, o sistema não admite a duplicação de e-mails, funcionando este campo como uma segunda forma de identificação única. A senha é submetida a uma validação por via de expressões regulares, garantindo que o utilizador escolha uma combinação robusta com um mínimo de oito caracteres, integrando obrigatoriamente letras maiúsculas,</w:t>
      </w:r>
      <w:r w:rsidRPr="0022273E">
        <w:rPr>
          <w:rFonts w:asciiTheme="majorHAnsi" w:hAnsiTheme="majorHAnsi" w:cstheme="majorHAnsi"/>
          <w:sz w:val="22"/>
          <w:szCs w:val="22"/>
        </w:rPr>
        <w:t xml:space="preserve"> </w:t>
      </w:r>
      <w:r w:rsidRPr="0022273E">
        <w:rPr>
          <w:rFonts w:ascii="Calibri" w:hAnsi="Calibri" w:cs="Calibri"/>
          <w:sz w:val="22"/>
          <w:szCs w:val="22"/>
        </w:rPr>
        <w:t>minúsculas, algarismos e símbolos especiais evitando assim a utilização de credenciais vulneráveis ou fáceis de contornar.</w:t>
      </w:r>
    </w:p>
    <w:p w14:paraId="105971DB" w14:textId="77777777" w:rsidR="00BF798E" w:rsidRDefault="00BF798E" w:rsidP="007A7C51">
      <w:pPr>
        <w:pStyle w:val="NormalWeb"/>
        <w:spacing w:line="360" w:lineRule="auto"/>
        <w:ind w:firstLine="576"/>
        <w:jc w:val="both"/>
        <w:rPr>
          <w:rFonts w:ascii="Calibri" w:hAnsi="Calibri" w:cs="Calibri"/>
          <w:sz w:val="22"/>
          <w:szCs w:val="22"/>
        </w:rPr>
      </w:pPr>
    </w:p>
    <w:p w14:paraId="05243EFA" w14:textId="5A90BD1C" w:rsidR="00BF798E" w:rsidRPr="00BF798E" w:rsidRDefault="00BF798E" w:rsidP="00BF798E">
      <w:pPr>
        <w:rPr>
          <w:rFonts w:ascii="Calibri" w:eastAsia="Times New Roman" w:hAnsi="Calibri" w:cs="Calibri"/>
          <w:lang w:val="pt-BR" w:eastAsia="pt-BR"/>
        </w:rPr>
      </w:pPr>
      <w:r w:rsidRPr="00FC55E3">
        <w:rPr>
          <w:rFonts w:ascii="Calibri" w:hAnsi="Calibri" w:cs="Calibri"/>
          <w:lang w:val="pt-BR"/>
        </w:rPr>
        <w:br w:type="page"/>
      </w:r>
    </w:p>
    <w:p w14:paraId="1705D533" w14:textId="52718C90" w:rsidR="00D366A2" w:rsidRPr="0022273E" w:rsidRDefault="007A7C51" w:rsidP="007A7C51">
      <w:pPr>
        <w:pStyle w:val="NormalWeb"/>
        <w:spacing w:line="360" w:lineRule="auto"/>
        <w:ind w:firstLine="576"/>
        <w:jc w:val="both"/>
        <w:rPr>
          <w:rFonts w:ascii="Calibri" w:hAnsi="Calibri" w:cs="Calibri"/>
          <w:sz w:val="22"/>
          <w:szCs w:val="22"/>
        </w:rPr>
      </w:pPr>
      <w:r w:rsidRPr="0022273E">
        <w:rPr>
          <w:rFonts w:ascii="Calibri" w:hAnsi="Calibri" w:cs="Calibri"/>
          <w:sz w:val="22"/>
          <w:szCs w:val="22"/>
        </w:rPr>
        <w:lastRenderedPageBreak/>
        <w:t>No coração da plataforma encontra-se a componente pedagógica dedicada aos três instrumentos musicais disponíveis. Para auxiliar as pessoas que ainda não decidiram o seu percurso, foi desenvolvido um qui</w:t>
      </w:r>
      <w:r w:rsidR="001052FE" w:rsidRPr="0022273E">
        <w:rPr>
          <w:rFonts w:ascii="Calibri" w:hAnsi="Calibri" w:cs="Calibri"/>
          <w:sz w:val="22"/>
          <w:szCs w:val="22"/>
        </w:rPr>
        <w:t>z</w:t>
      </w:r>
      <w:r w:rsidRPr="0022273E">
        <w:rPr>
          <w:rFonts w:ascii="Calibri" w:hAnsi="Calibri" w:cs="Calibri"/>
          <w:sz w:val="22"/>
          <w:szCs w:val="22"/>
        </w:rPr>
        <w:t xml:space="preserve">, este questionário processa as respostas do utilizador e, através de uma lógica de filtragem, sugere o instrumento que mais se adequa ao perfil e gosto pessoal do estudante, lembrando que a escolha sempre vai ser do utilizador. Uma vez selecionado o caminho, o utilizador tem acesso a uma série de videoaulas organizadas de forma lógica e sequencial. A inovação tecnológica deste projeto reflete-se na integração do Gemini, uma inteligência artificial que atua como assistente em tempo real. Esta ferramenta permite que o aluno esclareça dúvidas teóricas ou práticas instantaneamente, sem sair do ambiente de estudo, proporcionando uma experiência de aprendizagem interativa e autónoma. </w:t>
      </w:r>
    </w:p>
    <w:p w14:paraId="4ECAC2B9" w14:textId="038EEE7D" w:rsidR="00D366A2" w:rsidRPr="00500A6A" w:rsidRDefault="00673DEB" w:rsidP="00500A6A">
      <w:pPr>
        <w:pStyle w:val="NormalWeb"/>
        <w:spacing w:line="360" w:lineRule="auto"/>
        <w:ind w:firstLine="576"/>
        <w:jc w:val="both"/>
        <w:rPr>
          <w:rFonts w:ascii="Calibri" w:hAnsi="Calibri" w:cs="Calibri"/>
          <w:sz w:val="22"/>
          <w:szCs w:val="22"/>
        </w:rPr>
      </w:pPr>
      <w:r w:rsidRPr="00673DEB">
        <w:rPr>
          <w:rFonts w:ascii="Calibri" w:hAnsi="Calibri" w:cs="Calibri"/>
          <w:sz w:val="22"/>
          <w:szCs w:val="22"/>
        </w:rPr>
        <w:t xml:space="preserve">Para complementar as formas de comunicação disponíveis na plataforma, foi integrada a ferramenta </w:t>
      </w:r>
      <w:r w:rsidRPr="00673DEB">
        <w:rPr>
          <w:rFonts w:ascii="Calibri" w:hAnsi="Calibri" w:cs="Calibri"/>
          <w:b/>
          <w:bCs/>
          <w:sz w:val="22"/>
          <w:szCs w:val="22"/>
        </w:rPr>
        <w:t>Tawk.to</w:t>
      </w:r>
      <w:r w:rsidRPr="00673DEB">
        <w:rPr>
          <w:rFonts w:ascii="Calibri" w:hAnsi="Calibri" w:cs="Calibri"/>
          <w:sz w:val="22"/>
          <w:szCs w:val="22"/>
        </w:rPr>
        <w:t>, um serviço de chat ao vivo gratuito que permite ao utilizador contactar diretamente o administrador do website em tempo real</w:t>
      </w:r>
      <w:r w:rsidR="00BD658D" w:rsidRPr="00500A6A">
        <w:rPr>
          <w:rFonts w:ascii="Calibri" w:hAnsi="Calibri" w:cs="Calibri"/>
          <w:sz w:val="22"/>
          <w:szCs w:val="22"/>
        </w:rPr>
        <w:t xml:space="preserve">. Ao contrário do assistente Gemini, que responde de forma automática a dúvidas musicais através de inteligência artificial, o Tawk.to proporciona um canal de comunicação humana e direta, onde o utilizador pode reportar problemas, sugerir melhorias ou simplesmente pedir apoio personalizado. A implementação foi feita através da integração de um script fornecido pela plataforma Tawk.to, sem necessidade de desenvolvimento adicional no </w:t>
      </w:r>
      <w:proofErr w:type="spellStart"/>
      <w:r w:rsidR="00BD658D" w:rsidRPr="00500A6A">
        <w:rPr>
          <w:rFonts w:ascii="Calibri" w:hAnsi="Calibri" w:cs="Calibri"/>
          <w:sz w:val="22"/>
          <w:szCs w:val="22"/>
        </w:rPr>
        <w:t>back-end</w:t>
      </w:r>
      <w:proofErr w:type="spellEnd"/>
      <w:r w:rsidR="00BD658D" w:rsidRPr="00500A6A">
        <w:rPr>
          <w:rFonts w:ascii="Calibri" w:hAnsi="Calibri" w:cs="Calibri"/>
          <w:sz w:val="22"/>
          <w:szCs w:val="22"/>
        </w:rPr>
        <w:t>, tornando-se assim uma solução simples, eficaz e profissional para melhorar o suporte ao utilizador.</w:t>
      </w:r>
    </w:p>
    <w:p w14:paraId="4F0F0949" w14:textId="28E9A3A2" w:rsidR="00EF51E3" w:rsidRPr="00500A6A" w:rsidRDefault="007A7C51" w:rsidP="007A7C51">
      <w:pPr>
        <w:pStyle w:val="NormalWeb"/>
        <w:spacing w:line="360" w:lineRule="auto"/>
        <w:ind w:firstLine="576"/>
        <w:jc w:val="both"/>
        <w:rPr>
          <w:rFonts w:ascii="Calibri" w:hAnsi="Calibri" w:cs="Calibri"/>
          <w:sz w:val="22"/>
          <w:szCs w:val="22"/>
        </w:rPr>
      </w:pPr>
      <w:r w:rsidRPr="00500A6A">
        <w:rPr>
          <w:rFonts w:ascii="Calibri" w:hAnsi="Calibri" w:cs="Calibri"/>
          <w:sz w:val="22"/>
          <w:szCs w:val="22"/>
        </w:rPr>
        <w:t xml:space="preserve">Toda a interface foi construída utilizando as linguagens fundamentais da web: </w:t>
      </w:r>
      <w:r w:rsidRPr="00500A6A">
        <w:rPr>
          <w:rFonts w:ascii="Calibri" w:hAnsi="Calibri" w:cs="Calibri"/>
          <w:b/>
          <w:bCs/>
          <w:sz w:val="22"/>
          <w:szCs w:val="22"/>
        </w:rPr>
        <w:t>HTML</w:t>
      </w:r>
      <w:r w:rsidR="0045709E">
        <w:rPr>
          <w:rFonts w:ascii="Calibri" w:hAnsi="Calibri" w:cs="Calibri"/>
          <w:b/>
          <w:bCs/>
          <w:sz w:val="22"/>
          <w:szCs w:val="22"/>
        </w:rPr>
        <w:t xml:space="preserve"> (</w:t>
      </w:r>
      <w:proofErr w:type="spellStart"/>
      <w:r w:rsidR="0045709E">
        <w:rPr>
          <w:rFonts w:ascii="Calibri" w:hAnsi="Calibri" w:cs="Calibri"/>
          <w:b/>
          <w:bCs/>
          <w:sz w:val="22"/>
          <w:szCs w:val="22"/>
        </w:rPr>
        <w:t>HiperText</w:t>
      </w:r>
      <w:proofErr w:type="spellEnd"/>
      <w:r w:rsidR="0045709E">
        <w:rPr>
          <w:rFonts w:ascii="Calibri" w:hAnsi="Calibri" w:cs="Calibri"/>
          <w:b/>
          <w:bCs/>
          <w:sz w:val="22"/>
          <w:szCs w:val="22"/>
        </w:rPr>
        <w:t xml:space="preserve"> Markup </w:t>
      </w:r>
      <w:proofErr w:type="spellStart"/>
      <w:r w:rsidR="0045709E">
        <w:rPr>
          <w:rFonts w:ascii="Calibri" w:hAnsi="Calibri" w:cs="Calibri"/>
          <w:b/>
          <w:bCs/>
          <w:sz w:val="22"/>
          <w:szCs w:val="22"/>
        </w:rPr>
        <w:t>Language</w:t>
      </w:r>
      <w:proofErr w:type="spellEnd"/>
      <w:r w:rsidR="0045709E">
        <w:rPr>
          <w:rFonts w:ascii="Calibri" w:hAnsi="Calibri" w:cs="Calibri"/>
          <w:b/>
          <w:bCs/>
          <w:sz w:val="22"/>
          <w:szCs w:val="22"/>
        </w:rPr>
        <w:t>)</w:t>
      </w:r>
      <w:r w:rsidRPr="00500A6A">
        <w:rPr>
          <w:rFonts w:ascii="Calibri" w:hAnsi="Calibri" w:cs="Calibri"/>
          <w:sz w:val="22"/>
          <w:szCs w:val="22"/>
        </w:rPr>
        <w:t xml:space="preserve"> para a estruturação de conteúdos, </w:t>
      </w:r>
      <w:r w:rsidRPr="00500A6A">
        <w:rPr>
          <w:rFonts w:ascii="Calibri" w:hAnsi="Calibri" w:cs="Calibri"/>
          <w:b/>
          <w:bCs/>
          <w:sz w:val="22"/>
          <w:szCs w:val="22"/>
        </w:rPr>
        <w:t>CSS</w:t>
      </w:r>
      <w:r w:rsidR="0045709E">
        <w:rPr>
          <w:rFonts w:ascii="Calibri" w:hAnsi="Calibri" w:cs="Calibri"/>
          <w:b/>
          <w:bCs/>
          <w:sz w:val="22"/>
          <w:szCs w:val="22"/>
        </w:rPr>
        <w:t xml:space="preserve"> (</w:t>
      </w:r>
      <w:proofErr w:type="spellStart"/>
      <w:r w:rsidR="0045709E">
        <w:rPr>
          <w:rFonts w:ascii="Calibri" w:hAnsi="Calibri" w:cs="Calibri"/>
          <w:b/>
          <w:bCs/>
          <w:sz w:val="22"/>
          <w:szCs w:val="22"/>
        </w:rPr>
        <w:t>Cascading</w:t>
      </w:r>
      <w:proofErr w:type="spellEnd"/>
      <w:r w:rsidR="0045709E">
        <w:rPr>
          <w:rFonts w:ascii="Calibri" w:hAnsi="Calibri" w:cs="Calibri"/>
          <w:b/>
          <w:bCs/>
          <w:sz w:val="22"/>
          <w:szCs w:val="22"/>
        </w:rPr>
        <w:t xml:space="preserve"> </w:t>
      </w:r>
      <w:proofErr w:type="spellStart"/>
      <w:r w:rsidR="0045709E">
        <w:rPr>
          <w:rFonts w:ascii="Calibri" w:hAnsi="Calibri" w:cs="Calibri"/>
          <w:b/>
          <w:bCs/>
          <w:sz w:val="22"/>
          <w:szCs w:val="22"/>
        </w:rPr>
        <w:t>Style</w:t>
      </w:r>
      <w:proofErr w:type="spellEnd"/>
      <w:r w:rsidR="0045709E">
        <w:rPr>
          <w:rFonts w:ascii="Calibri" w:hAnsi="Calibri" w:cs="Calibri"/>
          <w:b/>
          <w:bCs/>
          <w:sz w:val="22"/>
          <w:szCs w:val="22"/>
        </w:rPr>
        <w:t xml:space="preserve"> </w:t>
      </w:r>
      <w:proofErr w:type="spellStart"/>
      <w:r w:rsidR="0045709E">
        <w:rPr>
          <w:rFonts w:ascii="Calibri" w:hAnsi="Calibri" w:cs="Calibri"/>
          <w:b/>
          <w:bCs/>
          <w:sz w:val="22"/>
          <w:szCs w:val="22"/>
        </w:rPr>
        <w:t>Sheets</w:t>
      </w:r>
      <w:proofErr w:type="spellEnd"/>
      <w:r w:rsidR="0045709E">
        <w:rPr>
          <w:rFonts w:ascii="Calibri" w:hAnsi="Calibri" w:cs="Calibri"/>
          <w:b/>
          <w:bCs/>
          <w:sz w:val="22"/>
          <w:szCs w:val="22"/>
        </w:rPr>
        <w:t>)</w:t>
      </w:r>
      <w:r w:rsidRPr="00500A6A">
        <w:rPr>
          <w:rFonts w:ascii="Calibri" w:hAnsi="Calibri" w:cs="Calibri"/>
          <w:sz w:val="22"/>
          <w:szCs w:val="22"/>
        </w:rPr>
        <w:t xml:space="preserve"> para a estilização estética e visual, e </w:t>
      </w:r>
      <w:proofErr w:type="spellStart"/>
      <w:r w:rsidRPr="00500A6A">
        <w:rPr>
          <w:rFonts w:ascii="Calibri" w:hAnsi="Calibri" w:cs="Calibri"/>
          <w:b/>
          <w:bCs/>
          <w:sz w:val="22"/>
          <w:szCs w:val="22"/>
        </w:rPr>
        <w:t>JavaScript</w:t>
      </w:r>
      <w:proofErr w:type="spellEnd"/>
      <w:r w:rsidRPr="00500A6A">
        <w:rPr>
          <w:rFonts w:ascii="Calibri" w:hAnsi="Calibri" w:cs="Calibri"/>
          <w:sz w:val="22"/>
          <w:szCs w:val="22"/>
        </w:rPr>
        <w:t xml:space="preserve"> para gerir toda a lógica dinâmica, desde o funcionamento do quiz até à comunicação com a API</w:t>
      </w:r>
      <w:r w:rsidR="00E153D4">
        <w:rPr>
          <w:rFonts w:ascii="Calibri" w:hAnsi="Calibri" w:cs="Calibri"/>
          <w:sz w:val="22"/>
          <w:szCs w:val="22"/>
        </w:rPr>
        <w:t xml:space="preserve"> </w:t>
      </w:r>
      <w:r w:rsidR="00E153D4">
        <w:rPr>
          <w:rFonts w:ascii="Calibri" w:hAnsi="Calibri" w:cs="Calibri"/>
        </w:rPr>
        <w:t xml:space="preserve">(Interface de Programação de </w:t>
      </w:r>
      <w:r w:rsidR="00E153D4">
        <w:rPr>
          <w:rFonts w:ascii="Calibri" w:hAnsi="Calibri" w:cs="Calibri"/>
        </w:rPr>
        <w:t xml:space="preserve">Aplicações) </w:t>
      </w:r>
      <w:r w:rsidR="00E153D4" w:rsidRPr="00500A6A">
        <w:rPr>
          <w:rFonts w:ascii="Calibri" w:hAnsi="Calibri" w:cs="Calibri"/>
          <w:sz w:val="22"/>
          <w:szCs w:val="22"/>
        </w:rPr>
        <w:t>do</w:t>
      </w:r>
      <w:r w:rsidRPr="00500A6A">
        <w:rPr>
          <w:rFonts w:ascii="Calibri" w:hAnsi="Calibri" w:cs="Calibri"/>
          <w:sz w:val="22"/>
          <w:szCs w:val="22"/>
        </w:rPr>
        <w:t xml:space="preserve"> Gemini. No painel de utilizador, cada conta tem o direito de gerir e editar os seus dados de perfil de forma independente, garantindo que o utilizador mantém o controlo sobre a sua identidade digital na plataforma. Em suma, o desenvolvimento focou-se em criar uma solução que não só ensina música, mas que também oferece um suporte tecnológico avançado, assegurando que o armazenamento de dados em </w:t>
      </w:r>
      <w:proofErr w:type="spellStart"/>
      <w:r w:rsidRPr="00500A6A">
        <w:rPr>
          <w:rFonts w:ascii="Calibri" w:hAnsi="Calibri" w:cs="Calibri"/>
          <w:sz w:val="22"/>
          <w:szCs w:val="22"/>
        </w:rPr>
        <w:t>SQLite</w:t>
      </w:r>
      <w:proofErr w:type="spellEnd"/>
      <w:r w:rsidR="008D0511">
        <w:rPr>
          <w:rFonts w:ascii="Calibri" w:hAnsi="Calibri" w:cs="Calibri"/>
          <w:sz w:val="22"/>
          <w:szCs w:val="22"/>
        </w:rPr>
        <w:t xml:space="preserve"> </w:t>
      </w:r>
      <w:r w:rsidR="008D0511" w:rsidRPr="008D0511">
        <w:rPr>
          <w:rFonts w:ascii="Calibri" w:hAnsi="Calibri" w:cs="Calibri"/>
          <w:sz w:val="22"/>
          <w:szCs w:val="22"/>
        </w:rPr>
        <w:t>(Linguagem de Consulta Estruturada leve</w:t>
      </w:r>
      <w:r w:rsidR="008D0511">
        <w:rPr>
          <w:rFonts w:ascii="Calibri" w:hAnsi="Calibri" w:cs="Calibri"/>
          <w:sz w:val="22"/>
          <w:szCs w:val="22"/>
        </w:rPr>
        <w:t>)</w:t>
      </w:r>
      <w:r w:rsidRPr="00500A6A">
        <w:rPr>
          <w:rFonts w:ascii="Calibri" w:hAnsi="Calibri" w:cs="Calibri"/>
          <w:sz w:val="22"/>
          <w:szCs w:val="22"/>
        </w:rPr>
        <w:t xml:space="preserve"> seja eficiente e que a navegação do utilizador seja fluida, segura e enriquecedora do ponto de vista educativo.</w:t>
      </w:r>
    </w:p>
    <w:p w14:paraId="7153CFD9" w14:textId="37599FC2" w:rsidR="00D03456" w:rsidRDefault="00BF798E" w:rsidP="005575F2">
      <w:pPr>
        <w:rPr>
          <w:lang w:val="pt-BR"/>
        </w:rPr>
      </w:pPr>
      <w:r>
        <w:rPr>
          <w:lang w:val="pt-BR"/>
        </w:rPr>
        <w:lastRenderedPageBreak/>
        <w:br w:type="page"/>
      </w:r>
    </w:p>
    <w:p w14:paraId="34DB22EA" w14:textId="7F3115F4" w:rsidR="000F0007" w:rsidRPr="00623C92" w:rsidRDefault="000F0007" w:rsidP="00623C92">
      <w:pPr>
        <w:spacing w:line="360" w:lineRule="auto"/>
        <w:ind w:firstLine="576"/>
        <w:jc w:val="both"/>
        <w:rPr>
          <w:rFonts w:ascii="Calibri" w:hAnsi="Calibri" w:cs="Calibri"/>
          <w:lang w:val="pt-BR"/>
        </w:rPr>
      </w:pPr>
      <w:r w:rsidRPr="00623C92">
        <w:rPr>
          <w:rFonts w:ascii="Calibri" w:hAnsi="Calibri" w:cs="Calibri"/>
          <w:lang w:val="pt-BR"/>
        </w:rPr>
        <w:lastRenderedPageBreak/>
        <w:t xml:space="preserve">Para </w:t>
      </w:r>
      <w:r w:rsidR="00623C92" w:rsidRPr="00623C92">
        <w:rPr>
          <w:rFonts w:ascii="Calibri" w:hAnsi="Calibri" w:cs="Calibri"/>
          <w:lang w:val="pt-BR"/>
        </w:rPr>
        <w:t>garantir o</w:t>
      </w:r>
      <w:r w:rsidRPr="00623C92">
        <w:rPr>
          <w:rFonts w:ascii="Calibri" w:hAnsi="Calibri" w:cs="Calibri"/>
          <w:lang w:val="pt-BR"/>
        </w:rPr>
        <w:t xml:space="preserve"> correto funcionamento da integração com o Gemini, foi utilizada a ferramenta </w:t>
      </w:r>
      <w:proofErr w:type="spellStart"/>
      <w:r w:rsidRPr="00623C92">
        <w:rPr>
          <w:rFonts w:ascii="Calibri" w:hAnsi="Calibri" w:cs="Calibri"/>
          <w:lang w:val="pt-BR"/>
        </w:rPr>
        <w:t>P</w:t>
      </w:r>
      <w:r w:rsidR="008C683E">
        <w:rPr>
          <w:rFonts w:ascii="Calibri" w:hAnsi="Calibri" w:cs="Calibri"/>
          <w:lang w:val="pt-BR"/>
        </w:rPr>
        <w:t>ostman</w:t>
      </w:r>
      <w:proofErr w:type="spellEnd"/>
      <w:r w:rsidRPr="00623C92">
        <w:rPr>
          <w:rFonts w:ascii="Calibri" w:hAnsi="Calibri" w:cs="Calibri"/>
          <w:lang w:val="pt-BR"/>
        </w:rPr>
        <w:t xml:space="preserve">, durante a fase de testes. O </w:t>
      </w:r>
      <w:proofErr w:type="spellStart"/>
      <w:r w:rsidRPr="00623C92">
        <w:rPr>
          <w:rFonts w:ascii="Calibri" w:hAnsi="Calibri" w:cs="Calibri"/>
          <w:lang w:val="pt-BR"/>
        </w:rPr>
        <w:t>P</w:t>
      </w:r>
      <w:r w:rsidR="008C683E">
        <w:rPr>
          <w:rFonts w:ascii="Calibri" w:hAnsi="Calibri" w:cs="Calibri"/>
          <w:lang w:val="pt-BR"/>
        </w:rPr>
        <w:t>ostman</w:t>
      </w:r>
      <w:proofErr w:type="spellEnd"/>
      <w:r w:rsidRPr="00623C92">
        <w:rPr>
          <w:rFonts w:ascii="Calibri" w:hAnsi="Calibri" w:cs="Calibri"/>
          <w:lang w:val="pt-BR"/>
        </w:rPr>
        <w:t xml:space="preserve"> permitiu simular os pedidos à API </w:t>
      </w:r>
      <w:r w:rsidR="008D0511">
        <w:rPr>
          <w:rFonts w:ascii="Calibri" w:hAnsi="Calibri" w:cs="Calibri"/>
          <w:lang w:val="pt-BR"/>
        </w:rPr>
        <w:t xml:space="preserve">(Interface de Programação de Aplicações) </w:t>
      </w:r>
      <w:r w:rsidRPr="00623C92">
        <w:rPr>
          <w:rFonts w:ascii="Calibri" w:hAnsi="Calibri" w:cs="Calibri"/>
          <w:lang w:val="pt-BR"/>
        </w:rPr>
        <w:t xml:space="preserve">do </w:t>
      </w:r>
      <w:r w:rsidR="008C683E">
        <w:rPr>
          <w:rFonts w:ascii="Calibri" w:hAnsi="Calibri" w:cs="Calibri"/>
          <w:lang w:val="pt-BR"/>
        </w:rPr>
        <w:t>G</w:t>
      </w:r>
      <w:r w:rsidRPr="00623C92">
        <w:rPr>
          <w:rFonts w:ascii="Calibri" w:hAnsi="Calibri" w:cs="Calibri"/>
          <w:lang w:val="pt-BR"/>
        </w:rPr>
        <w:t xml:space="preserve">oogle antes de os implementar diretamente no código do website, facilitando a validação das respostas, a identificação de </w:t>
      </w:r>
      <w:r w:rsidR="00623C92" w:rsidRPr="00623C92">
        <w:rPr>
          <w:rFonts w:ascii="Calibri" w:hAnsi="Calibri" w:cs="Calibri"/>
          <w:lang w:val="pt-BR"/>
        </w:rPr>
        <w:t>erros e</w:t>
      </w:r>
      <w:r w:rsidRPr="00623C92">
        <w:rPr>
          <w:rFonts w:ascii="Calibri" w:hAnsi="Calibri" w:cs="Calibri"/>
          <w:lang w:val="pt-BR"/>
        </w:rPr>
        <w:t xml:space="preserve"> o ajuste dos parâmetros enviados.</w:t>
      </w:r>
    </w:p>
    <w:p w14:paraId="3233CBE1" w14:textId="4EB9DCD8" w:rsidR="000F0007" w:rsidRDefault="000F0007" w:rsidP="00623C92">
      <w:pPr>
        <w:spacing w:line="360" w:lineRule="auto"/>
        <w:ind w:firstLine="720"/>
        <w:jc w:val="both"/>
        <w:rPr>
          <w:rFonts w:ascii="Calibri" w:hAnsi="Calibri" w:cs="Calibri"/>
          <w:lang w:val="pt-BR"/>
        </w:rPr>
      </w:pPr>
      <w:r w:rsidRPr="00623C92">
        <w:rPr>
          <w:rFonts w:ascii="Calibri" w:hAnsi="Calibri" w:cs="Calibri"/>
          <w:lang w:val="pt-BR"/>
        </w:rPr>
        <w:t>Esta abordagem de testar a API</w:t>
      </w:r>
      <w:r w:rsidR="00623C92" w:rsidRPr="00623C92">
        <w:rPr>
          <w:rFonts w:ascii="Calibri" w:hAnsi="Calibri" w:cs="Calibri"/>
          <w:lang w:val="pt-BR"/>
        </w:rPr>
        <w:t xml:space="preserve"> </w:t>
      </w:r>
      <w:r w:rsidR="00E153D4">
        <w:rPr>
          <w:rFonts w:ascii="Calibri" w:hAnsi="Calibri" w:cs="Calibri"/>
          <w:lang w:val="pt-BR"/>
        </w:rPr>
        <w:t xml:space="preserve">(Interface de Programação de Aplicações) </w:t>
      </w:r>
      <w:r w:rsidR="00623C92" w:rsidRPr="00623C92">
        <w:rPr>
          <w:rFonts w:ascii="Calibri" w:hAnsi="Calibri" w:cs="Calibri"/>
          <w:lang w:val="pt-BR"/>
        </w:rPr>
        <w:t>de forma isolada foi essencial para garantir que a comunicação entre o website e o assistente artificial funcionava de forma estável e previsível antes de ser disponibilizada ao utilizador.</w:t>
      </w:r>
    </w:p>
    <w:p w14:paraId="7EFDC7E0" w14:textId="77777777" w:rsidR="00BF798E" w:rsidRDefault="00BF798E" w:rsidP="00623C92">
      <w:pPr>
        <w:spacing w:line="360" w:lineRule="auto"/>
        <w:ind w:firstLine="720"/>
        <w:jc w:val="both"/>
        <w:rPr>
          <w:rFonts w:ascii="Calibri" w:hAnsi="Calibri" w:cs="Calibri"/>
          <w:lang w:val="pt-BR"/>
        </w:rPr>
      </w:pPr>
    </w:p>
    <w:p w14:paraId="706C382A" w14:textId="77777777" w:rsidR="00BF798E" w:rsidRDefault="00BF798E" w:rsidP="00623C92">
      <w:pPr>
        <w:spacing w:line="360" w:lineRule="auto"/>
        <w:ind w:firstLine="720"/>
        <w:jc w:val="both"/>
        <w:rPr>
          <w:rFonts w:ascii="Calibri" w:hAnsi="Calibri" w:cs="Calibri"/>
          <w:lang w:val="pt-BR"/>
        </w:rPr>
      </w:pPr>
    </w:p>
    <w:p w14:paraId="4078D8DA" w14:textId="77777777" w:rsidR="00BF798E" w:rsidRDefault="00BF798E" w:rsidP="00623C92">
      <w:pPr>
        <w:spacing w:line="360" w:lineRule="auto"/>
        <w:ind w:firstLine="720"/>
        <w:jc w:val="both"/>
        <w:rPr>
          <w:rFonts w:ascii="Calibri" w:hAnsi="Calibri" w:cs="Calibri"/>
          <w:lang w:val="pt-BR"/>
        </w:rPr>
      </w:pPr>
    </w:p>
    <w:p w14:paraId="3C83B5DD" w14:textId="77777777" w:rsidR="00BF798E" w:rsidRDefault="00BF798E" w:rsidP="00623C92">
      <w:pPr>
        <w:spacing w:line="360" w:lineRule="auto"/>
        <w:ind w:firstLine="720"/>
        <w:jc w:val="both"/>
        <w:rPr>
          <w:rFonts w:ascii="Calibri" w:hAnsi="Calibri" w:cs="Calibri"/>
          <w:lang w:val="pt-BR"/>
        </w:rPr>
      </w:pPr>
    </w:p>
    <w:p w14:paraId="1A034243" w14:textId="77777777" w:rsidR="00BF798E" w:rsidRDefault="00BF798E" w:rsidP="00623C92">
      <w:pPr>
        <w:spacing w:line="360" w:lineRule="auto"/>
        <w:ind w:firstLine="720"/>
        <w:jc w:val="both"/>
        <w:rPr>
          <w:rFonts w:ascii="Calibri" w:hAnsi="Calibri" w:cs="Calibri"/>
          <w:lang w:val="pt-BR"/>
        </w:rPr>
      </w:pPr>
    </w:p>
    <w:p w14:paraId="689CB25E" w14:textId="77777777" w:rsidR="00BF798E" w:rsidRDefault="00BF798E" w:rsidP="00623C92">
      <w:pPr>
        <w:spacing w:line="360" w:lineRule="auto"/>
        <w:ind w:firstLine="720"/>
        <w:jc w:val="both"/>
        <w:rPr>
          <w:rFonts w:ascii="Calibri" w:hAnsi="Calibri" w:cs="Calibri"/>
          <w:lang w:val="pt-BR"/>
        </w:rPr>
      </w:pPr>
    </w:p>
    <w:p w14:paraId="15574008" w14:textId="77777777" w:rsidR="00BF798E" w:rsidRDefault="00BF798E" w:rsidP="00623C92">
      <w:pPr>
        <w:spacing w:line="360" w:lineRule="auto"/>
        <w:ind w:firstLine="720"/>
        <w:jc w:val="both"/>
        <w:rPr>
          <w:rFonts w:ascii="Calibri" w:hAnsi="Calibri" w:cs="Calibri"/>
          <w:lang w:val="pt-BR"/>
        </w:rPr>
      </w:pPr>
    </w:p>
    <w:p w14:paraId="6C6BFF7E" w14:textId="77777777" w:rsidR="00BF798E" w:rsidRDefault="00BF798E" w:rsidP="00623C92">
      <w:pPr>
        <w:spacing w:line="360" w:lineRule="auto"/>
        <w:ind w:firstLine="720"/>
        <w:jc w:val="both"/>
        <w:rPr>
          <w:rFonts w:ascii="Calibri" w:hAnsi="Calibri" w:cs="Calibri"/>
          <w:lang w:val="pt-BR"/>
        </w:rPr>
      </w:pPr>
    </w:p>
    <w:p w14:paraId="4D8EC453" w14:textId="77777777" w:rsidR="00BF798E" w:rsidRDefault="00BF798E" w:rsidP="00623C92">
      <w:pPr>
        <w:spacing w:line="360" w:lineRule="auto"/>
        <w:ind w:firstLine="720"/>
        <w:jc w:val="both"/>
        <w:rPr>
          <w:rFonts w:ascii="Calibri" w:hAnsi="Calibri" w:cs="Calibri"/>
          <w:lang w:val="pt-BR"/>
        </w:rPr>
      </w:pPr>
    </w:p>
    <w:p w14:paraId="3F8DC235" w14:textId="77777777" w:rsidR="00BF798E" w:rsidRDefault="00BF798E" w:rsidP="00623C92">
      <w:pPr>
        <w:spacing w:line="360" w:lineRule="auto"/>
        <w:ind w:firstLine="720"/>
        <w:jc w:val="both"/>
        <w:rPr>
          <w:rFonts w:ascii="Calibri" w:hAnsi="Calibri" w:cs="Calibri"/>
          <w:lang w:val="pt-BR"/>
        </w:rPr>
      </w:pPr>
    </w:p>
    <w:p w14:paraId="5527B14D" w14:textId="77777777" w:rsidR="00BF798E" w:rsidRDefault="00BF798E" w:rsidP="00623C92">
      <w:pPr>
        <w:spacing w:line="360" w:lineRule="auto"/>
        <w:ind w:firstLine="720"/>
        <w:jc w:val="both"/>
        <w:rPr>
          <w:rFonts w:ascii="Calibri" w:hAnsi="Calibri" w:cs="Calibri"/>
          <w:lang w:val="pt-BR"/>
        </w:rPr>
      </w:pPr>
    </w:p>
    <w:p w14:paraId="4E11C4E2" w14:textId="77777777" w:rsidR="00BF798E" w:rsidRDefault="00BF798E" w:rsidP="00623C92">
      <w:pPr>
        <w:spacing w:line="360" w:lineRule="auto"/>
        <w:ind w:firstLine="720"/>
        <w:jc w:val="both"/>
        <w:rPr>
          <w:rFonts w:ascii="Calibri" w:hAnsi="Calibri" w:cs="Calibri"/>
          <w:lang w:val="pt-BR"/>
        </w:rPr>
      </w:pPr>
    </w:p>
    <w:p w14:paraId="12B7AEAC" w14:textId="77777777" w:rsidR="00BF798E" w:rsidRDefault="00BF798E" w:rsidP="00623C92">
      <w:pPr>
        <w:spacing w:line="360" w:lineRule="auto"/>
        <w:ind w:firstLine="720"/>
        <w:jc w:val="both"/>
        <w:rPr>
          <w:rFonts w:ascii="Calibri" w:hAnsi="Calibri" w:cs="Calibri"/>
          <w:lang w:val="pt-BR"/>
        </w:rPr>
      </w:pPr>
    </w:p>
    <w:p w14:paraId="4C8790C8" w14:textId="77777777" w:rsidR="00BF798E" w:rsidRDefault="00BF798E" w:rsidP="00623C92">
      <w:pPr>
        <w:spacing w:line="360" w:lineRule="auto"/>
        <w:ind w:firstLine="720"/>
        <w:jc w:val="both"/>
        <w:rPr>
          <w:rFonts w:ascii="Calibri" w:hAnsi="Calibri" w:cs="Calibri"/>
          <w:lang w:val="pt-BR"/>
        </w:rPr>
      </w:pPr>
    </w:p>
    <w:p w14:paraId="71F32449" w14:textId="77777777" w:rsidR="00BF798E" w:rsidRDefault="00BF798E" w:rsidP="00623C92">
      <w:pPr>
        <w:spacing w:line="360" w:lineRule="auto"/>
        <w:ind w:firstLine="720"/>
        <w:jc w:val="both"/>
        <w:rPr>
          <w:rFonts w:ascii="Calibri" w:hAnsi="Calibri" w:cs="Calibri"/>
          <w:lang w:val="pt-BR"/>
        </w:rPr>
      </w:pPr>
    </w:p>
    <w:p w14:paraId="4B19CD7A" w14:textId="10771AD0" w:rsidR="00BF798E" w:rsidRDefault="00BF798E" w:rsidP="00BF798E">
      <w:pPr>
        <w:rPr>
          <w:rFonts w:ascii="Calibri" w:hAnsi="Calibri" w:cs="Calibri"/>
          <w:lang w:val="pt-BR"/>
        </w:rPr>
      </w:pPr>
      <w:r>
        <w:rPr>
          <w:rFonts w:ascii="Calibri" w:hAnsi="Calibri" w:cs="Calibri"/>
          <w:lang w:val="pt-BR"/>
        </w:rPr>
        <w:br w:type="page"/>
      </w:r>
    </w:p>
    <w:p w14:paraId="4C1B46A6" w14:textId="54AFF389" w:rsidR="009A17EE" w:rsidRDefault="009A17EE" w:rsidP="002B1A1B">
      <w:pPr>
        <w:pStyle w:val="Ttulo3"/>
        <w:spacing w:line="360" w:lineRule="auto"/>
        <w:jc w:val="both"/>
        <w:rPr>
          <w:color w:val="000000" w:themeColor="text1"/>
          <w:sz w:val="28"/>
          <w:szCs w:val="28"/>
          <w:lang w:val="pt-PT"/>
        </w:rPr>
      </w:pPr>
      <w:bookmarkStart w:id="27" w:name="_Toc231798883"/>
      <w:r w:rsidRPr="00947D25">
        <w:rPr>
          <w:color w:val="000000" w:themeColor="text1"/>
          <w:sz w:val="28"/>
          <w:szCs w:val="28"/>
          <w:lang w:val="pt-PT"/>
        </w:rPr>
        <w:lastRenderedPageBreak/>
        <w:t>Lista de instrumentos</w:t>
      </w:r>
      <w:bookmarkEnd w:id="27"/>
      <w:r w:rsidR="00667703" w:rsidRPr="00947D25">
        <w:rPr>
          <w:color w:val="000000" w:themeColor="text1"/>
          <w:sz w:val="28"/>
          <w:szCs w:val="28"/>
          <w:lang w:val="pt-PT"/>
        </w:rPr>
        <w:t xml:space="preserve"> </w:t>
      </w:r>
    </w:p>
    <w:p w14:paraId="31E5D08A" w14:textId="2D75442C" w:rsidR="00482B22" w:rsidRPr="00FC55E3" w:rsidRDefault="00482B22" w:rsidP="002B1A1B">
      <w:pPr>
        <w:spacing w:line="360" w:lineRule="auto"/>
        <w:ind w:firstLine="720"/>
        <w:jc w:val="both"/>
        <w:rPr>
          <w:rFonts w:ascii="Calibri" w:hAnsi="Calibri" w:cs="Calibri"/>
          <w:lang w:val="pt-PT"/>
        </w:rPr>
      </w:pPr>
      <w:r w:rsidRPr="00FC55E3">
        <w:rPr>
          <w:rFonts w:ascii="Calibri" w:hAnsi="Calibri" w:cs="Calibri"/>
          <w:lang w:val="pt-PT"/>
        </w:rPr>
        <w:t>A escolha dos instrumentos disponíveis não foi aleatória, cada um foi escolhido com base no meu conhecimento pessoal sobre cada um dos instrumentos, e na forma como cada um representa uma área distinta da música: o ritmo, a harmonia e a melodia. Esta diversidade garante que os utilizadores com gostos e perfis diferentes consigam encontrar um instrumento que se adeque mais ao seu interesse e estilo musical.</w:t>
      </w:r>
    </w:p>
    <w:p w14:paraId="50972BDF" w14:textId="63B67E98" w:rsidR="00482B22" w:rsidRPr="00FC55E3" w:rsidRDefault="00482B22" w:rsidP="001E32BE">
      <w:pPr>
        <w:spacing w:line="360" w:lineRule="auto"/>
        <w:ind w:firstLine="720"/>
        <w:jc w:val="both"/>
        <w:rPr>
          <w:rFonts w:ascii="Calibri" w:hAnsi="Calibri" w:cs="Calibri"/>
          <w:lang w:val="pt-PT"/>
        </w:rPr>
      </w:pPr>
      <w:r w:rsidRPr="00FC55E3">
        <w:rPr>
          <w:rFonts w:ascii="Calibri" w:hAnsi="Calibri" w:cs="Calibri"/>
          <w:lang w:val="pt-PT"/>
        </w:rPr>
        <w:t xml:space="preserve">Além disso, cada instrumento disponível conta com uma página dedicada, onde o utilizador tem acesso a uma descrição detalhada do instrumento, às </w:t>
      </w:r>
      <w:proofErr w:type="spellStart"/>
      <w:r w:rsidRPr="00FC55E3">
        <w:rPr>
          <w:rFonts w:ascii="Calibri" w:hAnsi="Calibri" w:cs="Calibri"/>
          <w:lang w:val="pt-PT"/>
        </w:rPr>
        <w:t>videoaulas</w:t>
      </w:r>
      <w:proofErr w:type="spellEnd"/>
      <w:r w:rsidRPr="00FC55E3">
        <w:rPr>
          <w:rFonts w:ascii="Calibri" w:hAnsi="Calibri" w:cs="Calibri"/>
          <w:lang w:val="pt-PT"/>
        </w:rPr>
        <w:t xml:space="preserve"> organizadas por ordem de dificuldade</w:t>
      </w:r>
      <w:r w:rsidR="008C683E" w:rsidRPr="00FC55E3">
        <w:rPr>
          <w:rFonts w:ascii="Calibri" w:hAnsi="Calibri" w:cs="Calibri"/>
          <w:lang w:val="pt-PT"/>
        </w:rPr>
        <w:t>,</w:t>
      </w:r>
      <w:r w:rsidRPr="00FC55E3">
        <w:rPr>
          <w:rFonts w:ascii="Calibri" w:hAnsi="Calibri" w:cs="Calibri"/>
          <w:lang w:val="pt-PT"/>
        </w:rPr>
        <w:t xml:space="preserve"> ao assistente Gemini e ao chat ao vivo, sempre disponível </w:t>
      </w:r>
      <w:r w:rsidR="001E32BE" w:rsidRPr="00FC55E3">
        <w:rPr>
          <w:rFonts w:ascii="Calibri" w:hAnsi="Calibri" w:cs="Calibri"/>
          <w:lang w:val="pt-PT"/>
        </w:rPr>
        <w:t>para esclarecer dúvidas em tempo real.</w:t>
      </w:r>
    </w:p>
    <w:p w14:paraId="21222462" w14:textId="71504FEF" w:rsidR="001E32BE" w:rsidRPr="00FC55E3" w:rsidRDefault="001E32BE" w:rsidP="001E32BE">
      <w:pPr>
        <w:spacing w:line="360" w:lineRule="auto"/>
        <w:ind w:firstLine="720"/>
        <w:jc w:val="both"/>
        <w:rPr>
          <w:rFonts w:ascii="Calibri" w:hAnsi="Calibri" w:cs="Calibri"/>
          <w:lang w:val="pt-PT"/>
        </w:rPr>
      </w:pPr>
      <w:r w:rsidRPr="00FC55E3">
        <w:rPr>
          <w:rFonts w:ascii="Calibri" w:hAnsi="Calibri" w:cs="Calibri"/>
          <w:lang w:val="pt-PT"/>
        </w:rPr>
        <w:t>Esta estrutura consistente em todas as páginas de instrumentos foi uma decisão consciente para garantir que a experiência de aprendizagem seja uniforme e previsível, independentemente do instrumento escolhido</w:t>
      </w:r>
      <w:r w:rsidR="001C0074" w:rsidRPr="00FC55E3">
        <w:rPr>
          <w:rFonts w:ascii="Calibri" w:hAnsi="Calibri" w:cs="Calibri"/>
          <w:lang w:val="pt-PT"/>
        </w:rPr>
        <w:t>.</w:t>
      </w:r>
    </w:p>
    <w:p w14:paraId="691726AF" w14:textId="1615BDB1" w:rsidR="000740E2" w:rsidRPr="00FC55E3" w:rsidRDefault="000740E2" w:rsidP="008254B6">
      <w:pPr>
        <w:spacing w:line="360" w:lineRule="auto"/>
        <w:ind w:firstLine="720"/>
        <w:jc w:val="both"/>
        <w:rPr>
          <w:rFonts w:ascii="Calibri" w:hAnsi="Calibri" w:cs="Calibri"/>
          <w:lang w:val="pt-PT"/>
        </w:rPr>
      </w:pPr>
      <w:r w:rsidRPr="00FC55E3">
        <w:rPr>
          <w:rFonts w:ascii="Calibri" w:hAnsi="Calibri" w:cs="Calibri"/>
          <w:lang w:val="pt-PT"/>
        </w:rPr>
        <w:t>Os instrumentos escolhidos foram: Bateria, Baixo e Guitarra Acústica, cada um desses instrumentos estão nas áreas alegadas acima.</w:t>
      </w:r>
    </w:p>
    <w:p w14:paraId="4EC76E10" w14:textId="77777777" w:rsidR="001E32BE" w:rsidRDefault="001E32BE" w:rsidP="00947D25">
      <w:pPr>
        <w:spacing w:line="360" w:lineRule="auto"/>
        <w:ind w:firstLine="720"/>
        <w:jc w:val="both"/>
        <w:rPr>
          <w:rFonts w:ascii="Calibri" w:hAnsi="Calibri" w:cs="Calibri"/>
          <w:lang w:val="pt-PT"/>
        </w:rPr>
      </w:pPr>
    </w:p>
    <w:p w14:paraId="7F212564" w14:textId="77777777" w:rsidR="001E32BE" w:rsidRDefault="001E32BE" w:rsidP="00947D25">
      <w:pPr>
        <w:spacing w:line="360" w:lineRule="auto"/>
        <w:ind w:firstLine="720"/>
        <w:jc w:val="both"/>
        <w:rPr>
          <w:rFonts w:ascii="Calibri" w:hAnsi="Calibri" w:cs="Calibri"/>
          <w:lang w:val="pt-PT"/>
        </w:rPr>
      </w:pPr>
    </w:p>
    <w:p w14:paraId="7E9ADCB4" w14:textId="77777777" w:rsidR="001E32BE" w:rsidRDefault="001E32BE" w:rsidP="00947D25">
      <w:pPr>
        <w:spacing w:line="360" w:lineRule="auto"/>
        <w:ind w:firstLine="720"/>
        <w:jc w:val="both"/>
        <w:rPr>
          <w:rFonts w:ascii="Calibri" w:hAnsi="Calibri" w:cs="Calibri"/>
          <w:lang w:val="pt-PT"/>
        </w:rPr>
      </w:pPr>
    </w:p>
    <w:p w14:paraId="472BEF58" w14:textId="77777777" w:rsidR="001E32BE" w:rsidRDefault="001E32BE" w:rsidP="00947D25">
      <w:pPr>
        <w:spacing w:line="360" w:lineRule="auto"/>
        <w:ind w:firstLine="720"/>
        <w:jc w:val="both"/>
        <w:rPr>
          <w:rFonts w:ascii="Calibri" w:hAnsi="Calibri" w:cs="Calibri"/>
          <w:lang w:val="pt-PT"/>
        </w:rPr>
      </w:pPr>
    </w:p>
    <w:p w14:paraId="71817309" w14:textId="77777777" w:rsidR="001E32BE" w:rsidRDefault="001E32BE" w:rsidP="00947D25">
      <w:pPr>
        <w:spacing w:line="360" w:lineRule="auto"/>
        <w:ind w:firstLine="720"/>
        <w:jc w:val="both"/>
        <w:rPr>
          <w:rFonts w:ascii="Calibri" w:hAnsi="Calibri" w:cs="Calibri"/>
          <w:lang w:val="pt-PT"/>
        </w:rPr>
      </w:pPr>
    </w:p>
    <w:p w14:paraId="0ABCFA3F" w14:textId="77777777" w:rsidR="001E32BE" w:rsidRDefault="001E32BE" w:rsidP="00947D25">
      <w:pPr>
        <w:spacing w:line="360" w:lineRule="auto"/>
        <w:ind w:firstLine="720"/>
        <w:jc w:val="both"/>
        <w:rPr>
          <w:rFonts w:ascii="Calibri" w:hAnsi="Calibri" w:cs="Calibri"/>
          <w:lang w:val="pt-PT"/>
        </w:rPr>
      </w:pPr>
    </w:p>
    <w:p w14:paraId="357B736E" w14:textId="77777777" w:rsidR="001E32BE" w:rsidRDefault="001E32BE" w:rsidP="00947D25">
      <w:pPr>
        <w:spacing w:line="360" w:lineRule="auto"/>
        <w:ind w:firstLine="720"/>
        <w:jc w:val="both"/>
        <w:rPr>
          <w:rFonts w:ascii="Calibri" w:hAnsi="Calibri" w:cs="Calibri"/>
          <w:lang w:val="pt-PT"/>
        </w:rPr>
      </w:pPr>
    </w:p>
    <w:p w14:paraId="4053E444" w14:textId="77777777" w:rsidR="008254B6" w:rsidRDefault="008254B6" w:rsidP="00947D25">
      <w:pPr>
        <w:spacing w:line="360" w:lineRule="auto"/>
        <w:ind w:firstLine="720"/>
        <w:jc w:val="both"/>
        <w:rPr>
          <w:rFonts w:ascii="Calibri" w:hAnsi="Calibri" w:cs="Calibri"/>
          <w:lang w:val="pt-PT"/>
        </w:rPr>
      </w:pPr>
    </w:p>
    <w:p w14:paraId="3E42D646" w14:textId="77777777" w:rsidR="001E32BE" w:rsidRDefault="001E32BE" w:rsidP="00947D25">
      <w:pPr>
        <w:spacing w:line="360" w:lineRule="auto"/>
        <w:ind w:firstLine="720"/>
        <w:jc w:val="both"/>
        <w:rPr>
          <w:rFonts w:ascii="Calibri" w:hAnsi="Calibri" w:cs="Calibri"/>
          <w:lang w:val="pt-PT"/>
        </w:rPr>
      </w:pPr>
    </w:p>
    <w:p w14:paraId="429392DA" w14:textId="488A23D4" w:rsidR="001E32BE" w:rsidRPr="000740E2" w:rsidRDefault="00BF798E" w:rsidP="00BF798E">
      <w:pPr>
        <w:rPr>
          <w:rFonts w:ascii="Calibri" w:hAnsi="Calibri" w:cs="Calibri"/>
          <w:lang w:val="pt-PT"/>
        </w:rPr>
      </w:pPr>
      <w:r>
        <w:rPr>
          <w:rFonts w:ascii="Calibri" w:hAnsi="Calibri" w:cs="Calibri"/>
          <w:lang w:val="pt-PT"/>
        </w:rPr>
        <w:br w:type="page"/>
      </w:r>
    </w:p>
    <w:p w14:paraId="26735D07" w14:textId="77777777" w:rsidR="00FF7CC2" w:rsidRDefault="004D5572" w:rsidP="002B1A1B">
      <w:pPr>
        <w:spacing w:line="360" w:lineRule="auto"/>
        <w:jc w:val="both"/>
        <w:rPr>
          <w:rFonts w:asciiTheme="majorHAnsi" w:hAnsiTheme="majorHAnsi" w:cstheme="majorHAnsi"/>
          <w:b/>
          <w:bCs/>
          <w:sz w:val="28"/>
          <w:szCs w:val="28"/>
          <w:lang w:val="pt-PT"/>
        </w:rPr>
      </w:pPr>
      <w:r w:rsidRPr="00947D25">
        <w:rPr>
          <w:rFonts w:asciiTheme="majorHAnsi" w:hAnsiTheme="majorHAnsi" w:cstheme="majorHAnsi"/>
          <w:b/>
          <w:bCs/>
          <w:sz w:val="28"/>
          <w:szCs w:val="28"/>
          <w:lang w:val="pt-PT"/>
        </w:rPr>
        <w:lastRenderedPageBreak/>
        <w:t>Bateria</w:t>
      </w:r>
      <w:r w:rsidR="00667703" w:rsidRPr="00947D25">
        <w:rPr>
          <w:rFonts w:asciiTheme="majorHAnsi" w:hAnsiTheme="majorHAnsi" w:cstheme="majorHAnsi"/>
          <w:b/>
          <w:bCs/>
          <w:sz w:val="28"/>
          <w:szCs w:val="28"/>
          <w:lang w:val="pt-PT"/>
        </w:rPr>
        <w:t xml:space="preserve"> </w:t>
      </w:r>
    </w:p>
    <w:p w14:paraId="124B6762" w14:textId="4870B242" w:rsidR="00CD2146" w:rsidRPr="00FF7CC2" w:rsidRDefault="004D5572" w:rsidP="002B1A1B">
      <w:pPr>
        <w:spacing w:line="360" w:lineRule="auto"/>
        <w:ind w:firstLine="720"/>
        <w:jc w:val="both"/>
        <w:rPr>
          <w:rFonts w:asciiTheme="majorHAnsi" w:hAnsiTheme="majorHAnsi" w:cstheme="majorHAnsi"/>
          <w:b/>
          <w:bCs/>
          <w:sz w:val="28"/>
          <w:szCs w:val="28"/>
          <w:lang w:val="pt-PT"/>
        </w:rPr>
      </w:pPr>
      <w:r w:rsidRPr="00500A6A">
        <w:rPr>
          <w:rFonts w:ascii="Calibri" w:hAnsi="Calibri" w:cs="Calibri"/>
          <w:lang w:val="pt-PT"/>
        </w:rPr>
        <w:t xml:space="preserve">A bateria faz parte da secção rítmica, fazendo parte do ritmo, é como se fosse o coração da música, </w:t>
      </w:r>
      <w:r w:rsidR="00E32E4E" w:rsidRPr="00500A6A">
        <w:rPr>
          <w:rFonts w:ascii="Calibri" w:hAnsi="Calibri" w:cs="Calibri"/>
          <w:lang w:val="pt-PT"/>
        </w:rPr>
        <w:t>mantendo</w:t>
      </w:r>
      <w:r w:rsidRPr="00500A6A">
        <w:rPr>
          <w:rFonts w:ascii="Calibri" w:hAnsi="Calibri" w:cs="Calibri"/>
          <w:lang w:val="pt-PT"/>
        </w:rPr>
        <w:t xml:space="preserve"> os batimentos da música.</w:t>
      </w:r>
    </w:p>
    <w:p w14:paraId="33EAE5B9" w14:textId="16A60609" w:rsidR="001E32BE" w:rsidRDefault="00207CD3" w:rsidP="00535F5D">
      <w:pPr>
        <w:spacing w:line="360" w:lineRule="auto"/>
        <w:ind w:firstLine="720"/>
        <w:jc w:val="both"/>
        <w:rPr>
          <w:rFonts w:ascii="Calibri" w:hAnsi="Calibri" w:cs="Calibri"/>
          <w:lang w:val="pt-PT"/>
        </w:rPr>
      </w:pPr>
      <w:r>
        <w:rPr>
          <w:noProof/>
        </w:rPr>
        <mc:AlternateContent>
          <mc:Choice Requires="wps">
            <w:drawing>
              <wp:anchor distT="0" distB="0" distL="114300" distR="114300" simplePos="0" relativeHeight="251738112" behindDoc="1" locked="0" layoutInCell="1" allowOverlap="1" wp14:anchorId="7A424C33" wp14:editId="2C138C80">
                <wp:simplePos x="0" y="0"/>
                <wp:positionH relativeFrom="column">
                  <wp:posOffset>-371475</wp:posOffset>
                </wp:positionH>
                <wp:positionV relativeFrom="paragraph">
                  <wp:posOffset>4304030</wp:posOffset>
                </wp:positionV>
                <wp:extent cx="6534150" cy="635"/>
                <wp:effectExtent l="0" t="0" r="0" b="0"/>
                <wp:wrapTight wrapText="bothSides">
                  <wp:wrapPolygon edited="0">
                    <wp:start x="0" y="0"/>
                    <wp:lineTo x="0" y="21600"/>
                    <wp:lineTo x="21600" y="21600"/>
                    <wp:lineTo x="21600" y="0"/>
                  </wp:wrapPolygon>
                </wp:wrapTight>
                <wp:docPr id="45" name="Caixa de texto 45"/>
                <wp:cNvGraphicFramePr/>
                <a:graphic xmlns:a="http://schemas.openxmlformats.org/drawingml/2006/main">
                  <a:graphicData uri="http://schemas.microsoft.com/office/word/2010/wordprocessingShape">
                    <wps:wsp>
                      <wps:cNvSpPr txBox="1"/>
                      <wps:spPr>
                        <a:xfrm>
                          <a:off x="0" y="0"/>
                          <a:ext cx="6534150" cy="635"/>
                        </a:xfrm>
                        <a:prstGeom prst="rect">
                          <a:avLst/>
                        </a:prstGeom>
                        <a:solidFill>
                          <a:prstClr val="white"/>
                        </a:solidFill>
                        <a:ln>
                          <a:noFill/>
                        </a:ln>
                      </wps:spPr>
                      <wps:txbx>
                        <w:txbxContent>
                          <w:p w14:paraId="38D67728" w14:textId="3AB077D6" w:rsidR="00207CD3" w:rsidRPr="00207CD3" w:rsidRDefault="00207CD3" w:rsidP="00207CD3">
                            <w:pPr>
                              <w:pStyle w:val="Legenda"/>
                              <w:jc w:val="center"/>
                              <w:rPr>
                                <w:rFonts w:ascii="Calibri" w:hAnsi="Calibri" w:cs="Calibri"/>
                                <w:noProof/>
                                <w:color w:val="auto"/>
                                <w:sz w:val="28"/>
                                <w:szCs w:val="28"/>
                                <w:lang w:val="pt-BR"/>
                              </w:rPr>
                            </w:pPr>
                            <w:bookmarkStart w:id="28" w:name="_Toc231915090"/>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3</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de uma bateria acústica e seus componentes. Fonte: Drum Helper. Retirado de https://drumhelper.com/learning-drums/parts-of-a-drum-set/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424C33" id="Caixa de texto 45" o:spid="_x0000_s1028" type="#_x0000_t202" style="position:absolute;left:0;text-align:left;margin-left:-29.25pt;margin-top:338.9pt;width:514.5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bMGQ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u/s4mVFIUmx+N4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" stroked="f">
                <v:textbox style="mso-fit-shape-to-text:t" inset="0,0,0,0">
                  <w:txbxContent>
                    <w:p w14:paraId="38D67728" w14:textId="3AB077D6" w:rsidR="00207CD3" w:rsidRPr="00207CD3" w:rsidRDefault="00207CD3" w:rsidP="00207CD3">
                      <w:pPr>
                        <w:pStyle w:val="Legenda"/>
                        <w:jc w:val="center"/>
                        <w:rPr>
                          <w:rFonts w:ascii="Calibri" w:hAnsi="Calibri" w:cs="Calibri"/>
                          <w:noProof/>
                          <w:color w:val="auto"/>
                          <w:sz w:val="28"/>
                          <w:szCs w:val="28"/>
                          <w:lang w:val="pt-BR"/>
                        </w:rPr>
                      </w:pPr>
                      <w:bookmarkStart w:id="29" w:name="_Toc231915090"/>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3</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de uma bateria acústica e seus componentes. Fonte: Drum Helper. Retirado de https://drumhelper.com/learning-drums/parts-of-a-drum-set/</w:t>
                      </w:r>
                      <w:bookmarkEnd w:id="29"/>
                    </w:p>
                  </w:txbxContent>
                </v:textbox>
                <w10:wrap type="tight"/>
              </v:shape>
            </w:pict>
          </mc:Fallback>
        </mc:AlternateContent>
      </w:r>
      <w:r w:rsidR="00FF7CC2">
        <w:rPr>
          <w:noProof/>
        </w:rPr>
        <w:drawing>
          <wp:anchor distT="0" distB="0" distL="114300" distR="114300" simplePos="0" relativeHeight="251727872" behindDoc="1" locked="0" layoutInCell="1" allowOverlap="1" wp14:anchorId="5A038C70" wp14:editId="4B019C13">
            <wp:simplePos x="0" y="0"/>
            <wp:positionH relativeFrom="margin">
              <wp:align>center</wp:align>
            </wp:positionH>
            <wp:positionV relativeFrom="paragraph">
              <wp:posOffset>979805</wp:posOffset>
            </wp:positionV>
            <wp:extent cx="6534150" cy="3267075"/>
            <wp:effectExtent l="0" t="0" r="0" b="9525"/>
            <wp:wrapTight wrapText="bothSides">
              <wp:wrapPolygon edited="0">
                <wp:start x="0" y="0"/>
                <wp:lineTo x="0" y="21537"/>
                <wp:lineTo x="21537" y="21537"/>
                <wp:lineTo x="21537" y="0"/>
                <wp:lineTo x="0" y="0"/>
              </wp:wrapPolygon>
            </wp:wrapTight>
            <wp:docPr id="20" name="Imagem 20" descr="parts of a drum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s of a drum s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4150"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5572" w:rsidRPr="00500A6A">
        <w:rPr>
          <w:rFonts w:ascii="Calibri" w:hAnsi="Calibri" w:cs="Calibri"/>
          <w:lang w:val="pt-PT"/>
        </w:rPr>
        <w:t>É um instrumento que define a velocidade, se a música vai ser rápida ou lenta, além também do padrão que vai ser o Groove da música e a dinâmica, que me diz se a música vai ser mais forte ou mais fraca.</w:t>
      </w:r>
      <w:r w:rsidR="008254B6">
        <w:rPr>
          <w:rFonts w:ascii="Calibri" w:hAnsi="Calibri" w:cs="Calibri"/>
          <w:lang w:val="pt-PT"/>
        </w:rPr>
        <w:t xml:space="preserve"> </w:t>
      </w:r>
      <w:r w:rsidR="004D5572" w:rsidRPr="00500A6A">
        <w:rPr>
          <w:rFonts w:ascii="Calibri" w:hAnsi="Calibri" w:cs="Calibri"/>
          <w:lang w:val="pt-PT"/>
        </w:rPr>
        <w:t>É literalmente o</w:t>
      </w:r>
      <w:r w:rsidR="002025FF" w:rsidRPr="00500A6A">
        <w:rPr>
          <w:rFonts w:ascii="Calibri" w:hAnsi="Calibri" w:cs="Calibri"/>
          <w:lang w:val="pt-PT"/>
        </w:rPr>
        <w:t xml:space="preserve"> </w:t>
      </w:r>
      <w:r w:rsidR="004D5572" w:rsidRPr="00500A6A">
        <w:rPr>
          <w:rFonts w:ascii="Calibri" w:hAnsi="Calibri" w:cs="Calibri"/>
          <w:lang w:val="pt-PT"/>
        </w:rPr>
        <w:t>que te faz bater o pé sem perceber.</w:t>
      </w:r>
    </w:p>
    <w:p w14:paraId="5FFD611D" w14:textId="77777777" w:rsidR="003C521A" w:rsidRDefault="003C521A" w:rsidP="00FF7CC2">
      <w:pPr>
        <w:spacing w:line="360" w:lineRule="auto"/>
        <w:ind w:firstLine="720"/>
        <w:jc w:val="both"/>
        <w:rPr>
          <w:rFonts w:ascii="Calibri" w:hAnsi="Calibri" w:cs="Calibri"/>
          <w:lang w:val="pt-PT"/>
        </w:rPr>
      </w:pPr>
    </w:p>
    <w:p w14:paraId="69A7ACFC" w14:textId="6A28DE98" w:rsidR="001E32BE" w:rsidRPr="00831D37" w:rsidRDefault="00831D37" w:rsidP="00831D37">
      <w:pPr>
        <w:spacing w:line="360" w:lineRule="auto"/>
        <w:jc w:val="both"/>
        <w:rPr>
          <w:rFonts w:ascii="Calibri" w:hAnsi="Calibri" w:cs="Calibri"/>
          <w:lang w:val="pt-PT"/>
        </w:rPr>
      </w:pPr>
      <w:r>
        <w:rPr>
          <w:rFonts w:ascii="Calibri" w:hAnsi="Calibri" w:cs="Calibri"/>
          <w:lang w:val="pt-PT"/>
        </w:rPr>
        <w:t>A)</w:t>
      </w:r>
      <w:r w:rsidRPr="00831D37">
        <w:rPr>
          <w:rFonts w:ascii="Calibri" w:hAnsi="Calibri" w:cs="Calibri"/>
          <w:lang w:val="pt-PT"/>
        </w:rPr>
        <w:t xml:space="preserve"> Prato</w:t>
      </w:r>
      <w:r w:rsidR="00FF7CC2" w:rsidRPr="00831D37">
        <w:rPr>
          <w:rFonts w:ascii="Calibri" w:hAnsi="Calibri" w:cs="Calibri"/>
          <w:lang w:val="pt-PT"/>
        </w:rPr>
        <w:t xml:space="preserve"> de condução (hit-</w:t>
      </w:r>
      <w:proofErr w:type="spellStart"/>
      <w:r w:rsidR="00FF7CC2" w:rsidRPr="00831D37">
        <w:rPr>
          <w:rFonts w:ascii="Calibri" w:hAnsi="Calibri" w:cs="Calibri"/>
          <w:lang w:val="pt-PT"/>
        </w:rPr>
        <w:t>hat</w:t>
      </w:r>
      <w:proofErr w:type="spellEnd"/>
      <w:r w:rsidR="00FF7CC2" w:rsidRPr="00831D37">
        <w:rPr>
          <w:rFonts w:ascii="Calibri" w:hAnsi="Calibri" w:cs="Calibri"/>
          <w:lang w:val="pt-PT"/>
        </w:rPr>
        <w:t>);</w:t>
      </w:r>
    </w:p>
    <w:p w14:paraId="6AC3CDE1" w14:textId="1F0ADA58" w:rsidR="00FF7CC2" w:rsidRPr="00831D37" w:rsidRDefault="00831D37" w:rsidP="00831D37">
      <w:pPr>
        <w:spacing w:line="360" w:lineRule="auto"/>
        <w:jc w:val="both"/>
        <w:rPr>
          <w:rFonts w:ascii="Calibri" w:hAnsi="Calibri" w:cs="Calibri"/>
          <w:lang w:val="pt-PT"/>
        </w:rPr>
      </w:pPr>
      <w:r>
        <w:rPr>
          <w:rFonts w:ascii="Calibri" w:hAnsi="Calibri" w:cs="Calibri"/>
          <w:lang w:val="pt-PT"/>
        </w:rPr>
        <w:t xml:space="preserve">B) </w:t>
      </w:r>
      <w:r w:rsidR="00FF7CC2" w:rsidRPr="00831D37">
        <w:rPr>
          <w:rFonts w:ascii="Calibri" w:hAnsi="Calibri" w:cs="Calibri"/>
          <w:lang w:val="pt-PT"/>
        </w:rPr>
        <w:t xml:space="preserve">Prato de ataque (crash </w:t>
      </w:r>
      <w:proofErr w:type="spellStart"/>
      <w:r w:rsidR="00FF7CC2" w:rsidRPr="00831D37">
        <w:rPr>
          <w:rFonts w:ascii="Calibri" w:hAnsi="Calibri" w:cs="Calibri"/>
          <w:lang w:val="pt-PT"/>
        </w:rPr>
        <w:t>cymbal</w:t>
      </w:r>
      <w:proofErr w:type="spellEnd"/>
      <w:r w:rsidR="00FF7CC2" w:rsidRPr="00831D37">
        <w:rPr>
          <w:rFonts w:ascii="Calibri" w:hAnsi="Calibri" w:cs="Calibri"/>
          <w:lang w:val="pt-PT"/>
        </w:rPr>
        <w:t>);</w:t>
      </w:r>
    </w:p>
    <w:p w14:paraId="6662BD17" w14:textId="558A9EDB" w:rsidR="00FF7CC2" w:rsidRPr="00831D37" w:rsidRDefault="00831D37" w:rsidP="00831D37">
      <w:pPr>
        <w:spacing w:line="360" w:lineRule="auto"/>
        <w:jc w:val="both"/>
        <w:rPr>
          <w:rFonts w:ascii="Calibri" w:hAnsi="Calibri" w:cs="Calibri"/>
          <w:lang w:val="pt-PT"/>
        </w:rPr>
      </w:pPr>
      <w:r>
        <w:rPr>
          <w:rFonts w:ascii="Calibri" w:hAnsi="Calibri" w:cs="Calibri"/>
          <w:lang w:val="pt-PT"/>
        </w:rPr>
        <w:t xml:space="preserve">C) </w:t>
      </w:r>
      <w:r w:rsidR="00FF7CC2" w:rsidRPr="00831D37">
        <w:rPr>
          <w:rFonts w:ascii="Calibri" w:hAnsi="Calibri" w:cs="Calibri"/>
          <w:lang w:val="pt-PT"/>
        </w:rPr>
        <w:t>Prato de ataque (</w:t>
      </w:r>
      <w:proofErr w:type="spellStart"/>
      <w:r w:rsidR="00FF7CC2" w:rsidRPr="00831D37">
        <w:rPr>
          <w:rFonts w:ascii="Calibri" w:hAnsi="Calibri" w:cs="Calibri"/>
          <w:lang w:val="pt-PT"/>
        </w:rPr>
        <w:t>splash</w:t>
      </w:r>
      <w:proofErr w:type="spellEnd"/>
      <w:r w:rsidR="00FF7CC2" w:rsidRPr="00831D37">
        <w:rPr>
          <w:rFonts w:ascii="Calibri" w:hAnsi="Calibri" w:cs="Calibri"/>
          <w:lang w:val="pt-PT"/>
        </w:rPr>
        <w:t xml:space="preserve"> </w:t>
      </w:r>
      <w:proofErr w:type="spellStart"/>
      <w:r w:rsidR="00FF7CC2" w:rsidRPr="00831D37">
        <w:rPr>
          <w:rFonts w:ascii="Calibri" w:hAnsi="Calibri" w:cs="Calibri"/>
          <w:lang w:val="pt-PT"/>
        </w:rPr>
        <w:t>cymbal</w:t>
      </w:r>
      <w:proofErr w:type="spellEnd"/>
      <w:r w:rsidR="00FF7CC2" w:rsidRPr="00831D37">
        <w:rPr>
          <w:rFonts w:ascii="Calibri" w:hAnsi="Calibri" w:cs="Calibri"/>
          <w:lang w:val="pt-PT"/>
        </w:rPr>
        <w:t>);</w:t>
      </w:r>
    </w:p>
    <w:p w14:paraId="0F3B2EB6" w14:textId="4133A5B2" w:rsidR="00FF7CC2" w:rsidRPr="00831D37" w:rsidRDefault="00831D37" w:rsidP="00831D37">
      <w:pPr>
        <w:spacing w:line="360" w:lineRule="auto"/>
        <w:jc w:val="both"/>
        <w:rPr>
          <w:rFonts w:ascii="Calibri" w:hAnsi="Calibri" w:cs="Calibri"/>
          <w:lang w:val="pt-PT"/>
        </w:rPr>
      </w:pPr>
      <w:r>
        <w:rPr>
          <w:rFonts w:ascii="Calibri" w:hAnsi="Calibri" w:cs="Calibri"/>
          <w:lang w:val="pt-PT"/>
        </w:rPr>
        <w:t xml:space="preserve">D) </w:t>
      </w:r>
      <w:r w:rsidR="00FF7CC2" w:rsidRPr="00831D37">
        <w:rPr>
          <w:rFonts w:ascii="Calibri" w:hAnsi="Calibri" w:cs="Calibri"/>
          <w:lang w:val="pt-PT"/>
        </w:rPr>
        <w:t xml:space="preserve">Prato de condução (Ride </w:t>
      </w:r>
      <w:proofErr w:type="spellStart"/>
      <w:r w:rsidR="00FF7CC2" w:rsidRPr="00831D37">
        <w:rPr>
          <w:rFonts w:ascii="Calibri" w:hAnsi="Calibri" w:cs="Calibri"/>
          <w:lang w:val="pt-PT"/>
        </w:rPr>
        <w:t>cymbal</w:t>
      </w:r>
      <w:proofErr w:type="spellEnd"/>
      <w:r w:rsidR="00FF7CC2" w:rsidRPr="00831D37">
        <w:rPr>
          <w:rFonts w:ascii="Calibri" w:hAnsi="Calibri" w:cs="Calibri"/>
          <w:lang w:val="pt-PT"/>
        </w:rPr>
        <w:t>);</w:t>
      </w:r>
    </w:p>
    <w:p w14:paraId="09683053" w14:textId="45EBD1C3" w:rsidR="00FF7CC2" w:rsidRPr="00831D37" w:rsidRDefault="00831D37" w:rsidP="003B7794">
      <w:pPr>
        <w:spacing w:line="360" w:lineRule="auto"/>
        <w:jc w:val="both"/>
        <w:rPr>
          <w:rFonts w:ascii="Calibri" w:hAnsi="Calibri" w:cs="Calibri"/>
          <w:lang w:val="pt-PT"/>
        </w:rPr>
      </w:pPr>
      <w:r>
        <w:rPr>
          <w:rFonts w:ascii="Calibri" w:hAnsi="Calibri" w:cs="Calibri"/>
          <w:lang w:val="pt-PT"/>
        </w:rPr>
        <w:t xml:space="preserve">E) </w:t>
      </w:r>
      <w:r w:rsidR="00FF7CC2" w:rsidRPr="00831D37">
        <w:rPr>
          <w:rFonts w:ascii="Calibri" w:hAnsi="Calibri" w:cs="Calibri"/>
          <w:lang w:val="pt-PT"/>
        </w:rPr>
        <w:t xml:space="preserve">Prato de ataque (crash </w:t>
      </w:r>
      <w:proofErr w:type="spellStart"/>
      <w:r w:rsidR="00FF7CC2" w:rsidRPr="00831D37">
        <w:rPr>
          <w:rFonts w:ascii="Calibri" w:hAnsi="Calibri" w:cs="Calibri"/>
          <w:lang w:val="pt-PT"/>
        </w:rPr>
        <w:t>cymbal</w:t>
      </w:r>
      <w:proofErr w:type="spellEnd"/>
      <w:r w:rsidR="00FF7CC2" w:rsidRPr="00831D37">
        <w:rPr>
          <w:rFonts w:ascii="Calibri" w:hAnsi="Calibri" w:cs="Calibri"/>
          <w:lang w:val="pt-PT"/>
        </w:rPr>
        <w:t>);</w:t>
      </w:r>
      <w:r w:rsidR="003B7794">
        <w:rPr>
          <w:rFonts w:ascii="Calibri" w:hAnsi="Calibri" w:cs="Calibri"/>
          <w:lang w:val="pt-PT"/>
        </w:rPr>
        <w:br w:type="page"/>
      </w:r>
    </w:p>
    <w:p w14:paraId="0831D801" w14:textId="27EC7FB2" w:rsidR="00BF798E" w:rsidRPr="00FC55E3" w:rsidRDefault="00831D37" w:rsidP="00BF798E">
      <w:pPr>
        <w:spacing w:line="360" w:lineRule="auto"/>
        <w:jc w:val="both"/>
        <w:rPr>
          <w:rFonts w:ascii="Calibri" w:hAnsi="Calibri" w:cs="Calibri"/>
        </w:rPr>
      </w:pPr>
      <w:r w:rsidRPr="00FC55E3">
        <w:rPr>
          <w:rFonts w:ascii="Calibri" w:hAnsi="Calibri" w:cs="Calibri"/>
        </w:rPr>
        <w:lastRenderedPageBreak/>
        <w:t xml:space="preserve">F) </w:t>
      </w:r>
      <w:r w:rsidR="00FF7CC2" w:rsidRPr="00FC55E3">
        <w:rPr>
          <w:rFonts w:ascii="Calibri" w:hAnsi="Calibri" w:cs="Calibri"/>
        </w:rPr>
        <w:t>Caixa (snare drum);</w:t>
      </w:r>
    </w:p>
    <w:p w14:paraId="7F969238" w14:textId="59192CC6" w:rsidR="00FF7CC2" w:rsidRPr="00FC55E3" w:rsidRDefault="00831D37" w:rsidP="00831D37">
      <w:pPr>
        <w:spacing w:line="360" w:lineRule="auto"/>
        <w:jc w:val="both"/>
        <w:rPr>
          <w:rFonts w:ascii="Calibri" w:hAnsi="Calibri" w:cs="Calibri"/>
        </w:rPr>
      </w:pPr>
      <w:r w:rsidRPr="00FC55E3">
        <w:rPr>
          <w:rFonts w:ascii="Calibri" w:hAnsi="Calibri" w:cs="Calibri"/>
        </w:rPr>
        <w:t xml:space="preserve">G) </w:t>
      </w:r>
      <w:r w:rsidR="00FF7CC2" w:rsidRPr="00FC55E3">
        <w:rPr>
          <w:rFonts w:ascii="Calibri" w:hAnsi="Calibri" w:cs="Calibri"/>
        </w:rPr>
        <w:t>Tom 1 (high tom);</w:t>
      </w:r>
    </w:p>
    <w:p w14:paraId="7E902635" w14:textId="0723BD5B" w:rsidR="00FF7CC2" w:rsidRPr="00831D37" w:rsidRDefault="00831D37" w:rsidP="00831D37">
      <w:pPr>
        <w:spacing w:line="360" w:lineRule="auto"/>
        <w:jc w:val="both"/>
        <w:rPr>
          <w:rFonts w:ascii="Calibri" w:hAnsi="Calibri" w:cs="Calibri"/>
          <w:lang w:val="pt-PT"/>
        </w:rPr>
      </w:pPr>
      <w:r>
        <w:rPr>
          <w:rFonts w:ascii="Calibri" w:hAnsi="Calibri" w:cs="Calibri"/>
          <w:lang w:val="pt-PT"/>
        </w:rPr>
        <w:t xml:space="preserve">H) </w:t>
      </w:r>
      <w:r w:rsidR="00FF7CC2" w:rsidRPr="00831D37">
        <w:rPr>
          <w:rFonts w:ascii="Calibri" w:hAnsi="Calibri" w:cs="Calibri"/>
          <w:lang w:val="pt-PT"/>
        </w:rPr>
        <w:t>Tom 2 (</w:t>
      </w:r>
      <w:proofErr w:type="spellStart"/>
      <w:r w:rsidR="00FF7CC2" w:rsidRPr="00831D37">
        <w:rPr>
          <w:rFonts w:ascii="Calibri" w:hAnsi="Calibri" w:cs="Calibri"/>
          <w:lang w:val="pt-PT"/>
        </w:rPr>
        <w:t>mid</w:t>
      </w:r>
      <w:proofErr w:type="spellEnd"/>
      <w:r w:rsidR="00FF7CC2" w:rsidRPr="00831D37">
        <w:rPr>
          <w:rFonts w:ascii="Calibri" w:hAnsi="Calibri" w:cs="Calibri"/>
          <w:lang w:val="pt-PT"/>
        </w:rPr>
        <w:t xml:space="preserve"> tom);</w:t>
      </w:r>
    </w:p>
    <w:p w14:paraId="7C60482F" w14:textId="012E7D95" w:rsidR="00FF7CC2" w:rsidRPr="00831D37" w:rsidRDefault="00831D37" w:rsidP="00831D37">
      <w:pPr>
        <w:spacing w:line="360" w:lineRule="auto"/>
        <w:jc w:val="both"/>
        <w:rPr>
          <w:rFonts w:ascii="Calibri" w:hAnsi="Calibri" w:cs="Calibri"/>
          <w:lang w:val="pt-PT"/>
        </w:rPr>
      </w:pPr>
      <w:r>
        <w:rPr>
          <w:rFonts w:ascii="Calibri" w:hAnsi="Calibri" w:cs="Calibri"/>
          <w:lang w:val="pt-PT"/>
        </w:rPr>
        <w:t xml:space="preserve">I) </w:t>
      </w:r>
      <w:r w:rsidR="00FF7CC2" w:rsidRPr="00831D37">
        <w:rPr>
          <w:rFonts w:ascii="Calibri" w:hAnsi="Calibri" w:cs="Calibri"/>
          <w:lang w:val="pt-PT"/>
        </w:rPr>
        <w:t>Surdo (</w:t>
      </w:r>
      <w:proofErr w:type="spellStart"/>
      <w:r w:rsidR="00FF7CC2" w:rsidRPr="00831D37">
        <w:rPr>
          <w:rFonts w:ascii="Calibri" w:hAnsi="Calibri" w:cs="Calibri"/>
          <w:lang w:val="pt-PT"/>
        </w:rPr>
        <w:t>Floor</w:t>
      </w:r>
      <w:proofErr w:type="spellEnd"/>
      <w:r w:rsidR="00FF7CC2" w:rsidRPr="00831D37">
        <w:rPr>
          <w:rFonts w:ascii="Calibri" w:hAnsi="Calibri" w:cs="Calibri"/>
          <w:lang w:val="pt-PT"/>
        </w:rPr>
        <w:t xml:space="preserve"> tom);</w:t>
      </w:r>
    </w:p>
    <w:p w14:paraId="53A3B092" w14:textId="5BD69094" w:rsidR="001E32BE" w:rsidRDefault="00831D37" w:rsidP="00831D37">
      <w:pPr>
        <w:spacing w:line="360" w:lineRule="auto"/>
        <w:jc w:val="both"/>
        <w:rPr>
          <w:rFonts w:ascii="Calibri" w:hAnsi="Calibri" w:cs="Calibri"/>
          <w:lang w:val="pt-PT"/>
        </w:rPr>
      </w:pPr>
      <w:r>
        <w:rPr>
          <w:rFonts w:ascii="Calibri" w:hAnsi="Calibri" w:cs="Calibri"/>
          <w:lang w:val="pt-PT"/>
        </w:rPr>
        <w:t xml:space="preserve">J) </w:t>
      </w:r>
      <w:r w:rsidR="00FF7CC2" w:rsidRPr="00831D37">
        <w:rPr>
          <w:rFonts w:ascii="Calibri" w:hAnsi="Calibri" w:cs="Calibri"/>
          <w:lang w:val="pt-PT"/>
        </w:rPr>
        <w:t>Bumbo (</w:t>
      </w:r>
      <w:proofErr w:type="spellStart"/>
      <w:r w:rsidR="00FF7CC2" w:rsidRPr="00831D37">
        <w:rPr>
          <w:rFonts w:ascii="Calibri" w:hAnsi="Calibri" w:cs="Calibri"/>
          <w:lang w:val="pt-PT"/>
        </w:rPr>
        <w:t>bass</w:t>
      </w:r>
      <w:proofErr w:type="spellEnd"/>
      <w:r w:rsidR="00FF7CC2" w:rsidRPr="00831D37">
        <w:rPr>
          <w:rFonts w:ascii="Calibri" w:hAnsi="Calibri" w:cs="Calibri"/>
          <w:lang w:val="pt-PT"/>
        </w:rPr>
        <w:t xml:space="preserve"> drum).</w:t>
      </w:r>
    </w:p>
    <w:p w14:paraId="40999A70" w14:textId="77777777" w:rsidR="006019F7" w:rsidRDefault="006019F7" w:rsidP="00831D37">
      <w:pPr>
        <w:spacing w:line="360" w:lineRule="auto"/>
        <w:jc w:val="both"/>
        <w:rPr>
          <w:rFonts w:ascii="Calibri" w:hAnsi="Calibri" w:cs="Calibri"/>
          <w:lang w:val="pt-PT"/>
        </w:rPr>
      </w:pPr>
    </w:p>
    <w:p w14:paraId="5F1D5DA5" w14:textId="77777777" w:rsidR="006019F7" w:rsidRDefault="006019F7" w:rsidP="00831D37">
      <w:pPr>
        <w:spacing w:line="360" w:lineRule="auto"/>
        <w:jc w:val="both"/>
        <w:rPr>
          <w:rFonts w:ascii="Calibri" w:hAnsi="Calibri" w:cs="Calibri"/>
          <w:lang w:val="pt-PT"/>
        </w:rPr>
      </w:pPr>
    </w:p>
    <w:p w14:paraId="4E8D45F6" w14:textId="77777777" w:rsidR="006019F7" w:rsidRDefault="006019F7" w:rsidP="00831D37">
      <w:pPr>
        <w:spacing w:line="360" w:lineRule="auto"/>
        <w:jc w:val="both"/>
        <w:rPr>
          <w:rFonts w:ascii="Calibri" w:hAnsi="Calibri" w:cs="Calibri"/>
          <w:lang w:val="pt-PT"/>
        </w:rPr>
      </w:pPr>
    </w:p>
    <w:p w14:paraId="50167757" w14:textId="77777777" w:rsidR="006019F7" w:rsidRDefault="006019F7" w:rsidP="00831D37">
      <w:pPr>
        <w:spacing w:line="360" w:lineRule="auto"/>
        <w:jc w:val="both"/>
        <w:rPr>
          <w:rFonts w:ascii="Calibri" w:hAnsi="Calibri" w:cs="Calibri"/>
          <w:lang w:val="pt-PT"/>
        </w:rPr>
      </w:pPr>
    </w:p>
    <w:p w14:paraId="0D70792C" w14:textId="77777777" w:rsidR="006019F7" w:rsidRDefault="006019F7" w:rsidP="00831D37">
      <w:pPr>
        <w:spacing w:line="360" w:lineRule="auto"/>
        <w:jc w:val="both"/>
        <w:rPr>
          <w:rFonts w:ascii="Calibri" w:hAnsi="Calibri" w:cs="Calibri"/>
          <w:lang w:val="pt-PT"/>
        </w:rPr>
      </w:pPr>
    </w:p>
    <w:p w14:paraId="2E76230E" w14:textId="77777777" w:rsidR="006019F7" w:rsidRDefault="006019F7" w:rsidP="00831D37">
      <w:pPr>
        <w:spacing w:line="360" w:lineRule="auto"/>
        <w:jc w:val="both"/>
        <w:rPr>
          <w:rFonts w:ascii="Calibri" w:hAnsi="Calibri" w:cs="Calibri"/>
          <w:lang w:val="pt-PT"/>
        </w:rPr>
      </w:pPr>
    </w:p>
    <w:p w14:paraId="743D1C22" w14:textId="77777777" w:rsidR="006019F7" w:rsidRDefault="006019F7" w:rsidP="00831D37">
      <w:pPr>
        <w:spacing w:line="360" w:lineRule="auto"/>
        <w:jc w:val="both"/>
        <w:rPr>
          <w:rFonts w:ascii="Calibri" w:hAnsi="Calibri" w:cs="Calibri"/>
          <w:lang w:val="pt-PT"/>
        </w:rPr>
      </w:pPr>
    </w:p>
    <w:p w14:paraId="6436E0FD" w14:textId="77777777" w:rsidR="006019F7" w:rsidRDefault="006019F7" w:rsidP="00831D37">
      <w:pPr>
        <w:spacing w:line="360" w:lineRule="auto"/>
        <w:jc w:val="both"/>
        <w:rPr>
          <w:rFonts w:ascii="Calibri" w:hAnsi="Calibri" w:cs="Calibri"/>
          <w:lang w:val="pt-PT"/>
        </w:rPr>
      </w:pPr>
    </w:p>
    <w:p w14:paraId="5ADF4D71" w14:textId="77777777" w:rsidR="006019F7" w:rsidRDefault="006019F7" w:rsidP="00831D37">
      <w:pPr>
        <w:spacing w:line="360" w:lineRule="auto"/>
        <w:jc w:val="both"/>
        <w:rPr>
          <w:rFonts w:ascii="Calibri" w:hAnsi="Calibri" w:cs="Calibri"/>
          <w:lang w:val="pt-PT"/>
        </w:rPr>
      </w:pPr>
    </w:p>
    <w:p w14:paraId="0C49D20F" w14:textId="77777777" w:rsidR="006019F7" w:rsidRDefault="006019F7" w:rsidP="00831D37">
      <w:pPr>
        <w:spacing w:line="360" w:lineRule="auto"/>
        <w:jc w:val="both"/>
        <w:rPr>
          <w:rFonts w:ascii="Calibri" w:hAnsi="Calibri" w:cs="Calibri"/>
          <w:lang w:val="pt-PT"/>
        </w:rPr>
      </w:pPr>
    </w:p>
    <w:p w14:paraId="7CD4B2E5" w14:textId="77777777" w:rsidR="006019F7" w:rsidRDefault="006019F7" w:rsidP="00831D37">
      <w:pPr>
        <w:spacing w:line="360" w:lineRule="auto"/>
        <w:jc w:val="both"/>
        <w:rPr>
          <w:rFonts w:ascii="Calibri" w:hAnsi="Calibri" w:cs="Calibri"/>
          <w:lang w:val="pt-PT"/>
        </w:rPr>
      </w:pPr>
    </w:p>
    <w:p w14:paraId="57A29B8C" w14:textId="77777777" w:rsidR="006019F7" w:rsidRDefault="006019F7" w:rsidP="00831D37">
      <w:pPr>
        <w:spacing w:line="360" w:lineRule="auto"/>
        <w:jc w:val="both"/>
        <w:rPr>
          <w:rFonts w:ascii="Calibri" w:hAnsi="Calibri" w:cs="Calibri"/>
          <w:lang w:val="pt-PT"/>
        </w:rPr>
      </w:pPr>
    </w:p>
    <w:p w14:paraId="7C7476A7" w14:textId="77777777" w:rsidR="006019F7" w:rsidRDefault="006019F7" w:rsidP="00831D37">
      <w:pPr>
        <w:spacing w:line="360" w:lineRule="auto"/>
        <w:jc w:val="both"/>
        <w:rPr>
          <w:rFonts w:ascii="Calibri" w:hAnsi="Calibri" w:cs="Calibri"/>
          <w:lang w:val="pt-PT"/>
        </w:rPr>
      </w:pPr>
    </w:p>
    <w:p w14:paraId="5848FE01" w14:textId="77777777" w:rsidR="006019F7" w:rsidRDefault="006019F7" w:rsidP="00831D37">
      <w:pPr>
        <w:spacing w:line="360" w:lineRule="auto"/>
        <w:jc w:val="both"/>
        <w:rPr>
          <w:rFonts w:ascii="Calibri" w:hAnsi="Calibri" w:cs="Calibri"/>
          <w:lang w:val="pt-PT"/>
        </w:rPr>
      </w:pPr>
    </w:p>
    <w:p w14:paraId="13F0A713" w14:textId="77777777" w:rsidR="006019F7" w:rsidRDefault="006019F7" w:rsidP="00831D37">
      <w:pPr>
        <w:spacing w:line="360" w:lineRule="auto"/>
        <w:jc w:val="both"/>
        <w:rPr>
          <w:rFonts w:ascii="Calibri" w:hAnsi="Calibri" w:cs="Calibri"/>
          <w:lang w:val="pt-PT"/>
        </w:rPr>
      </w:pPr>
    </w:p>
    <w:p w14:paraId="074FAF94" w14:textId="170F6FC0" w:rsidR="006019F7" w:rsidRPr="00831D37" w:rsidRDefault="00BF798E" w:rsidP="00BF798E">
      <w:pPr>
        <w:rPr>
          <w:rFonts w:ascii="Calibri" w:hAnsi="Calibri" w:cs="Calibri"/>
          <w:lang w:val="pt-PT"/>
        </w:rPr>
      </w:pPr>
      <w:r>
        <w:rPr>
          <w:rFonts w:ascii="Calibri" w:hAnsi="Calibri" w:cs="Calibri"/>
          <w:lang w:val="pt-PT"/>
        </w:rPr>
        <w:br w:type="page"/>
      </w:r>
    </w:p>
    <w:p w14:paraId="0F835189" w14:textId="31761818" w:rsidR="004D5572" w:rsidRPr="00947D25" w:rsidRDefault="004D5572" w:rsidP="002B1A1B">
      <w:pPr>
        <w:spacing w:line="360" w:lineRule="auto"/>
        <w:jc w:val="both"/>
        <w:rPr>
          <w:b/>
          <w:bCs/>
          <w:sz w:val="28"/>
          <w:szCs w:val="28"/>
          <w:lang w:val="pt-PT"/>
        </w:rPr>
      </w:pPr>
      <w:r w:rsidRPr="00947D25">
        <w:rPr>
          <w:b/>
          <w:bCs/>
          <w:sz w:val="28"/>
          <w:szCs w:val="28"/>
          <w:lang w:val="pt-PT"/>
        </w:rPr>
        <w:lastRenderedPageBreak/>
        <w:t>Baixo</w:t>
      </w:r>
    </w:p>
    <w:p w14:paraId="33194686" w14:textId="6BB34AFC" w:rsidR="003C521A" w:rsidRDefault="004D5572" w:rsidP="002B1A1B">
      <w:pPr>
        <w:spacing w:line="360" w:lineRule="auto"/>
        <w:jc w:val="both"/>
        <w:rPr>
          <w:rFonts w:ascii="Calibri" w:hAnsi="Calibri" w:cs="Calibri"/>
          <w:lang w:val="pt-PT"/>
        </w:rPr>
      </w:pPr>
      <w:r>
        <w:rPr>
          <w:b/>
          <w:bCs/>
          <w:sz w:val="24"/>
          <w:szCs w:val="24"/>
          <w:lang w:val="pt-PT"/>
        </w:rPr>
        <w:tab/>
      </w:r>
      <w:r w:rsidR="00821275" w:rsidRPr="00500A6A">
        <w:rPr>
          <w:rFonts w:ascii="Calibri" w:hAnsi="Calibri" w:cs="Calibri"/>
          <w:lang w:val="pt-PT"/>
        </w:rPr>
        <w:t>O</w:t>
      </w:r>
      <w:r w:rsidRPr="00500A6A">
        <w:rPr>
          <w:rFonts w:ascii="Calibri" w:hAnsi="Calibri" w:cs="Calibri"/>
          <w:b/>
          <w:bCs/>
          <w:lang w:val="pt-PT"/>
        </w:rPr>
        <w:t xml:space="preserve"> </w:t>
      </w:r>
      <w:r w:rsidRPr="00500A6A">
        <w:rPr>
          <w:rFonts w:ascii="Calibri" w:hAnsi="Calibri" w:cs="Calibri"/>
          <w:lang w:val="pt-PT"/>
        </w:rPr>
        <w:t xml:space="preserve">baixo faz parte </w:t>
      </w:r>
      <w:r w:rsidR="00272A9F" w:rsidRPr="00500A6A">
        <w:rPr>
          <w:rFonts w:ascii="Calibri" w:hAnsi="Calibri" w:cs="Calibri"/>
          <w:lang w:val="pt-PT"/>
        </w:rPr>
        <w:t xml:space="preserve">tanto </w:t>
      </w:r>
      <w:r w:rsidR="00721829" w:rsidRPr="00500A6A">
        <w:rPr>
          <w:rFonts w:ascii="Calibri" w:hAnsi="Calibri" w:cs="Calibri"/>
          <w:lang w:val="pt-PT"/>
        </w:rPr>
        <w:t>da secção rítmica</w:t>
      </w:r>
      <w:r w:rsidR="00272A9F" w:rsidRPr="00500A6A">
        <w:rPr>
          <w:rFonts w:ascii="Calibri" w:hAnsi="Calibri" w:cs="Calibri"/>
          <w:lang w:val="pt-PT"/>
        </w:rPr>
        <w:t xml:space="preserve"> quanto da harmonia, sendo ele assim como se fosse um elo entre a bateria (secção rítmica) e o restante da banda, pois tem uma função muito importante </w:t>
      </w:r>
      <w:r w:rsidR="008C683E">
        <w:rPr>
          <w:rFonts w:ascii="Calibri" w:hAnsi="Calibri" w:cs="Calibri"/>
          <w:lang w:val="pt-PT"/>
        </w:rPr>
        <w:t>já que</w:t>
      </w:r>
      <w:r w:rsidR="00272A9F" w:rsidRPr="00500A6A">
        <w:rPr>
          <w:rFonts w:ascii="Calibri" w:hAnsi="Calibri" w:cs="Calibri"/>
          <w:lang w:val="pt-PT"/>
        </w:rPr>
        <w:t xml:space="preserve"> al</w:t>
      </w:r>
      <w:r w:rsidR="002025FF" w:rsidRPr="00500A6A">
        <w:rPr>
          <w:rFonts w:ascii="Calibri" w:hAnsi="Calibri" w:cs="Calibri"/>
          <w:lang w:val="pt-PT"/>
        </w:rPr>
        <w:t>é</w:t>
      </w:r>
      <w:r w:rsidR="00272A9F" w:rsidRPr="00500A6A">
        <w:rPr>
          <w:rFonts w:ascii="Calibri" w:hAnsi="Calibri" w:cs="Calibri"/>
          <w:lang w:val="pt-PT"/>
        </w:rPr>
        <w:t>m de ajudar a bateria no ritmo onde também marca o tempo junto com a bateria, na questão harmónica também coopera fazendo as notas principais dos acordes (conjunto de 3 ou mais notas tocadas em simultâneo ou sucessivamente) feitos pela base da harmonia.</w:t>
      </w:r>
    </w:p>
    <w:p w14:paraId="2EA84E5E" w14:textId="77777777" w:rsidR="00207CD3" w:rsidRDefault="001E32BE" w:rsidP="00207CD3">
      <w:pPr>
        <w:keepNext/>
        <w:spacing w:line="360" w:lineRule="auto"/>
        <w:jc w:val="both"/>
      </w:pPr>
      <w:r>
        <w:rPr>
          <w:noProof/>
        </w:rPr>
        <w:drawing>
          <wp:inline distT="0" distB="0" distL="0" distR="0" wp14:anchorId="1138D7A8" wp14:editId="20498AB5">
            <wp:extent cx="5486400" cy="2733675"/>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33675"/>
                    </a:xfrm>
                    <a:prstGeom prst="rect">
                      <a:avLst/>
                    </a:prstGeom>
                    <a:noFill/>
                    <a:ln>
                      <a:noFill/>
                    </a:ln>
                  </pic:spPr>
                </pic:pic>
              </a:graphicData>
            </a:graphic>
          </wp:inline>
        </w:drawing>
      </w:r>
    </w:p>
    <w:p w14:paraId="20A71CAA" w14:textId="5AD55C5C" w:rsidR="000F0007" w:rsidRPr="00207CD3" w:rsidRDefault="00207CD3" w:rsidP="00207CD3">
      <w:pPr>
        <w:pStyle w:val="Legenda"/>
        <w:jc w:val="center"/>
        <w:rPr>
          <w:rFonts w:ascii="Calibri" w:hAnsi="Calibri" w:cs="Calibri"/>
          <w:color w:val="auto"/>
          <w:sz w:val="22"/>
          <w:szCs w:val="22"/>
          <w:lang w:val="pt-BR"/>
        </w:rPr>
      </w:pPr>
      <w:bookmarkStart w:id="30" w:name="_Toc231915091"/>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4</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 xml:space="preserve">Imagem de um baixo elétrico e seus componentes. Fonte: </w:t>
      </w:r>
      <w:proofErr w:type="spellStart"/>
      <w:r w:rsidRPr="00207CD3">
        <w:rPr>
          <w:rFonts w:ascii="Calibri" w:hAnsi="Calibri" w:cs="Calibri"/>
          <w:color w:val="auto"/>
          <w:sz w:val="22"/>
          <w:szCs w:val="22"/>
          <w:lang w:val="pt-BR"/>
        </w:rPr>
        <w:t>Bothners</w:t>
      </w:r>
      <w:proofErr w:type="spellEnd"/>
      <w:r w:rsidRPr="00207CD3">
        <w:rPr>
          <w:rFonts w:ascii="Calibri" w:hAnsi="Calibri" w:cs="Calibri"/>
          <w:color w:val="auto"/>
          <w:sz w:val="22"/>
          <w:szCs w:val="22"/>
          <w:lang w:val="pt-BR"/>
        </w:rPr>
        <w:t>. Retirado de https://bothners.co.za/anatomy-of-the-bass-guitar/</w:t>
      </w:r>
      <w:bookmarkEnd w:id="30"/>
    </w:p>
    <w:p w14:paraId="7D929DB0" w14:textId="3778C621" w:rsidR="001E32BE" w:rsidRPr="000F0007" w:rsidRDefault="001E32BE" w:rsidP="00535F5D">
      <w:pPr>
        <w:spacing w:line="360" w:lineRule="auto"/>
        <w:jc w:val="both"/>
        <w:rPr>
          <w:rFonts w:ascii="Calibri" w:hAnsi="Calibri" w:cs="Calibri"/>
          <w:lang w:val="pt-PT"/>
        </w:rPr>
      </w:pPr>
      <w:r w:rsidRPr="000F0007">
        <w:rPr>
          <w:rFonts w:ascii="Calibri" w:hAnsi="Calibri" w:cs="Calibri"/>
          <w:lang w:val="pt-PT"/>
        </w:rPr>
        <w:t>A) Ponte e selas;</w:t>
      </w:r>
    </w:p>
    <w:p w14:paraId="7B64B167" w14:textId="1BB77AA8"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B) Corpo;</w:t>
      </w:r>
    </w:p>
    <w:p w14:paraId="7C399213" w14:textId="60D0B17F"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C) Placa de proteção;</w:t>
      </w:r>
    </w:p>
    <w:p w14:paraId="6F59ED33" w14:textId="67EDBF3A"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D) Botão da alça;</w:t>
      </w:r>
    </w:p>
    <w:p w14:paraId="71EA49DF" w14:textId="0F4A1A81"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E)</w:t>
      </w:r>
      <w:r w:rsidR="000F0007" w:rsidRPr="000F0007">
        <w:rPr>
          <w:rFonts w:ascii="Calibri" w:hAnsi="Calibri" w:cs="Calibri"/>
          <w:lang w:val="pt-PT"/>
        </w:rPr>
        <w:t xml:space="preserve"> Tarraxa de afinação;</w:t>
      </w:r>
    </w:p>
    <w:p w14:paraId="5661C367" w14:textId="75C58DF8"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F)</w:t>
      </w:r>
      <w:r w:rsidR="000F0007" w:rsidRPr="000F0007">
        <w:rPr>
          <w:rFonts w:ascii="Calibri" w:hAnsi="Calibri" w:cs="Calibri"/>
          <w:lang w:val="pt-PT"/>
        </w:rPr>
        <w:t xml:space="preserve"> Cabeçote da máquina;</w:t>
      </w:r>
    </w:p>
    <w:p w14:paraId="04465226" w14:textId="71DC3D13" w:rsidR="001E32BE" w:rsidRPr="000F0007" w:rsidRDefault="001E32BE" w:rsidP="003B7794">
      <w:pPr>
        <w:spacing w:line="360" w:lineRule="auto"/>
        <w:jc w:val="both"/>
        <w:rPr>
          <w:rFonts w:ascii="Calibri" w:hAnsi="Calibri" w:cs="Calibri"/>
          <w:lang w:val="pt-PT"/>
        </w:rPr>
      </w:pPr>
      <w:r w:rsidRPr="000F0007">
        <w:rPr>
          <w:rFonts w:ascii="Calibri" w:hAnsi="Calibri" w:cs="Calibri"/>
          <w:lang w:val="pt-PT"/>
        </w:rPr>
        <w:t>G)</w:t>
      </w:r>
      <w:r w:rsidR="000F0007" w:rsidRPr="000F0007">
        <w:rPr>
          <w:rFonts w:ascii="Calibri" w:hAnsi="Calibri" w:cs="Calibri"/>
          <w:lang w:val="pt-PT"/>
        </w:rPr>
        <w:t xml:space="preserve"> Cabeça;</w:t>
      </w:r>
      <w:r w:rsidR="003B7794">
        <w:rPr>
          <w:rFonts w:ascii="Calibri" w:hAnsi="Calibri" w:cs="Calibri"/>
          <w:lang w:val="pt-PT"/>
        </w:rPr>
        <w:br w:type="page"/>
      </w:r>
    </w:p>
    <w:p w14:paraId="58346C04" w14:textId="291FE8B5" w:rsidR="001E32BE" w:rsidRPr="000F0007" w:rsidRDefault="001E32BE" w:rsidP="00BF798E">
      <w:pPr>
        <w:spacing w:line="360" w:lineRule="auto"/>
        <w:jc w:val="both"/>
        <w:rPr>
          <w:rFonts w:ascii="Calibri" w:hAnsi="Calibri" w:cs="Calibri"/>
          <w:lang w:val="pt-PT"/>
        </w:rPr>
      </w:pPr>
      <w:r w:rsidRPr="000F0007">
        <w:rPr>
          <w:rFonts w:ascii="Calibri" w:hAnsi="Calibri" w:cs="Calibri"/>
          <w:lang w:val="pt-PT"/>
        </w:rPr>
        <w:lastRenderedPageBreak/>
        <w:t>H)</w:t>
      </w:r>
      <w:r w:rsidR="000F0007" w:rsidRPr="000F0007">
        <w:rPr>
          <w:rFonts w:ascii="Calibri" w:hAnsi="Calibri" w:cs="Calibri"/>
          <w:lang w:val="pt-PT"/>
        </w:rPr>
        <w:t xml:space="preserve"> Traste;</w:t>
      </w:r>
    </w:p>
    <w:p w14:paraId="44E5769B" w14:textId="4C12B702"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I)</w:t>
      </w:r>
      <w:r w:rsidR="000F0007" w:rsidRPr="000F0007">
        <w:rPr>
          <w:rFonts w:ascii="Calibri" w:hAnsi="Calibri" w:cs="Calibri"/>
          <w:lang w:val="pt-PT"/>
        </w:rPr>
        <w:t xml:space="preserve"> Captadores;</w:t>
      </w:r>
    </w:p>
    <w:p w14:paraId="1007837D" w14:textId="4FB0C8C3"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J)</w:t>
      </w:r>
      <w:r w:rsidR="000F0007" w:rsidRPr="000F0007">
        <w:rPr>
          <w:rFonts w:ascii="Calibri" w:hAnsi="Calibri" w:cs="Calibri"/>
          <w:lang w:val="pt-PT"/>
        </w:rPr>
        <w:t xml:space="preserve"> Botão de tom;</w:t>
      </w:r>
    </w:p>
    <w:p w14:paraId="104AF2AD" w14:textId="2565DBDF" w:rsidR="001E32BE" w:rsidRPr="000F0007" w:rsidRDefault="001E32BE" w:rsidP="001E32BE">
      <w:pPr>
        <w:spacing w:line="360" w:lineRule="auto"/>
        <w:jc w:val="both"/>
        <w:rPr>
          <w:rFonts w:ascii="Calibri" w:hAnsi="Calibri" w:cs="Calibri"/>
          <w:lang w:val="pt-PT"/>
        </w:rPr>
      </w:pPr>
      <w:r w:rsidRPr="000F0007">
        <w:rPr>
          <w:rFonts w:ascii="Calibri" w:hAnsi="Calibri" w:cs="Calibri"/>
          <w:lang w:val="pt-PT"/>
        </w:rPr>
        <w:t>K)</w:t>
      </w:r>
      <w:r w:rsidR="000F0007" w:rsidRPr="000F0007">
        <w:rPr>
          <w:rFonts w:ascii="Calibri" w:hAnsi="Calibri" w:cs="Calibri"/>
          <w:lang w:val="pt-PT"/>
        </w:rPr>
        <w:t xml:space="preserve"> Botão de volume;</w:t>
      </w:r>
    </w:p>
    <w:p w14:paraId="0BD17A57" w14:textId="7D404361" w:rsidR="001E32BE" w:rsidRDefault="001E32BE" w:rsidP="001E32BE">
      <w:pPr>
        <w:spacing w:line="360" w:lineRule="auto"/>
        <w:jc w:val="both"/>
        <w:rPr>
          <w:rFonts w:ascii="Calibri" w:hAnsi="Calibri" w:cs="Calibri"/>
          <w:lang w:val="pt-PT"/>
        </w:rPr>
      </w:pPr>
      <w:r w:rsidRPr="000F0007">
        <w:rPr>
          <w:rFonts w:ascii="Calibri" w:hAnsi="Calibri" w:cs="Calibri"/>
          <w:lang w:val="pt-PT"/>
        </w:rPr>
        <w:t>L)</w:t>
      </w:r>
      <w:r w:rsidR="000F0007" w:rsidRPr="000F0007">
        <w:rPr>
          <w:rFonts w:ascii="Calibri" w:hAnsi="Calibri" w:cs="Calibri"/>
          <w:lang w:val="pt-PT"/>
        </w:rPr>
        <w:t xml:space="preserve"> conector de entrada.</w:t>
      </w:r>
    </w:p>
    <w:p w14:paraId="1E79B083" w14:textId="77777777" w:rsidR="000F0007" w:rsidRDefault="000F0007" w:rsidP="001E32BE">
      <w:pPr>
        <w:spacing w:line="360" w:lineRule="auto"/>
        <w:jc w:val="both"/>
        <w:rPr>
          <w:rFonts w:ascii="Calibri" w:hAnsi="Calibri" w:cs="Calibri"/>
          <w:lang w:val="pt-PT"/>
        </w:rPr>
      </w:pPr>
    </w:p>
    <w:p w14:paraId="5B3FDCCC" w14:textId="77777777" w:rsidR="000F0007" w:rsidRDefault="000F0007" w:rsidP="001E32BE">
      <w:pPr>
        <w:spacing w:line="360" w:lineRule="auto"/>
        <w:jc w:val="both"/>
        <w:rPr>
          <w:rFonts w:ascii="Calibri" w:hAnsi="Calibri" w:cs="Calibri"/>
          <w:lang w:val="pt-PT"/>
        </w:rPr>
      </w:pPr>
    </w:p>
    <w:p w14:paraId="5CCD1B67" w14:textId="77777777" w:rsidR="000F0007" w:rsidRDefault="000F0007" w:rsidP="001E32BE">
      <w:pPr>
        <w:spacing w:line="360" w:lineRule="auto"/>
        <w:jc w:val="both"/>
        <w:rPr>
          <w:rFonts w:ascii="Calibri" w:hAnsi="Calibri" w:cs="Calibri"/>
          <w:lang w:val="pt-PT"/>
        </w:rPr>
      </w:pPr>
    </w:p>
    <w:p w14:paraId="16CA868A" w14:textId="77777777" w:rsidR="000F0007" w:rsidRDefault="000F0007" w:rsidP="001E32BE">
      <w:pPr>
        <w:spacing w:line="360" w:lineRule="auto"/>
        <w:jc w:val="both"/>
        <w:rPr>
          <w:rFonts w:ascii="Calibri" w:hAnsi="Calibri" w:cs="Calibri"/>
          <w:lang w:val="pt-PT"/>
        </w:rPr>
      </w:pPr>
    </w:p>
    <w:p w14:paraId="4F11800A" w14:textId="77777777" w:rsidR="000F0007" w:rsidRDefault="000F0007" w:rsidP="001E32BE">
      <w:pPr>
        <w:spacing w:line="360" w:lineRule="auto"/>
        <w:jc w:val="both"/>
        <w:rPr>
          <w:rFonts w:ascii="Calibri" w:hAnsi="Calibri" w:cs="Calibri"/>
          <w:lang w:val="pt-PT"/>
        </w:rPr>
      </w:pPr>
    </w:p>
    <w:p w14:paraId="142721D6" w14:textId="77777777" w:rsidR="000F0007" w:rsidRDefault="000F0007" w:rsidP="001E32BE">
      <w:pPr>
        <w:spacing w:line="360" w:lineRule="auto"/>
        <w:jc w:val="both"/>
        <w:rPr>
          <w:rFonts w:ascii="Calibri" w:hAnsi="Calibri" w:cs="Calibri"/>
          <w:lang w:val="pt-PT"/>
        </w:rPr>
      </w:pPr>
    </w:p>
    <w:p w14:paraId="7353BF88" w14:textId="77777777" w:rsidR="000F0007" w:rsidRDefault="000F0007" w:rsidP="001E32BE">
      <w:pPr>
        <w:spacing w:line="360" w:lineRule="auto"/>
        <w:jc w:val="both"/>
        <w:rPr>
          <w:rFonts w:ascii="Calibri" w:hAnsi="Calibri" w:cs="Calibri"/>
          <w:lang w:val="pt-PT"/>
        </w:rPr>
      </w:pPr>
    </w:p>
    <w:p w14:paraId="4BBC2E70" w14:textId="77777777" w:rsidR="000F0007" w:rsidRDefault="000F0007" w:rsidP="001E32BE">
      <w:pPr>
        <w:spacing w:line="360" w:lineRule="auto"/>
        <w:jc w:val="both"/>
        <w:rPr>
          <w:rFonts w:ascii="Calibri" w:hAnsi="Calibri" w:cs="Calibri"/>
          <w:lang w:val="pt-PT"/>
        </w:rPr>
      </w:pPr>
    </w:p>
    <w:p w14:paraId="10AFCFD7" w14:textId="77777777" w:rsidR="000F0007" w:rsidRDefault="000F0007" w:rsidP="001E32BE">
      <w:pPr>
        <w:spacing w:line="360" w:lineRule="auto"/>
        <w:jc w:val="both"/>
        <w:rPr>
          <w:rFonts w:ascii="Calibri" w:hAnsi="Calibri" w:cs="Calibri"/>
          <w:lang w:val="pt-PT"/>
        </w:rPr>
      </w:pPr>
    </w:p>
    <w:p w14:paraId="7D807CCC" w14:textId="77777777" w:rsidR="000F0007" w:rsidRDefault="000F0007" w:rsidP="001E32BE">
      <w:pPr>
        <w:spacing w:line="360" w:lineRule="auto"/>
        <w:jc w:val="both"/>
        <w:rPr>
          <w:rFonts w:ascii="Calibri" w:hAnsi="Calibri" w:cs="Calibri"/>
          <w:lang w:val="pt-PT"/>
        </w:rPr>
      </w:pPr>
    </w:p>
    <w:p w14:paraId="584E941B" w14:textId="77777777" w:rsidR="000F0007" w:rsidRDefault="000F0007" w:rsidP="001E32BE">
      <w:pPr>
        <w:spacing w:line="360" w:lineRule="auto"/>
        <w:jc w:val="both"/>
        <w:rPr>
          <w:rFonts w:ascii="Calibri" w:hAnsi="Calibri" w:cs="Calibri"/>
          <w:lang w:val="pt-PT"/>
        </w:rPr>
      </w:pPr>
    </w:p>
    <w:p w14:paraId="38316BFC" w14:textId="77777777" w:rsidR="000F0007" w:rsidRDefault="000F0007" w:rsidP="001E32BE">
      <w:pPr>
        <w:spacing w:line="360" w:lineRule="auto"/>
        <w:jc w:val="both"/>
        <w:rPr>
          <w:rFonts w:ascii="Calibri" w:hAnsi="Calibri" w:cs="Calibri"/>
          <w:lang w:val="pt-PT"/>
        </w:rPr>
      </w:pPr>
    </w:p>
    <w:p w14:paraId="6EC6DD13" w14:textId="77777777" w:rsidR="000F0007" w:rsidRDefault="000F0007" w:rsidP="001E32BE">
      <w:pPr>
        <w:spacing w:line="360" w:lineRule="auto"/>
        <w:jc w:val="both"/>
        <w:rPr>
          <w:rFonts w:ascii="Calibri" w:hAnsi="Calibri" w:cs="Calibri"/>
          <w:lang w:val="pt-PT"/>
        </w:rPr>
      </w:pPr>
    </w:p>
    <w:p w14:paraId="5F90F1DA" w14:textId="77777777" w:rsidR="00821275" w:rsidRDefault="00821275" w:rsidP="004D5572">
      <w:pPr>
        <w:rPr>
          <w:rFonts w:ascii="Calibri" w:hAnsi="Calibri" w:cs="Calibri"/>
          <w:lang w:val="pt-PT"/>
        </w:rPr>
      </w:pPr>
    </w:p>
    <w:p w14:paraId="24D497E3" w14:textId="77777777" w:rsidR="003C521A" w:rsidRDefault="003C521A" w:rsidP="004D5572">
      <w:pPr>
        <w:rPr>
          <w:rFonts w:ascii="Calibri" w:hAnsi="Calibri" w:cs="Calibri"/>
          <w:lang w:val="pt-PT"/>
        </w:rPr>
      </w:pPr>
    </w:p>
    <w:p w14:paraId="74177DEF" w14:textId="77777777" w:rsidR="003C521A" w:rsidRDefault="003C521A" w:rsidP="004D5572">
      <w:pPr>
        <w:rPr>
          <w:rFonts w:ascii="Calibri" w:hAnsi="Calibri" w:cs="Calibri"/>
          <w:lang w:val="pt-PT"/>
        </w:rPr>
      </w:pPr>
    </w:p>
    <w:p w14:paraId="5C8A255C" w14:textId="3AC8305C" w:rsidR="003C521A" w:rsidRDefault="00BF798E" w:rsidP="004D5572">
      <w:pPr>
        <w:rPr>
          <w:b/>
          <w:bCs/>
          <w:sz w:val="24"/>
          <w:szCs w:val="24"/>
          <w:lang w:val="pt-PT"/>
        </w:rPr>
      </w:pPr>
      <w:r>
        <w:rPr>
          <w:b/>
          <w:bCs/>
          <w:sz w:val="24"/>
          <w:szCs w:val="24"/>
          <w:lang w:val="pt-PT"/>
        </w:rPr>
        <w:br w:type="page"/>
      </w:r>
    </w:p>
    <w:p w14:paraId="6FE7DA98" w14:textId="51DB27C1" w:rsidR="00272A9F" w:rsidRPr="00947D25" w:rsidRDefault="0081143A" w:rsidP="002B1A1B">
      <w:pPr>
        <w:spacing w:line="360" w:lineRule="auto"/>
        <w:jc w:val="both"/>
        <w:rPr>
          <w:rFonts w:asciiTheme="majorHAnsi" w:hAnsiTheme="majorHAnsi" w:cstheme="majorHAnsi"/>
          <w:b/>
          <w:bCs/>
          <w:sz w:val="28"/>
          <w:szCs w:val="28"/>
          <w:lang w:val="pt-PT"/>
        </w:rPr>
      </w:pPr>
      <w:r w:rsidRPr="00947D25">
        <w:rPr>
          <w:rFonts w:asciiTheme="majorHAnsi" w:hAnsiTheme="majorHAnsi" w:cstheme="majorHAnsi"/>
          <w:b/>
          <w:bCs/>
          <w:sz w:val="28"/>
          <w:szCs w:val="28"/>
          <w:lang w:val="pt-PT"/>
        </w:rPr>
        <w:lastRenderedPageBreak/>
        <w:t xml:space="preserve">Guitarra </w:t>
      </w:r>
      <w:r w:rsidR="00721829" w:rsidRPr="00947D25">
        <w:rPr>
          <w:rFonts w:asciiTheme="majorHAnsi" w:hAnsiTheme="majorHAnsi" w:cstheme="majorHAnsi"/>
          <w:b/>
          <w:bCs/>
          <w:sz w:val="28"/>
          <w:szCs w:val="28"/>
          <w:lang w:val="pt-PT"/>
        </w:rPr>
        <w:t>Acústica</w:t>
      </w:r>
      <w:r w:rsidRPr="00947D25">
        <w:rPr>
          <w:rFonts w:asciiTheme="majorHAnsi" w:hAnsiTheme="majorHAnsi" w:cstheme="majorHAnsi"/>
          <w:b/>
          <w:bCs/>
          <w:sz w:val="28"/>
          <w:szCs w:val="28"/>
          <w:lang w:val="pt-PT"/>
        </w:rPr>
        <w:t xml:space="preserve"> </w:t>
      </w:r>
    </w:p>
    <w:p w14:paraId="15024438" w14:textId="4AF8D339" w:rsidR="00272A9F" w:rsidRPr="00500A6A" w:rsidRDefault="00272A9F" w:rsidP="002B1A1B">
      <w:pPr>
        <w:spacing w:line="360" w:lineRule="auto"/>
        <w:jc w:val="both"/>
        <w:rPr>
          <w:rFonts w:ascii="Calibri" w:hAnsi="Calibri" w:cs="Calibri"/>
          <w:lang w:val="pt-PT"/>
        </w:rPr>
      </w:pPr>
      <w:r>
        <w:rPr>
          <w:b/>
          <w:bCs/>
          <w:sz w:val="24"/>
          <w:szCs w:val="24"/>
          <w:lang w:val="pt-PT"/>
        </w:rPr>
        <w:tab/>
      </w:r>
      <w:r w:rsidR="0081143A" w:rsidRPr="00500A6A">
        <w:rPr>
          <w:rFonts w:ascii="Calibri" w:hAnsi="Calibri" w:cs="Calibri"/>
          <w:lang w:val="pt-PT"/>
        </w:rPr>
        <w:t xml:space="preserve">A guitarra acústica </w:t>
      </w:r>
      <w:r w:rsidRPr="00500A6A">
        <w:rPr>
          <w:rFonts w:ascii="Calibri" w:hAnsi="Calibri" w:cs="Calibri"/>
          <w:lang w:val="pt-PT"/>
        </w:rPr>
        <w:t xml:space="preserve">faz parte da harmonia, onde estão principalmente </w:t>
      </w:r>
      <w:r w:rsidR="00721829" w:rsidRPr="00500A6A">
        <w:rPr>
          <w:rFonts w:ascii="Calibri" w:hAnsi="Calibri" w:cs="Calibri"/>
          <w:lang w:val="pt-PT"/>
        </w:rPr>
        <w:t>os instrumentos</w:t>
      </w:r>
      <w:r w:rsidRPr="00500A6A">
        <w:rPr>
          <w:rFonts w:ascii="Calibri" w:hAnsi="Calibri" w:cs="Calibri"/>
          <w:lang w:val="pt-PT"/>
        </w:rPr>
        <w:t xml:space="preserve"> que tocam acordes, conhecidos também por sustentar a </w:t>
      </w:r>
      <w:r w:rsidR="00721829" w:rsidRPr="00500A6A">
        <w:rPr>
          <w:rFonts w:ascii="Calibri" w:hAnsi="Calibri" w:cs="Calibri"/>
          <w:lang w:val="pt-PT"/>
        </w:rPr>
        <w:t>música</w:t>
      </w:r>
      <w:r w:rsidRPr="00500A6A">
        <w:rPr>
          <w:rFonts w:ascii="Calibri" w:hAnsi="Calibri" w:cs="Calibri"/>
          <w:lang w:val="pt-PT"/>
        </w:rPr>
        <w:t xml:space="preserve">, por serem a sua base, podendo </w:t>
      </w:r>
      <w:proofErr w:type="spellStart"/>
      <w:r w:rsidRPr="00500A6A">
        <w:rPr>
          <w:rFonts w:ascii="Calibri" w:hAnsi="Calibri" w:cs="Calibri"/>
          <w:lang w:val="pt-PT"/>
        </w:rPr>
        <w:t>performar</w:t>
      </w:r>
      <w:proofErr w:type="spellEnd"/>
      <w:r w:rsidRPr="00500A6A">
        <w:rPr>
          <w:rFonts w:ascii="Calibri" w:hAnsi="Calibri" w:cs="Calibri"/>
          <w:lang w:val="pt-PT"/>
        </w:rPr>
        <w:t xml:space="preserve"> tanto com dedilhados (</w:t>
      </w:r>
      <w:r w:rsidR="0081143A" w:rsidRPr="00500A6A">
        <w:rPr>
          <w:rFonts w:ascii="Calibri" w:hAnsi="Calibri" w:cs="Calibri"/>
          <w:lang w:val="pt-PT"/>
        </w:rPr>
        <w:t>Uma técnica onde as cordas são tocadas individualmente com a ponta dos dedos) quanto de forma mais rítmica</w:t>
      </w:r>
      <w:r w:rsidR="00E32E4E" w:rsidRPr="00500A6A">
        <w:rPr>
          <w:rFonts w:ascii="Calibri" w:hAnsi="Calibri" w:cs="Calibri"/>
          <w:lang w:val="pt-PT"/>
        </w:rPr>
        <w:t>.</w:t>
      </w:r>
      <w:r w:rsidR="0081143A" w:rsidRPr="00500A6A">
        <w:rPr>
          <w:rFonts w:ascii="Calibri" w:hAnsi="Calibri" w:cs="Calibri"/>
          <w:lang w:val="pt-PT"/>
        </w:rPr>
        <w:t xml:space="preserve"> </w:t>
      </w:r>
    </w:p>
    <w:p w14:paraId="539ED49A" w14:textId="0F4F0605" w:rsidR="003C521A" w:rsidRDefault="0081143A" w:rsidP="00A04E0F">
      <w:pPr>
        <w:spacing w:line="360" w:lineRule="auto"/>
        <w:jc w:val="both"/>
        <w:rPr>
          <w:rFonts w:ascii="Calibri" w:hAnsi="Calibri" w:cs="Calibri"/>
          <w:lang w:val="pt-PT"/>
        </w:rPr>
      </w:pPr>
      <w:r w:rsidRPr="00500A6A">
        <w:rPr>
          <w:rFonts w:ascii="Calibri" w:hAnsi="Calibri" w:cs="Calibri"/>
          <w:lang w:val="pt-PT"/>
        </w:rPr>
        <w:tab/>
        <w:t xml:space="preserve">A guitarra acústica é um instrumento bastante aprendido por conta da sua mobilidade e versatilidade, pois é um instrumento que pode ser levado a qualquer lugar diferente da bateria e </w:t>
      </w:r>
      <w:r w:rsidR="00721829" w:rsidRPr="00500A6A">
        <w:rPr>
          <w:rFonts w:ascii="Calibri" w:hAnsi="Calibri" w:cs="Calibri"/>
          <w:lang w:val="pt-PT"/>
        </w:rPr>
        <w:t>um instrumento</w:t>
      </w:r>
      <w:r w:rsidRPr="00500A6A">
        <w:rPr>
          <w:rFonts w:ascii="Calibri" w:hAnsi="Calibri" w:cs="Calibri"/>
          <w:lang w:val="pt-PT"/>
        </w:rPr>
        <w:t xml:space="preserve"> que pode ser tocado tanto no acústico quanto amplificado eletronicamente</w:t>
      </w:r>
      <w:r w:rsidR="00E32E4E" w:rsidRPr="00500A6A">
        <w:rPr>
          <w:rFonts w:ascii="Calibri" w:hAnsi="Calibri" w:cs="Calibri"/>
          <w:lang w:val="pt-PT"/>
        </w:rPr>
        <w:t>.</w:t>
      </w:r>
    </w:p>
    <w:p w14:paraId="0A8F3020" w14:textId="77777777" w:rsidR="00207CD3" w:rsidRDefault="000F0007" w:rsidP="00207CD3">
      <w:pPr>
        <w:keepNext/>
        <w:spacing w:line="360" w:lineRule="auto"/>
        <w:jc w:val="both"/>
      </w:pPr>
      <w:r>
        <w:rPr>
          <w:noProof/>
        </w:rPr>
        <w:drawing>
          <wp:inline distT="0" distB="0" distL="0" distR="0" wp14:anchorId="788A561B" wp14:editId="3B5A0D99">
            <wp:extent cx="5572125" cy="3110865"/>
            <wp:effectExtent l="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97" cy="3115483"/>
                    </a:xfrm>
                    <a:prstGeom prst="rect">
                      <a:avLst/>
                    </a:prstGeom>
                    <a:noFill/>
                    <a:ln>
                      <a:noFill/>
                    </a:ln>
                  </pic:spPr>
                </pic:pic>
              </a:graphicData>
            </a:graphic>
          </wp:inline>
        </w:drawing>
      </w:r>
    </w:p>
    <w:p w14:paraId="60AF0769" w14:textId="371593DB" w:rsidR="000F0007" w:rsidRPr="00207CD3" w:rsidRDefault="00207CD3" w:rsidP="00207CD3">
      <w:pPr>
        <w:pStyle w:val="Legenda"/>
        <w:jc w:val="center"/>
        <w:rPr>
          <w:rFonts w:ascii="Calibri" w:hAnsi="Calibri" w:cs="Calibri"/>
          <w:color w:val="auto"/>
          <w:sz w:val="22"/>
          <w:szCs w:val="22"/>
          <w:lang w:val="pt-BR"/>
        </w:rPr>
      </w:pPr>
      <w:bookmarkStart w:id="31" w:name="_Toc231915092"/>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5</w:t>
      </w:r>
      <w:r w:rsidRPr="00207CD3">
        <w:rPr>
          <w:rFonts w:ascii="Calibri" w:hAnsi="Calibri" w:cs="Calibri"/>
          <w:color w:val="auto"/>
          <w:sz w:val="22"/>
          <w:szCs w:val="22"/>
        </w:rPr>
        <w:fldChar w:fldCharType="end"/>
      </w:r>
      <w:r w:rsidRPr="00207CD3">
        <w:rPr>
          <w:rFonts w:ascii="Calibri" w:hAnsi="Calibri" w:cs="Calibri"/>
          <w:color w:val="auto"/>
          <w:sz w:val="22"/>
          <w:szCs w:val="22"/>
          <w:lang w:val="pt-BR"/>
        </w:rPr>
        <w:t xml:space="preserve"> Imagem de uma Guitarra Acústica e seus componentes. Fonte: </w:t>
      </w:r>
      <w:proofErr w:type="spellStart"/>
      <w:r w:rsidRPr="00207CD3">
        <w:rPr>
          <w:rFonts w:ascii="Calibri" w:hAnsi="Calibri" w:cs="Calibri"/>
          <w:color w:val="auto"/>
          <w:sz w:val="22"/>
          <w:szCs w:val="22"/>
          <w:lang w:val="pt-BR"/>
        </w:rPr>
        <w:t>Sound</w:t>
      </w:r>
      <w:proofErr w:type="spellEnd"/>
      <w:r w:rsidRPr="00207CD3">
        <w:rPr>
          <w:rFonts w:ascii="Calibri" w:hAnsi="Calibri" w:cs="Calibri"/>
          <w:color w:val="auto"/>
          <w:sz w:val="22"/>
          <w:szCs w:val="22"/>
          <w:lang w:val="pt-BR"/>
        </w:rPr>
        <w:t xml:space="preserve"> Pure. Retirado de https://www.soundpure.com/a/expert-advice/guitars/parts-of-an-acoustic-guitar/</w:t>
      </w:r>
      <w:bookmarkEnd w:id="31"/>
    </w:p>
    <w:p w14:paraId="78B1CE13" w14:textId="5B3458D2" w:rsidR="006E4873" w:rsidRPr="00831D37" w:rsidRDefault="00831D37" w:rsidP="00535F5D">
      <w:pPr>
        <w:spacing w:line="360" w:lineRule="auto"/>
        <w:jc w:val="both"/>
        <w:rPr>
          <w:rFonts w:ascii="Calibri" w:hAnsi="Calibri" w:cs="Calibri"/>
          <w:lang w:val="pt-BR"/>
        </w:rPr>
      </w:pPr>
      <w:r>
        <w:rPr>
          <w:rFonts w:ascii="Calibri" w:hAnsi="Calibri" w:cs="Calibri"/>
          <w:lang w:val="pt-BR"/>
        </w:rPr>
        <w:t>A)</w:t>
      </w:r>
      <w:r w:rsidRPr="00831D37">
        <w:rPr>
          <w:rFonts w:ascii="Calibri" w:hAnsi="Calibri" w:cs="Calibri"/>
          <w:lang w:val="pt-BR"/>
        </w:rPr>
        <w:t xml:space="preserve"> Cabeçote</w:t>
      </w:r>
      <w:r w:rsidR="006E4873" w:rsidRPr="00831D37">
        <w:rPr>
          <w:rFonts w:ascii="Calibri" w:hAnsi="Calibri" w:cs="Calibri"/>
          <w:lang w:val="pt-BR"/>
        </w:rPr>
        <w:t xml:space="preserve"> (</w:t>
      </w:r>
      <w:proofErr w:type="spellStart"/>
      <w:r w:rsidR="006E4873" w:rsidRPr="00831D37">
        <w:rPr>
          <w:rFonts w:ascii="Calibri" w:hAnsi="Calibri" w:cs="Calibri"/>
          <w:lang w:val="pt-BR"/>
        </w:rPr>
        <w:t>Headstock</w:t>
      </w:r>
      <w:proofErr w:type="spellEnd"/>
      <w:r w:rsidR="006E4873" w:rsidRPr="00831D37">
        <w:rPr>
          <w:rFonts w:ascii="Calibri" w:hAnsi="Calibri" w:cs="Calibri"/>
          <w:lang w:val="pt-BR"/>
        </w:rPr>
        <w:t>);</w:t>
      </w:r>
    </w:p>
    <w:p w14:paraId="583BA690" w14:textId="6EB04EBC"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B) </w:t>
      </w:r>
      <w:r w:rsidR="006E4873" w:rsidRPr="00831D37">
        <w:rPr>
          <w:rFonts w:ascii="Calibri" w:hAnsi="Calibri" w:cs="Calibri"/>
          <w:lang w:val="pt-BR"/>
        </w:rPr>
        <w:t>Cavilha de tensão (</w:t>
      </w:r>
      <w:proofErr w:type="spellStart"/>
      <w:r w:rsidR="006E4873" w:rsidRPr="00831D37">
        <w:rPr>
          <w:rFonts w:ascii="Calibri" w:hAnsi="Calibri" w:cs="Calibri"/>
          <w:lang w:val="pt-BR"/>
        </w:rPr>
        <w:t>Capstan</w:t>
      </w:r>
      <w:proofErr w:type="spellEnd"/>
      <w:r w:rsidR="006E4873" w:rsidRPr="00831D37">
        <w:rPr>
          <w:rFonts w:ascii="Calibri" w:hAnsi="Calibri" w:cs="Calibri"/>
          <w:lang w:val="pt-BR"/>
        </w:rPr>
        <w:t xml:space="preserve"> / </w:t>
      </w:r>
      <w:proofErr w:type="spellStart"/>
      <w:r w:rsidR="006E4873" w:rsidRPr="00831D37">
        <w:rPr>
          <w:rFonts w:ascii="Calibri" w:hAnsi="Calibri" w:cs="Calibri"/>
          <w:lang w:val="pt-BR"/>
        </w:rPr>
        <w:t>String</w:t>
      </w:r>
      <w:proofErr w:type="spellEnd"/>
      <w:r w:rsidR="006E4873" w:rsidRPr="00831D37">
        <w:rPr>
          <w:rFonts w:ascii="Calibri" w:hAnsi="Calibri" w:cs="Calibri"/>
          <w:lang w:val="pt-BR"/>
        </w:rPr>
        <w:t xml:space="preserve"> Post);</w:t>
      </w:r>
    </w:p>
    <w:p w14:paraId="0371BF4D" w14:textId="554F24C1" w:rsidR="006E4873" w:rsidRPr="00831D37" w:rsidRDefault="006E4873" w:rsidP="00831D37">
      <w:pPr>
        <w:spacing w:line="360" w:lineRule="auto"/>
        <w:jc w:val="both"/>
        <w:rPr>
          <w:rFonts w:ascii="Calibri" w:hAnsi="Calibri" w:cs="Calibri"/>
          <w:lang w:val="pt-BR"/>
        </w:rPr>
      </w:pPr>
      <w:r w:rsidRPr="00831D37">
        <w:rPr>
          <w:rFonts w:ascii="Calibri" w:hAnsi="Calibri" w:cs="Calibri"/>
          <w:lang w:val="pt-BR"/>
        </w:rPr>
        <w:t xml:space="preserve"> </w:t>
      </w:r>
      <w:r w:rsidR="00831D37">
        <w:rPr>
          <w:rFonts w:ascii="Calibri" w:hAnsi="Calibri" w:cs="Calibri"/>
          <w:lang w:val="pt-BR"/>
        </w:rPr>
        <w:t xml:space="preserve">C) </w:t>
      </w:r>
      <w:r w:rsidRPr="00831D37">
        <w:rPr>
          <w:rFonts w:ascii="Calibri" w:hAnsi="Calibri" w:cs="Calibri"/>
          <w:lang w:val="pt-BR"/>
        </w:rPr>
        <w:t>Primeira corda (</w:t>
      </w:r>
      <w:proofErr w:type="spellStart"/>
      <w:r w:rsidRPr="00831D37">
        <w:rPr>
          <w:rFonts w:ascii="Calibri" w:hAnsi="Calibri" w:cs="Calibri"/>
          <w:lang w:val="pt-BR"/>
        </w:rPr>
        <w:t>First</w:t>
      </w:r>
      <w:proofErr w:type="spellEnd"/>
      <w:r w:rsidRPr="00831D37">
        <w:rPr>
          <w:rFonts w:ascii="Calibri" w:hAnsi="Calibri" w:cs="Calibri"/>
          <w:lang w:val="pt-BR"/>
        </w:rPr>
        <w:t xml:space="preserve"> </w:t>
      </w:r>
      <w:proofErr w:type="spellStart"/>
      <w:r w:rsidRPr="00831D37">
        <w:rPr>
          <w:rFonts w:ascii="Calibri" w:hAnsi="Calibri" w:cs="Calibri"/>
          <w:lang w:val="pt-BR"/>
        </w:rPr>
        <w:t>String</w:t>
      </w:r>
      <w:proofErr w:type="spellEnd"/>
      <w:r w:rsidRPr="00831D37">
        <w:rPr>
          <w:rFonts w:ascii="Calibri" w:hAnsi="Calibri" w:cs="Calibri"/>
          <w:lang w:val="pt-BR"/>
        </w:rPr>
        <w:t>);</w:t>
      </w:r>
    </w:p>
    <w:p w14:paraId="3DC4B069" w14:textId="2D8FD3B0"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D) </w:t>
      </w:r>
      <w:r w:rsidR="006E4873" w:rsidRPr="00831D37">
        <w:rPr>
          <w:rFonts w:ascii="Calibri" w:hAnsi="Calibri" w:cs="Calibri"/>
          <w:lang w:val="pt-BR"/>
        </w:rPr>
        <w:t>Boca / Orifício de som (</w:t>
      </w:r>
      <w:proofErr w:type="spellStart"/>
      <w:r w:rsidR="006E4873" w:rsidRPr="00831D37">
        <w:rPr>
          <w:rFonts w:ascii="Calibri" w:hAnsi="Calibri" w:cs="Calibri"/>
          <w:lang w:val="pt-BR"/>
        </w:rPr>
        <w:t>Sound</w:t>
      </w:r>
      <w:proofErr w:type="spellEnd"/>
      <w:r w:rsidR="006E4873" w:rsidRPr="00831D37">
        <w:rPr>
          <w:rFonts w:ascii="Calibri" w:hAnsi="Calibri" w:cs="Calibri"/>
          <w:lang w:val="pt-BR"/>
        </w:rPr>
        <w:t xml:space="preserve"> Hole);</w:t>
      </w:r>
    </w:p>
    <w:p w14:paraId="6BD63540" w14:textId="13C5D5AF" w:rsidR="003B7794" w:rsidRDefault="00831D37" w:rsidP="003B7794">
      <w:pPr>
        <w:spacing w:line="360" w:lineRule="auto"/>
        <w:jc w:val="both"/>
        <w:rPr>
          <w:rFonts w:ascii="Calibri" w:hAnsi="Calibri" w:cs="Calibri"/>
          <w:lang w:val="pt-BR"/>
        </w:rPr>
      </w:pPr>
      <w:r>
        <w:rPr>
          <w:rFonts w:ascii="Calibri" w:hAnsi="Calibri" w:cs="Calibri"/>
          <w:lang w:val="pt-BR"/>
        </w:rPr>
        <w:t xml:space="preserve">E) </w:t>
      </w:r>
      <w:r w:rsidR="006E4873" w:rsidRPr="00831D37">
        <w:rPr>
          <w:rFonts w:ascii="Calibri" w:hAnsi="Calibri" w:cs="Calibri"/>
          <w:lang w:val="pt-BR"/>
        </w:rPr>
        <w:t>Cravelha (</w:t>
      </w:r>
      <w:proofErr w:type="spellStart"/>
      <w:r w:rsidR="006E4873" w:rsidRPr="00831D37">
        <w:rPr>
          <w:rFonts w:ascii="Calibri" w:hAnsi="Calibri" w:cs="Calibri"/>
          <w:lang w:val="pt-BR"/>
        </w:rPr>
        <w:t>Nut</w:t>
      </w:r>
      <w:proofErr w:type="spellEnd"/>
      <w:r w:rsidR="006E4873" w:rsidRPr="00831D37">
        <w:rPr>
          <w:rFonts w:ascii="Calibri" w:hAnsi="Calibri" w:cs="Calibri"/>
          <w:lang w:val="pt-BR"/>
        </w:rPr>
        <w:t>);</w:t>
      </w:r>
      <w:r w:rsidR="003B7794">
        <w:rPr>
          <w:rFonts w:ascii="Calibri" w:hAnsi="Calibri" w:cs="Calibri"/>
          <w:lang w:val="pt-BR"/>
        </w:rPr>
        <w:br w:type="page"/>
      </w:r>
    </w:p>
    <w:p w14:paraId="2CBF3659" w14:textId="77777777" w:rsidR="006E4873" w:rsidRPr="00831D37" w:rsidRDefault="006E4873" w:rsidP="00831D37">
      <w:pPr>
        <w:spacing w:line="360" w:lineRule="auto"/>
        <w:jc w:val="both"/>
        <w:rPr>
          <w:rFonts w:ascii="Calibri" w:hAnsi="Calibri" w:cs="Calibri"/>
          <w:lang w:val="pt-BR"/>
        </w:rPr>
      </w:pPr>
    </w:p>
    <w:p w14:paraId="2A04097B" w14:textId="27A350C0" w:rsidR="006E4873" w:rsidRPr="00831D37" w:rsidRDefault="00831D37" w:rsidP="00BF798E">
      <w:pPr>
        <w:spacing w:line="360" w:lineRule="auto"/>
        <w:jc w:val="both"/>
        <w:rPr>
          <w:rFonts w:ascii="Calibri" w:hAnsi="Calibri" w:cs="Calibri"/>
          <w:lang w:val="pt-BR"/>
        </w:rPr>
      </w:pPr>
      <w:r>
        <w:rPr>
          <w:rFonts w:ascii="Calibri" w:hAnsi="Calibri" w:cs="Calibri"/>
          <w:lang w:val="pt-BR"/>
        </w:rPr>
        <w:t xml:space="preserve">F) </w:t>
      </w:r>
      <w:r w:rsidR="006E4873" w:rsidRPr="00831D37">
        <w:rPr>
          <w:rFonts w:ascii="Calibri" w:hAnsi="Calibri" w:cs="Calibri"/>
          <w:lang w:val="pt-BR"/>
        </w:rPr>
        <w:t>Escala / Braço (</w:t>
      </w:r>
      <w:proofErr w:type="spellStart"/>
      <w:r w:rsidR="006E4873" w:rsidRPr="00831D37">
        <w:rPr>
          <w:rFonts w:ascii="Calibri" w:hAnsi="Calibri" w:cs="Calibri"/>
          <w:lang w:val="pt-BR"/>
        </w:rPr>
        <w:t>Fingerboard</w:t>
      </w:r>
      <w:proofErr w:type="spellEnd"/>
      <w:r w:rsidR="006E4873" w:rsidRPr="00831D37">
        <w:rPr>
          <w:rFonts w:ascii="Calibri" w:hAnsi="Calibri" w:cs="Calibri"/>
          <w:lang w:val="pt-BR"/>
        </w:rPr>
        <w:t xml:space="preserve"> / </w:t>
      </w:r>
      <w:proofErr w:type="spellStart"/>
      <w:r w:rsidR="006E4873" w:rsidRPr="00831D37">
        <w:rPr>
          <w:rFonts w:ascii="Calibri" w:hAnsi="Calibri" w:cs="Calibri"/>
          <w:lang w:val="pt-BR"/>
        </w:rPr>
        <w:t>Fretboard</w:t>
      </w:r>
      <w:proofErr w:type="spellEnd"/>
      <w:r w:rsidR="006E4873" w:rsidRPr="00831D37">
        <w:rPr>
          <w:rFonts w:ascii="Calibri" w:hAnsi="Calibri" w:cs="Calibri"/>
          <w:lang w:val="pt-BR"/>
        </w:rPr>
        <w:t>);</w:t>
      </w:r>
    </w:p>
    <w:p w14:paraId="09A5F10A" w14:textId="51E6788E"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G) </w:t>
      </w:r>
      <w:r w:rsidR="006E4873" w:rsidRPr="00831D37">
        <w:rPr>
          <w:rFonts w:ascii="Calibri" w:hAnsi="Calibri" w:cs="Calibri"/>
          <w:lang w:val="pt-BR"/>
        </w:rPr>
        <w:t xml:space="preserve">Parte superior do corpo (Upper </w:t>
      </w:r>
      <w:proofErr w:type="spellStart"/>
      <w:r w:rsidR="006E4873" w:rsidRPr="00831D37">
        <w:rPr>
          <w:rFonts w:ascii="Calibri" w:hAnsi="Calibri" w:cs="Calibri"/>
          <w:lang w:val="pt-BR"/>
        </w:rPr>
        <w:t>Bout</w:t>
      </w:r>
      <w:proofErr w:type="spellEnd"/>
      <w:r w:rsidR="006E4873" w:rsidRPr="00831D37">
        <w:rPr>
          <w:rFonts w:ascii="Calibri" w:hAnsi="Calibri" w:cs="Calibri"/>
          <w:lang w:val="pt-BR"/>
        </w:rPr>
        <w:t>);</w:t>
      </w:r>
    </w:p>
    <w:p w14:paraId="3E1CC32E" w14:textId="06D36B9D"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H) </w:t>
      </w:r>
      <w:r w:rsidR="006E4873" w:rsidRPr="00831D37">
        <w:rPr>
          <w:rFonts w:ascii="Calibri" w:hAnsi="Calibri" w:cs="Calibri"/>
          <w:lang w:val="pt-BR"/>
        </w:rPr>
        <w:t>Sela (</w:t>
      </w:r>
      <w:proofErr w:type="spellStart"/>
      <w:r w:rsidR="006E4873" w:rsidRPr="00831D37">
        <w:rPr>
          <w:rFonts w:ascii="Calibri" w:hAnsi="Calibri" w:cs="Calibri"/>
          <w:lang w:val="pt-BR"/>
        </w:rPr>
        <w:t>Saddle</w:t>
      </w:r>
      <w:proofErr w:type="spellEnd"/>
      <w:r w:rsidR="006E4873" w:rsidRPr="00831D37">
        <w:rPr>
          <w:rFonts w:ascii="Calibri" w:hAnsi="Calibri" w:cs="Calibri"/>
          <w:lang w:val="pt-BR"/>
        </w:rPr>
        <w:t>);</w:t>
      </w:r>
    </w:p>
    <w:p w14:paraId="70789E8A" w14:textId="354C1EE5"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I) </w:t>
      </w:r>
      <w:proofErr w:type="spellStart"/>
      <w:r w:rsidR="006E4873" w:rsidRPr="00831D37">
        <w:rPr>
          <w:rFonts w:ascii="Calibri" w:hAnsi="Calibri" w:cs="Calibri"/>
          <w:lang w:val="pt-BR"/>
        </w:rPr>
        <w:t>Tarrachas</w:t>
      </w:r>
      <w:proofErr w:type="spellEnd"/>
      <w:r w:rsidR="006E4873" w:rsidRPr="00831D37">
        <w:rPr>
          <w:rFonts w:ascii="Calibri" w:hAnsi="Calibri" w:cs="Calibri"/>
          <w:lang w:val="pt-BR"/>
        </w:rPr>
        <w:t xml:space="preserve"> de afinação (</w:t>
      </w:r>
      <w:proofErr w:type="spellStart"/>
      <w:r w:rsidR="006E4873" w:rsidRPr="00831D37">
        <w:rPr>
          <w:rFonts w:ascii="Calibri" w:hAnsi="Calibri" w:cs="Calibri"/>
          <w:lang w:val="pt-BR"/>
        </w:rPr>
        <w:t>Tuning</w:t>
      </w:r>
      <w:proofErr w:type="spellEnd"/>
      <w:r w:rsidR="006E4873" w:rsidRPr="00831D37">
        <w:rPr>
          <w:rFonts w:ascii="Calibri" w:hAnsi="Calibri" w:cs="Calibri"/>
          <w:lang w:val="pt-BR"/>
        </w:rPr>
        <w:t xml:space="preserve"> </w:t>
      </w:r>
      <w:proofErr w:type="spellStart"/>
      <w:r w:rsidR="006E4873" w:rsidRPr="00831D37">
        <w:rPr>
          <w:rFonts w:ascii="Calibri" w:hAnsi="Calibri" w:cs="Calibri"/>
          <w:lang w:val="pt-BR"/>
        </w:rPr>
        <w:t>Pegs</w:t>
      </w:r>
      <w:proofErr w:type="spellEnd"/>
      <w:r w:rsidR="006E4873" w:rsidRPr="00831D37">
        <w:rPr>
          <w:rFonts w:ascii="Calibri" w:hAnsi="Calibri" w:cs="Calibri"/>
          <w:lang w:val="pt-BR"/>
        </w:rPr>
        <w:t>);</w:t>
      </w:r>
    </w:p>
    <w:p w14:paraId="5E670460" w14:textId="0BC9F84A"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J) </w:t>
      </w:r>
      <w:r w:rsidR="006E4873" w:rsidRPr="00831D37">
        <w:rPr>
          <w:rFonts w:ascii="Calibri" w:hAnsi="Calibri" w:cs="Calibri"/>
          <w:lang w:val="pt-BR"/>
        </w:rPr>
        <w:t>Primeiro traste (</w:t>
      </w:r>
      <w:proofErr w:type="spellStart"/>
      <w:r w:rsidR="006E4873" w:rsidRPr="00831D37">
        <w:rPr>
          <w:rFonts w:ascii="Calibri" w:hAnsi="Calibri" w:cs="Calibri"/>
          <w:lang w:val="pt-BR"/>
        </w:rPr>
        <w:t>First</w:t>
      </w:r>
      <w:proofErr w:type="spellEnd"/>
      <w:r w:rsidR="006E4873" w:rsidRPr="00831D37">
        <w:rPr>
          <w:rFonts w:ascii="Calibri" w:hAnsi="Calibri" w:cs="Calibri"/>
          <w:lang w:val="pt-BR"/>
        </w:rPr>
        <w:t xml:space="preserve"> </w:t>
      </w:r>
      <w:proofErr w:type="spellStart"/>
      <w:r w:rsidR="006E4873" w:rsidRPr="00831D37">
        <w:rPr>
          <w:rFonts w:ascii="Calibri" w:hAnsi="Calibri" w:cs="Calibri"/>
          <w:lang w:val="pt-BR"/>
        </w:rPr>
        <w:t>Fret</w:t>
      </w:r>
      <w:proofErr w:type="spellEnd"/>
      <w:r w:rsidR="006E4873" w:rsidRPr="00831D37">
        <w:rPr>
          <w:rFonts w:ascii="Calibri" w:hAnsi="Calibri" w:cs="Calibri"/>
          <w:lang w:val="pt-BR"/>
        </w:rPr>
        <w:t>);</w:t>
      </w:r>
    </w:p>
    <w:p w14:paraId="311FB49D" w14:textId="7E6722C5"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K) </w:t>
      </w:r>
      <w:r w:rsidR="006E4873" w:rsidRPr="00831D37">
        <w:rPr>
          <w:rFonts w:ascii="Calibri" w:hAnsi="Calibri" w:cs="Calibri"/>
          <w:lang w:val="pt-BR"/>
        </w:rPr>
        <w:t>Braço (</w:t>
      </w:r>
      <w:proofErr w:type="spellStart"/>
      <w:r w:rsidR="006E4873" w:rsidRPr="00831D37">
        <w:rPr>
          <w:rFonts w:ascii="Calibri" w:hAnsi="Calibri" w:cs="Calibri"/>
          <w:lang w:val="pt-BR"/>
        </w:rPr>
        <w:t>Neck</w:t>
      </w:r>
      <w:proofErr w:type="spellEnd"/>
      <w:r w:rsidR="006E4873" w:rsidRPr="00831D37">
        <w:rPr>
          <w:rFonts w:ascii="Calibri" w:hAnsi="Calibri" w:cs="Calibri"/>
          <w:lang w:val="pt-BR"/>
        </w:rPr>
        <w:t>);</w:t>
      </w:r>
    </w:p>
    <w:p w14:paraId="2860A76E" w14:textId="04117085"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L) </w:t>
      </w:r>
      <w:r w:rsidR="006E4873" w:rsidRPr="00831D37">
        <w:rPr>
          <w:rFonts w:ascii="Calibri" w:hAnsi="Calibri" w:cs="Calibri"/>
          <w:lang w:val="pt-BR"/>
        </w:rPr>
        <w:t>Placa de proteção (</w:t>
      </w:r>
      <w:proofErr w:type="spellStart"/>
      <w:r w:rsidR="006E4873" w:rsidRPr="00831D37">
        <w:rPr>
          <w:rFonts w:ascii="Calibri" w:hAnsi="Calibri" w:cs="Calibri"/>
          <w:lang w:val="pt-BR"/>
        </w:rPr>
        <w:t>Pick</w:t>
      </w:r>
      <w:proofErr w:type="spellEnd"/>
      <w:r w:rsidR="006E4873" w:rsidRPr="00831D37">
        <w:rPr>
          <w:rFonts w:ascii="Calibri" w:hAnsi="Calibri" w:cs="Calibri"/>
          <w:lang w:val="pt-BR"/>
        </w:rPr>
        <w:t xml:space="preserve"> Guard);</w:t>
      </w:r>
    </w:p>
    <w:p w14:paraId="1F03E9E0" w14:textId="1E59656C"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M) </w:t>
      </w:r>
      <w:r w:rsidR="006E4873" w:rsidRPr="00831D37">
        <w:rPr>
          <w:rFonts w:ascii="Calibri" w:hAnsi="Calibri" w:cs="Calibri"/>
          <w:lang w:val="pt-BR"/>
        </w:rPr>
        <w:t>Cavalete (Bridge);</w:t>
      </w:r>
    </w:p>
    <w:p w14:paraId="742FF1B7" w14:textId="7DB9F765"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N) </w:t>
      </w:r>
      <w:r w:rsidR="006E4873" w:rsidRPr="00831D37">
        <w:rPr>
          <w:rFonts w:ascii="Calibri" w:hAnsi="Calibri" w:cs="Calibri"/>
          <w:lang w:val="pt-BR"/>
        </w:rPr>
        <w:t xml:space="preserve">Marcadores de posição (Position </w:t>
      </w:r>
      <w:proofErr w:type="spellStart"/>
      <w:r w:rsidR="006E4873" w:rsidRPr="00831D37">
        <w:rPr>
          <w:rFonts w:ascii="Calibri" w:hAnsi="Calibri" w:cs="Calibri"/>
          <w:lang w:val="pt-BR"/>
        </w:rPr>
        <w:t>Markers</w:t>
      </w:r>
      <w:proofErr w:type="spellEnd"/>
      <w:r w:rsidR="006E4873" w:rsidRPr="00831D37">
        <w:rPr>
          <w:rFonts w:ascii="Calibri" w:hAnsi="Calibri" w:cs="Calibri"/>
          <w:lang w:val="pt-BR"/>
        </w:rPr>
        <w:t>);</w:t>
      </w:r>
    </w:p>
    <w:p w14:paraId="6E58F449" w14:textId="31C96081"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O) </w:t>
      </w:r>
      <w:r w:rsidR="006E4873" w:rsidRPr="00831D37">
        <w:rPr>
          <w:rFonts w:ascii="Calibri" w:hAnsi="Calibri" w:cs="Calibri"/>
          <w:lang w:val="pt-BR"/>
        </w:rPr>
        <w:t>Corpo (Body);</w:t>
      </w:r>
    </w:p>
    <w:p w14:paraId="65A089A1" w14:textId="38B4C903"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P) </w:t>
      </w:r>
      <w:r w:rsidR="006E4873" w:rsidRPr="00831D37">
        <w:rPr>
          <w:rFonts w:ascii="Calibri" w:hAnsi="Calibri" w:cs="Calibri"/>
          <w:lang w:val="pt-BR"/>
        </w:rPr>
        <w:t>Roseta (</w:t>
      </w:r>
      <w:proofErr w:type="spellStart"/>
      <w:r w:rsidR="006E4873" w:rsidRPr="00831D37">
        <w:rPr>
          <w:rFonts w:ascii="Calibri" w:hAnsi="Calibri" w:cs="Calibri"/>
          <w:lang w:val="pt-BR"/>
        </w:rPr>
        <w:t>Rosette</w:t>
      </w:r>
      <w:proofErr w:type="spellEnd"/>
      <w:r w:rsidR="006E4873" w:rsidRPr="00831D37">
        <w:rPr>
          <w:rFonts w:ascii="Calibri" w:hAnsi="Calibri" w:cs="Calibri"/>
          <w:lang w:val="pt-BR"/>
        </w:rPr>
        <w:t>);</w:t>
      </w:r>
    </w:p>
    <w:p w14:paraId="5ACCE218" w14:textId="77E241C2"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Q) </w:t>
      </w:r>
      <w:r w:rsidR="006E4873" w:rsidRPr="00831D37">
        <w:rPr>
          <w:rFonts w:ascii="Calibri" w:hAnsi="Calibri" w:cs="Calibri"/>
          <w:lang w:val="pt-BR"/>
        </w:rPr>
        <w:t>Cintura (</w:t>
      </w:r>
      <w:proofErr w:type="spellStart"/>
      <w:r w:rsidR="006E4873" w:rsidRPr="00831D37">
        <w:rPr>
          <w:rFonts w:ascii="Calibri" w:hAnsi="Calibri" w:cs="Calibri"/>
          <w:lang w:val="pt-BR"/>
        </w:rPr>
        <w:t>Waist</w:t>
      </w:r>
      <w:proofErr w:type="spellEnd"/>
      <w:r w:rsidR="006E4873" w:rsidRPr="00831D37">
        <w:rPr>
          <w:rFonts w:ascii="Calibri" w:hAnsi="Calibri" w:cs="Calibri"/>
          <w:lang w:val="pt-BR"/>
        </w:rPr>
        <w:t>);</w:t>
      </w:r>
    </w:p>
    <w:p w14:paraId="010A8F2F" w14:textId="7DA34464"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R) </w:t>
      </w:r>
      <w:r w:rsidR="006E4873" w:rsidRPr="00831D37">
        <w:rPr>
          <w:rFonts w:ascii="Calibri" w:hAnsi="Calibri" w:cs="Calibri"/>
          <w:lang w:val="pt-BR"/>
        </w:rPr>
        <w:t>Pinos de ponte (Bridge Pins);</w:t>
      </w:r>
    </w:p>
    <w:p w14:paraId="4E9B8538" w14:textId="3607CCB9" w:rsidR="006E4873" w:rsidRPr="00831D37" w:rsidRDefault="00831D37" w:rsidP="00831D37">
      <w:pPr>
        <w:spacing w:line="360" w:lineRule="auto"/>
        <w:jc w:val="both"/>
        <w:rPr>
          <w:rFonts w:ascii="Calibri" w:hAnsi="Calibri" w:cs="Calibri"/>
          <w:lang w:val="pt-BR"/>
        </w:rPr>
      </w:pPr>
      <w:r>
        <w:rPr>
          <w:rFonts w:ascii="Calibri" w:hAnsi="Calibri" w:cs="Calibri"/>
          <w:lang w:val="pt-BR"/>
        </w:rPr>
        <w:t xml:space="preserve">S) </w:t>
      </w:r>
      <w:r w:rsidR="006E4873" w:rsidRPr="00831D37">
        <w:rPr>
          <w:rFonts w:ascii="Calibri" w:hAnsi="Calibri" w:cs="Calibri"/>
          <w:lang w:val="pt-BR"/>
        </w:rPr>
        <w:t xml:space="preserve">Parte inferior do corpo (Lower </w:t>
      </w:r>
      <w:proofErr w:type="spellStart"/>
      <w:r w:rsidR="006E4873" w:rsidRPr="00831D37">
        <w:rPr>
          <w:rFonts w:ascii="Calibri" w:hAnsi="Calibri" w:cs="Calibri"/>
          <w:lang w:val="pt-BR"/>
        </w:rPr>
        <w:t>Bout</w:t>
      </w:r>
      <w:proofErr w:type="spellEnd"/>
      <w:r w:rsidR="006E4873" w:rsidRPr="00831D37">
        <w:rPr>
          <w:rFonts w:ascii="Calibri" w:hAnsi="Calibri" w:cs="Calibri"/>
          <w:lang w:val="pt-BR"/>
        </w:rPr>
        <w:t>).</w:t>
      </w:r>
    </w:p>
    <w:p w14:paraId="67A18D67" w14:textId="77777777" w:rsidR="00FF7CC2" w:rsidRPr="00831D37" w:rsidRDefault="00FF7CC2" w:rsidP="00E32E4E">
      <w:pPr>
        <w:rPr>
          <w:b/>
          <w:bCs/>
          <w:sz w:val="24"/>
          <w:szCs w:val="24"/>
          <w:lang w:val="pt-BR"/>
        </w:rPr>
      </w:pPr>
    </w:p>
    <w:p w14:paraId="01CCD9FB" w14:textId="77777777" w:rsidR="00FF7CC2" w:rsidRDefault="00FF7CC2" w:rsidP="00E32E4E">
      <w:pPr>
        <w:rPr>
          <w:b/>
          <w:bCs/>
          <w:sz w:val="24"/>
          <w:szCs w:val="24"/>
          <w:lang w:val="pt-PT"/>
        </w:rPr>
      </w:pPr>
    </w:p>
    <w:p w14:paraId="143DDD3A" w14:textId="77777777" w:rsidR="00FF7CC2" w:rsidRDefault="00FF7CC2" w:rsidP="00E32E4E">
      <w:pPr>
        <w:rPr>
          <w:b/>
          <w:bCs/>
          <w:sz w:val="24"/>
          <w:szCs w:val="24"/>
          <w:lang w:val="pt-PT"/>
        </w:rPr>
      </w:pPr>
    </w:p>
    <w:p w14:paraId="3DD55EF3" w14:textId="77777777" w:rsidR="00FF7CC2" w:rsidRDefault="00FF7CC2" w:rsidP="00E32E4E">
      <w:pPr>
        <w:rPr>
          <w:b/>
          <w:bCs/>
          <w:sz w:val="24"/>
          <w:szCs w:val="24"/>
          <w:lang w:val="pt-PT"/>
        </w:rPr>
      </w:pPr>
    </w:p>
    <w:p w14:paraId="10DAFE35" w14:textId="77777777" w:rsidR="00FF7CC2" w:rsidRDefault="00FF7CC2" w:rsidP="00E32E4E">
      <w:pPr>
        <w:rPr>
          <w:b/>
          <w:bCs/>
          <w:sz w:val="24"/>
          <w:szCs w:val="24"/>
          <w:lang w:val="pt-PT"/>
        </w:rPr>
      </w:pPr>
    </w:p>
    <w:p w14:paraId="6058E21C" w14:textId="77777777" w:rsidR="00FF7CC2" w:rsidRDefault="00FF7CC2" w:rsidP="00E32E4E">
      <w:pPr>
        <w:rPr>
          <w:b/>
          <w:bCs/>
          <w:sz w:val="24"/>
          <w:szCs w:val="24"/>
          <w:lang w:val="pt-PT"/>
        </w:rPr>
      </w:pPr>
    </w:p>
    <w:p w14:paraId="15F04928" w14:textId="3E333668" w:rsidR="00FF7CC2" w:rsidRPr="00E32E4E" w:rsidRDefault="00BF798E" w:rsidP="00E32E4E">
      <w:pPr>
        <w:rPr>
          <w:b/>
          <w:bCs/>
          <w:sz w:val="24"/>
          <w:szCs w:val="24"/>
          <w:lang w:val="pt-PT"/>
        </w:rPr>
      </w:pPr>
      <w:r>
        <w:rPr>
          <w:b/>
          <w:bCs/>
          <w:sz w:val="24"/>
          <w:szCs w:val="24"/>
          <w:lang w:val="pt-PT"/>
        </w:rPr>
        <w:br w:type="page"/>
      </w:r>
    </w:p>
    <w:p w14:paraId="221D478E" w14:textId="1B8E4EAB" w:rsidR="009A17EE" w:rsidRPr="00947D25" w:rsidRDefault="009A17EE" w:rsidP="002B1A1B">
      <w:pPr>
        <w:pStyle w:val="Ttulo3"/>
        <w:spacing w:line="360" w:lineRule="auto"/>
        <w:jc w:val="both"/>
        <w:rPr>
          <w:color w:val="000000" w:themeColor="text1"/>
          <w:sz w:val="28"/>
          <w:szCs w:val="28"/>
          <w:lang w:val="pt-PT"/>
        </w:rPr>
      </w:pPr>
      <w:bookmarkStart w:id="32" w:name="_Toc231798884"/>
      <w:r w:rsidRPr="00947D25">
        <w:rPr>
          <w:color w:val="000000" w:themeColor="text1"/>
          <w:sz w:val="28"/>
          <w:szCs w:val="28"/>
          <w:lang w:val="pt-PT"/>
        </w:rPr>
        <w:lastRenderedPageBreak/>
        <w:t>Diagrama de entidades</w:t>
      </w:r>
      <w:bookmarkEnd w:id="32"/>
    </w:p>
    <w:p w14:paraId="2E2CF311" w14:textId="12A19297" w:rsidR="004D3F4C" w:rsidRPr="00500A6A" w:rsidRDefault="004D3F4C" w:rsidP="002B1A1B">
      <w:pPr>
        <w:spacing w:line="360" w:lineRule="auto"/>
        <w:ind w:firstLine="720"/>
        <w:jc w:val="both"/>
        <w:rPr>
          <w:rFonts w:ascii="Calibri" w:hAnsi="Calibri" w:cs="Calibri"/>
          <w:lang w:val="pt-PT"/>
        </w:rPr>
      </w:pPr>
      <w:r w:rsidRPr="00500A6A">
        <w:rPr>
          <w:rFonts w:ascii="Calibri" w:hAnsi="Calibri" w:cs="Calibri"/>
          <w:lang w:val="pt-BR"/>
        </w:rPr>
        <w:t>O diagrama seguinte apresenta a forma como o utilizador está estruturado dentro da plataforma de aprendizagem musical. Esta organização é essencial para que cada aluno tenha o seu próprio espaço pessoal, permitindo que o sistema reconheça quem está a aceder às videoaulas e ao assistente Gemini. Através desta estrutura, garantimos que o nome e o contacto de cada pessoa estejam protegidos e organizados de forma clara. Mais do que um registo técnico, este modelo representa a porta de entrada para a experiência interativa do site, ligando o perfil do aluno ao quiz de instrumentos.</w:t>
      </w:r>
      <w:r w:rsidR="00821275" w:rsidRPr="00500A6A">
        <w:rPr>
          <w:rFonts w:ascii="Calibri" w:hAnsi="Calibri" w:cs="Calibri"/>
          <w:noProof/>
          <w:sz w:val="20"/>
          <w:szCs w:val="20"/>
          <w:lang w:val="pt-PT"/>
        </w:rPr>
        <w:t xml:space="preserve"> </w:t>
      </w:r>
    </w:p>
    <w:p w14:paraId="496DDB7D" w14:textId="06BA35D5" w:rsidR="009A17EE" w:rsidRPr="00947D25" w:rsidRDefault="009A17EE" w:rsidP="002B1A1B">
      <w:pPr>
        <w:pStyle w:val="Ttulo3"/>
        <w:spacing w:line="360" w:lineRule="auto"/>
        <w:jc w:val="both"/>
        <w:rPr>
          <w:color w:val="000000" w:themeColor="text1"/>
          <w:sz w:val="28"/>
          <w:szCs w:val="28"/>
          <w:lang w:val="pt-PT"/>
        </w:rPr>
      </w:pPr>
      <w:bookmarkStart w:id="33" w:name="_Toc231798885"/>
      <w:r w:rsidRPr="00947D25">
        <w:rPr>
          <w:color w:val="000000" w:themeColor="text1"/>
          <w:sz w:val="28"/>
          <w:szCs w:val="28"/>
          <w:lang w:val="pt-PT"/>
        </w:rPr>
        <w:t>Planeamento</w:t>
      </w:r>
      <w:bookmarkEnd w:id="33"/>
    </w:p>
    <w:p w14:paraId="5CE3485D" w14:textId="684E7E72" w:rsidR="005575F2" w:rsidRDefault="005575F2" w:rsidP="002B1A1B">
      <w:pPr>
        <w:spacing w:line="360" w:lineRule="auto"/>
        <w:ind w:firstLine="720"/>
        <w:jc w:val="both"/>
        <w:rPr>
          <w:rFonts w:ascii="Calibri" w:hAnsi="Calibri" w:cs="Calibri"/>
          <w:lang w:val="pt-BR"/>
        </w:rPr>
      </w:pPr>
      <w:r w:rsidRPr="00500A6A">
        <w:rPr>
          <w:rFonts w:ascii="Calibri" w:hAnsi="Calibri" w:cs="Calibri"/>
          <w:lang w:val="pt-BR"/>
        </w:rPr>
        <w:t xml:space="preserve">De momento, todas as tarefas encontram-se finalizadas. </w:t>
      </w:r>
      <w:r w:rsidR="00E16D29" w:rsidRPr="00500A6A">
        <w:rPr>
          <w:rFonts w:ascii="Calibri" w:hAnsi="Calibri" w:cs="Calibri"/>
          <w:lang w:val="pt-BR"/>
        </w:rPr>
        <w:t>Ao longo do projeto, conclui as metas planeadas para a apresentação do projeto, dentro do que previ, os objetivos foram alcançados, tenho c</w:t>
      </w:r>
      <w:r w:rsidR="006F743D">
        <w:rPr>
          <w:rFonts w:ascii="Calibri" w:hAnsi="Calibri" w:cs="Calibri"/>
          <w:lang w:val="pt-BR"/>
        </w:rPr>
        <w:t>onsciência</w:t>
      </w:r>
      <w:r w:rsidR="00E16D29" w:rsidRPr="00500A6A">
        <w:rPr>
          <w:rFonts w:ascii="Calibri" w:hAnsi="Calibri" w:cs="Calibri"/>
          <w:lang w:val="pt-BR"/>
        </w:rPr>
        <w:t xml:space="preserve"> de que ainda há coisas a melhorar e mudar dentro do projeto, e tenho o planeamento de melhora-lo, </w:t>
      </w:r>
      <w:r w:rsidR="006F743D">
        <w:rPr>
          <w:rFonts w:ascii="Calibri" w:hAnsi="Calibri" w:cs="Calibri"/>
          <w:lang w:val="pt-BR"/>
        </w:rPr>
        <w:t>mas</w:t>
      </w:r>
      <w:r w:rsidR="00E16D29" w:rsidRPr="00500A6A">
        <w:rPr>
          <w:rFonts w:ascii="Calibri" w:hAnsi="Calibri" w:cs="Calibri"/>
          <w:lang w:val="pt-BR"/>
        </w:rPr>
        <w:t xml:space="preserve"> farei mais </w:t>
      </w:r>
      <w:r w:rsidR="006F743D">
        <w:rPr>
          <w:rFonts w:ascii="Calibri" w:hAnsi="Calibri" w:cs="Calibri"/>
          <w:lang w:val="pt-BR"/>
        </w:rPr>
        <w:t>à</w:t>
      </w:r>
      <w:r w:rsidR="00E16D29" w:rsidRPr="00500A6A">
        <w:rPr>
          <w:rFonts w:ascii="Calibri" w:hAnsi="Calibri" w:cs="Calibri"/>
          <w:lang w:val="pt-BR"/>
        </w:rPr>
        <w:t xml:space="preserve"> frente, tenho o planeamento de adicionar mais instrumentos e mais videoaulas para</w:t>
      </w:r>
      <w:r w:rsidR="00831D37">
        <w:rPr>
          <w:rFonts w:ascii="Calibri" w:hAnsi="Calibri" w:cs="Calibri"/>
          <w:lang w:val="pt-BR"/>
        </w:rPr>
        <w:t xml:space="preserve"> </w:t>
      </w:r>
      <w:r w:rsidR="00E16D29" w:rsidRPr="00500A6A">
        <w:rPr>
          <w:rFonts w:ascii="Calibri" w:hAnsi="Calibri" w:cs="Calibri"/>
          <w:lang w:val="pt-BR"/>
        </w:rPr>
        <w:t xml:space="preserve">que </w:t>
      </w:r>
      <w:r w:rsidR="006F743D">
        <w:rPr>
          <w:rFonts w:ascii="Calibri" w:hAnsi="Calibri" w:cs="Calibri"/>
          <w:lang w:val="pt-BR"/>
        </w:rPr>
        <w:t>os utilizadores</w:t>
      </w:r>
      <w:r w:rsidR="00E16D29" w:rsidRPr="00500A6A">
        <w:rPr>
          <w:rFonts w:ascii="Calibri" w:hAnsi="Calibri" w:cs="Calibri"/>
          <w:lang w:val="pt-BR"/>
        </w:rPr>
        <w:t xml:space="preserve"> tenham mais opções, penso também em adicionar novos professores com diferentes conhecimentos na área musical, para que os alunos tenham nov</w:t>
      </w:r>
      <w:r w:rsidR="008C683E">
        <w:rPr>
          <w:rFonts w:ascii="Calibri" w:hAnsi="Calibri" w:cs="Calibri"/>
          <w:lang w:val="pt-BR"/>
        </w:rPr>
        <w:t>a</w:t>
      </w:r>
      <w:r w:rsidR="00E16D29" w:rsidRPr="00500A6A">
        <w:rPr>
          <w:rFonts w:ascii="Calibri" w:hAnsi="Calibri" w:cs="Calibri"/>
          <w:lang w:val="pt-BR"/>
        </w:rPr>
        <w:t>s aprendiza</w:t>
      </w:r>
      <w:r w:rsidR="008C683E">
        <w:rPr>
          <w:rFonts w:ascii="Calibri" w:hAnsi="Calibri" w:cs="Calibri"/>
          <w:lang w:val="pt-BR"/>
        </w:rPr>
        <w:t>gens</w:t>
      </w:r>
      <w:r w:rsidR="00E16D29" w:rsidRPr="00500A6A">
        <w:rPr>
          <w:rFonts w:ascii="Calibri" w:hAnsi="Calibri" w:cs="Calibri"/>
          <w:lang w:val="pt-BR"/>
        </w:rPr>
        <w:t xml:space="preserve"> com outras experi</w:t>
      </w:r>
      <w:r w:rsidR="003C521A">
        <w:rPr>
          <w:rFonts w:ascii="Calibri" w:hAnsi="Calibri" w:cs="Calibri"/>
          <w:lang w:val="pt-BR"/>
        </w:rPr>
        <w:t>ê</w:t>
      </w:r>
      <w:r w:rsidR="00E16D29" w:rsidRPr="00500A6A">
        <w:rPr>
          <w:rFonts w:ascii="Calibri" w:hAnsi="Calibri" w:cs="Calibri"/>
          <w:lang w:val="pt-BR"/>
        </w:rPr>
        <w:t>ncias.</w:t>
      </w:r>
    </w:p>
    <w:p w14:paraId="7867F893" w14:textId="77777777" w:rsidR="006E4873" w:rsidRDefault="006E4873" w:rsidP="005C3BF5">
      <w:pPr>
        <w:spacing w:line="360" w:lineRule="auto"/>
        <w:ind w:firstLine="720"/>
        <w:jc w:val="both"/>
        <w:rPr>
          <w:rFonts w:ascii="Calibri" w:hAnsi="Calibri" w:cs="Calibri"/>
          <w:lang w:val="pt-BR"/>
        </w:rPr>
      </w:pPr>
    </w:p>
    <w:p w14:paraId="31ADAC07" w14:textId="77777777" w:rsidR="006E4873" w:rsidRDefault="006E4873" w:rsidP="005C3BF5">
      <w:pPr>
        <w:spacing w:line="360" w:lineRule="auto"/>
        <w:ind w:firstLine="720"/>
        <w:jc w:val="both"/>
        <w:rPr>
          <w:rFonts w:ascii="Calibri" w:hAnsi="Calibri" w:cs="Calibri"/>
          <w:lang w:val="pt-BR"/>
        </w:rPr>
      </w:pPr>
    </w:p>
    <w:p w14:paraId="0CB55A80" w14:textId="77777777" w:rsidR="006E4873" w:rsidRDefault="006E4873" w:rsidP="005C3BF5">
      <w:pPr>
        <w:spacing w:line="360" w:lineRule="auto"/>
        <w:ind w:firstLine="720"/>
        <w:jc w:val="both"/>
        <w:rPr>
          <w:rFonts w:ascii="Calibri" w:hAnsi="Calibri" w:cs="Calibri"/>
          <w:lang w:val="pt-BR"/>
        </w:rPr>
      </w:pPr>
    </w:p>
    <w:p w14:paraId="36FC98BB" w14:textId="77777777" w:rsidR="006E4873" w:rsidRDefault="006E4873" w:rsidP="005C3BF5">
      <w:pPr>
        <w:spacing w:line="360" w:lineRule="auto"/>
        <w:ind w:firstLine="720"/>
        <w:jc w:val="both"/>
        <w:rPr>
          <w:rFonts w:ascii="Calibri" w:hAnsi="Calibri" w:cs="Calibri"/>
          <w:lang w:val="pt-BR"/>
        </w:rPr>
      </w:pPr>
    </w:p>
    <w:p w14:paraId="1B21932C" w14:textId="77777777" w:rsidR="006E4873" w:rsidRDefault="006E4873" w:rsidP="005C3BF5">
      <w:pPr>
        <w:spacing w:line="360" w:lineRule="auto"/>
        <w:ind w:firstLine="720"/>
        <w:jc w:val="both"/>
        <w:rPr>
          <w:rFonts w:ascii="Calibri" w:hAnsi="Calibri" w:cs="Calibri"/>
          <w:lang w:val="pt-BR"/>
        </w:rPr>
      </w:pPr>
    </w:p>
    <w:p w14:paraId="14E38AFD" w14:textId="77777777" w:rsidR="006E4873" w:rsidRDefault="006E4873" w:rsidP="005C3BF5">
      <w:pPr>
        <w:spacing w:line="360" w:lineRule="auto"/>
        <w:ind w:firstLine="720"/>
        <w:jc w:val="both"/>
        <w:rPr>
          <w:rFonts w:ascii="Calibri" w:hAnsi="Calibri" w:cs="Calibri"/>
          <w:lang w:val="pt-BR"/>
        </w:rPr>
      </w:pPr>
    </w:p>
    <w:p w14:paraId="33A23B43" w14:textId="77777777" w:rsidR="00500A6A" w:rsidRDefault="00500A6A" w:rsidP="006E4873">
      <w:pPr>
        <w:spacing w:line="360" w:lineRule="auto"/>
        <w:jc w:val="both"/>
        <w:rPr>
          <w:rFonts w:asciiTheme="majorHAnsi" w:hAnsiTheme="majorHAnsi" w:cstheme="majorHAnsi"/>
          <w:lang w:val="pt-BR"/>
        </w:rPr>
      </w:pPr>
    </w:p>
    <w:p w14:paraId="2C68662E" w14:textId="77777777" w:rsidR="00500A6A" w:rsidRDefault="00500A6A" w:rsidP="005C3BF5">
      <w:pPr>
        <w:spacing w:line="360" w:lineRule="auto"/>
        <w:ind w:firstLine="720"/>
        <w:jc w:val="both"/>
        <w:rPr>
          <w:rFonts w:asciiTheme="majorHAnsi" w:hAnsiTheme="majorHAnsi" w:cstheme="majorHAnsi"/>
          <w:lang w:val="pt-BR"/>
        </w:rPr>
      </w:pPr>
    </w:p>
    <w:p w14:paraId="6780FCD9" w14:textId="32EE76AD" w:rsidR="00BF798E" w:rsidRPr="00500A6A" w:rsidRDefault="00BF798E" w:rsidP="00BF798E">
      <w:pPr>
        <w:rPr>
          <w:rFonts w:asciiTheme="majorHAnsi" w:hAnsiTheme="majorHAnsi" w:cstheme="majorHAnsi"/>
          <w:lang w:val="pt-BR"/>
        </w:rPr>
      </w:pPr>
      <w:r>
        <w:rPr>
          <w:rFonts w:asciiTheme="majorHAnsi" w:hAnsiTheme="majorHAnsi" w:cstheme="majorHAnsi"/>
          <w:lang w:val="pt-BR"/>
        </w:rPr>
        <w:br w:type="page"/>
      </w:r>
    </w:p>
    <w:p w14:paraId="4501E08A" w14:textId="77777777" w:rsidR="002F709C" w:rsidRPr="00947D25" w:rsidRDefault="002F709C" w:rsidP="00535F5D">
      <w:pPr>
        <w:pStyle w:val="Ttulo3"/>
        <w:spacing w:line="360" w:lineRule="auto"/>
        <w:jc w:val="both"/>
        <w:rPr>
          <w:color w:val="auto"/>
          <w:sz w:val="28"/>
          <w:szCs w:val="28"/>
          <w:lang w:val="pt-BR"/>
        </w:rPr>
      </w:pPr>
      <w:bookmarkStart w:id="34" w:name="_Toc231798886"/>
      <w:r w:rsidRPr="00947D25">
        <w:rPr>
          <w:color w:val="auto"/>
          <w:sz w:val="28"/>
          <w:szCs w:val="28"/>
          <w:lang w:val="pt-BR"/>
        </w:rPr>
        <w:lastRenderedPageBreak/>
        <w:t xml:space="preserve">Planeamento do Projeto — Diagrama de </w:t>
      </w:r>
      <w:proofErr w:type="spellStart"/>
      <w:r w:rsidRPr="00947D25">
        <w:rPr>
          <w:color w:val="auto"/>
          <w:sz w:val="28"/>
          <w:szCs w:val="28"/>
          <w:lang w:val="pt-BR"/>
        </w:rPr>
        <w:t>Gantt</w:t>
      </w:r>
      <w:bookmarkEnd w:id="34"/>
      <w:proofErr w:type="spellEnd"/>
    </w:p>
    <w:tbl>
      <w:tblPr>
        <w:tblW w:w="9000" w:type="dxa"/>
        <w:tblInd w:w="-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2678"/>
        <w:gridCol w:w="441"/>
        <w:gridCol w:w="470"/>
        <w:gridCol w:w="501"/>
        <w:gridCol w:w="481"/>
        <w:gridCol w:w="471"/>
        <w:gridCol w:w="471"/>
        <w:gridCol w:w="481"/>
        <w:gridCol w:w="470"/>
      </w:tblGrid>
      <w:tr w:rsidR="002F709C" w14:paraId="09329827" w14:textId="77777777" w:rsidTr="002F709C">
        <w:trPr>
          <w:tblHeader/>
        </w:trPr>
        <w:tc>
          <w:tcPr>
            <w:tcW w:w="2536"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740FECB1" w14:textId="77777777" w:rsidR="002F709C" w:rsidRDefault="002F709C" w:rsidP="00535F5D">
            <w:pPr>
              <w:spacing w:line="360" w:lineRule="auto"/>
              <w:jc w:val="center"/>
            </w:pPr>
            <w:proofErr w:type="spellStart"/>
            <w:r>
              <w:rPr>
                <w:rFonts w:ascii="Arial" w:eastAsia="Arial" w:hAnsi="Arial" w:cs="Arial"/>
                <w:b/>
                <w:bCs/>
                <w:color w:val="FFFFFF"/>
                <w:sz w:val="18"/>
                <w:szCs w:val="18"/>
              </w:rPr>
              <w:t>Fase</w:t>
            </w:r>
            <w:proofErr w:type="spellEnd"/>
          </w:p>
        </w:tc>
        <w:tc>
          <w:tcPr>
            <w:tcW w:w="2678"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21F824FC" w14:textId="77777777" w:rsidR="002F709C" w:rsidRDefault="002F709C" w:rsidP="00535F5D">
            <w:pPr>
              <w:spacing w:line="360" w:lineRule="auto"/>
              <w:jc w:val="center"/>
            </w:pPr>
            <w:proofErr w:type="spellStart"/>
            <w:r>
              <w:rPr>
                <w:rFonts w:ascii="Arial" w:eastAsia="Arial" w:hAnsi="Arial" w:cs="Arial"/>
                <w:b/>
                <w:bCs/>
                <w:color w:val="FFFFFF"/>
                <w:sz w:val="18"/>
                <w:szCs w:val="18"/>
              </w:rPr>
              <w:t>Tarefas</w:t>
            </w:r>
            <w:proofErr w:type="spellEnd"/>
          </w:p>
        </w:tc>
        <w:tc>
          <w:tcPr>
            <w:tcW w:w="441"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47AF9390" w14:textId="77777777" w:rsidR="002F709C" w:rsidRDefault="002F709C" w:rsidP="00535F5D">
            <w:pPr>
              <w:spacing w:line="360" w:lineRule="auto"/>
              <w:jc w:val="center"/>
            </w:pPr>
            <w:r>
              <w:rPr>
                <w:rFonts w:ascii="Arial" w:eastAsia="Arial" w:hAnsi="Arial" w:cs="Arial"/>
                <w:b/>
                <w:bCs/>
                <w:color w:val="FFFFFF"/>
                <w:sz w:val="18"/>
                <w:szCs w:val="18"/>
              </w:rPr>
              <w:t>Set</w:t>
            </w:r>
          </w:p>
        </w:tc>
        <w:tc>
          <w:tcPr>
            <w:tcW w:w="47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35BCE81C" w14:textId="77777777" w:rsidR="002F709C" w:rsidRDefault="002F709C" w:rsidP="00535F5D">
            <w:pPr>
              <w:spacing w:line="360" w:lineRule="auto"/>
              <w:jc w:val="center"/>
            </w:pPr>
            <w:r>
              <w:rPr>
                <w:rFonts w:ascii="Arial" w:eastAsia="Arial" w:hAnsi="Arial" w:cs="Arial"/>
                <w:b/>
                <w:bCs/>
                <w:color w:val="FFFFFF"/>
                <w:sz w:val="18"/>
                <w:szCs w:val="18"/>
              </w:rPr>
              <w:t>Out</w:t>
            </w:r>
          </w:p>
        </w:tc>
        <w:tc>
          <w:tcPr>
            <w:tcW w:w="501"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2B214A1F" w14:textId="77777777" w:rsidR="002F709C" w:rsidRDefault="002F709C" w:rsidP="00535F5D">
            <w:pPr>
              <w:spacing w:line="360" w:lineRule="auto"/>
              <w:jc w:val="center"/>
            </w:pPr>
            <w:r>
              <w:rPr>
                <w:rFonts w:ascii="Arial" w:eastAsia="Arial" w:hAnsi="Arial" w:cs="Arial"/>
                <w:b/>
                <w:bCs/>
                <w:color w:val="FFFFFF"/>
                <w:sz w:val="18"/>
                <w:szCs w:val="18"/>
              </w:rPr>
              <w:t>Nov</w:t>
            </w:r>
          </w:p>
        </w:tc>
        <w:tc>
          <w:tcPr>
            <w:tcW w:w="481"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372559D5" w14:textId="77777777" w:rsidR="002F709C" w:rsidRDefault="002F709C" w:rsidP="00535F5D">
            <w:pPr>
              <w:spacing w:line="360" w:lineRule="auto"/>
              <w:jc w:val="center"/>
            </w:pPr>
            <w:r>
              <w:rPr>
                <w:rFonts w:ascii="Arial" w:eastAsia="Arial" w:hAnsi="Arial" w:cs="Arial"/>
                <w:b/>
                <w:bCs/>
                <w:color w:val="FFFFFF"/>
                <w:sz w:val="18"/>
                <w:szCs w:val="18"/>
              </w:rPr>
              <w:t>Dez</w:t>
            </w:r>
          </w:p>
        </w:tc>
        <w:tc>
          <w:tcPr>
            <w:tcW w:w="471"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2EF420AA" w14:textId="77777777" w:rsidR="002F709C" w:rsidRDefault="002F709C" w:rsidP="00535F5D">
            <w:pPr>
              <w:spacing w:line="360" w:lineRule="auto"/>
              <w:jc w:val="center"/>
            </w:pPr>
            <w:r>
              <w:rPr>
                <w:rFonts w:ascii="Arial" w:eastAsia="Arial" w:hAnsi="Arial" w:cs="Arial"/>
                <w:b/>
                <w:bCs/>
                <w:color w:val="FFFFFF"/>
                <w:sz w:val="18"/>
                <w:szCs w:val="18"/>
              </w:rPr>
              <w:t>Jan</w:t>
            </w:r>
          </w:p>
        </w:tc>
        <w:tc>
          <w:tcPr>
            <w:tcW w:w="471"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6695DCE4" w14:textId="77777777" w:rsidR="002F709C" w:rsidRDefault="002F709C" w:rsidP="00535F5D">
            <w:pPr>
              <w:spacing w:line="360" w:lineRule="auto"/>
              <w:jc w:val="center"/>
            </w:pPr>
            <w:proofErr w:type="spellStart"/>
            <w:r>
              <w:rPr>
                <w:rFonts w:ascii="Arial" w:eastAsia="Arial" w:hAnsi="Arial" w:cs="Arial"/>
                <w:b/>
                <w:bCs/>
                <w:color w:val="FFFFFF"/>
                <w:sz w:val="18"/>
                <w:szCs w:val="18"/>
              </w:rPr>
              <w:t>Fev</w:t>
            </w:r>
            <w:proofErr w:type="spellEnd"/>
          </w:p>
        </w:tc>
        <w:tc>
          <w:tcPr>
            <w:tcW w:w="481"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1E480D71" w14:textId="77777777" w:rsidR="002F709C" w:rsidRDefault="002F709C" w:rsidP="00535F5D">
            <w:pPr>
              <w:spacing w:line="360" w:lineRule="auto"/>
              <w:jc w:val="center"/>
            </w:pPr>
            <w:r>
              <w:rPr>
                <w:rFonts w:ascii="Arial" w:eastAsia="Arial" w:hAnsi="Arial" w:cs="Arial"/>
                <w:b/>
                <w:bCs/>
                <w:color w:val="FFFFFF"/>
                <w:sz w:val="18"/>
                <w:szCs w:val="18"/>
              </w:rPr>
              <w:t>Mar</w:t>
            </w:r>
          </w:p>
        </w:tc>
        <w:tc>
          <w:tcPr>
            <w:tcW w:w="47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vAlign w:val="center"/>
          </w:tcPr>
          <w:p w14:paraId="4D387022" w14:textId="77777777" w:rsidR="002F709C" w:rsidRDefault="002F709C" w:rsidP="00535F5D">
            <w:pPr>
              <w:spacing w:line="360" w:lineRule="auto"/>
              <w:jc w:val="center"/>
            </w:pPr>
            <w:proofErr w:type="spellStart"/>
            <w:r>
              <w:rPr>
                <w:rFonts w:ascii="Arial" w:eastAsia="Arial" w:hAnsi="Arial" w:cs="Arial"/>
                <w:b/>
                <w:bCs/>
                <w:color w:val="FFFFFF"/>
                <w:sz w:val="18"/>
                <w:szCs w:val="18"/>
              </w:rPr>
              <w:t>Abr</w:t>
            </w:r>
            <w:proofErr w:type="spellEnd"/>
          </w:p>
        </w:tc>
      </w:tr>
      <w:tr w:rsidR="002F709C" w14:paraId="2CC93391"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503D4CD" w14:textId="77777777" w:rsidR="002F709C" w:rsidRDefault="002F709C" w:rsidP="00535F5D">
            <w:pPr>
              <w:spacing w:line="360" w:lineRule="auto"/>
            </w:pPr>
            <w:r>
              <w:rPr>
                <w:rFonts w:ascii="Arial" w:eastAsia="Arial" w:hAnsi="Arial" w:cs="Arial"/>
                <w:b/>
                <w:bCs/>
                <w:color w:val="000000"/>
                <w:sz w:val="18"/>
                <w:szCs w:val="18"/>
              </w:rPr>
              <w:t xml:space="preserve">1 – </w:t>
            </w:r>
            <w:proofErr w:type="spellStart"/>
            <w:r>
              <w:rPr>
                <w:rFonts w:ascii="Arial" w:eastAsia="Arial" w:hAnsi="Arial" w:cs="Arial"/>
                <w:b/>
                <w:bCs/>
                <w:color w:val="000000"/>
                <w:sz w:val="18"/>
                <w:szCs w:val="18"/>
              </w:rPr>
              <w:t>Investigação</w:t>
            </w:r>
            <w:proofErr w:type="spellEnd"/>
          </w:p>
        </w:tc>
        <w:tc>
          <w:tcPr>
            <w:tcW w:w="2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F07A500"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Pesquisa de plataformas, definição do tema e tecnologias</w:t>
            </w:r>
          </w:p>
        </w:tc>
        <w:tc>
          <w:tcPr>
            <w:tcW w:w="44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5351B376"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5E9422" w14:textId="77777777" w:rsidR="002F709C" w:rsidRDefault="002F709C" w:rsidP="00535F5D">
            <w:pPr>
              <w:spacing w:line="360" w:lineRule="auto"/>
              <w:jc w:val="center"/>
            </w:pPr>
          </w:p>
        </w:tc>
        <w:tc>
          <w:tcPr>
            <w:tcW w:w="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7657CCC" w14:textId="77777777" w:rsidR="002F709C" w:rsidRDefault="002F709C" w:rsidP="00535F5D">
            <w:pPr>
              <w:spacing w:line="360" w:lineRule="auto"/>
              <w:jc w:val="center"/>
            </w:pP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B716A8A" w14:textId="77777777" w:rsidR="002F709C" w:rsidRDefault="002F709C" w:rsidP="00535F5D">
            <w:pPr>
              <w:spacing w:line="360" w:lineRule="auto"/>
              <w:jc w:val="center"/>
            </w:pPr>
          </w:p>
        </w:tc>
        <w:tc>
          <w:tcPr>
            <w:tcW w:w="4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910FC7C" w14:textId="77777777" w:rsidR="002F709C" w:rsidRDefault="002F709C" w:rsidP="00535F5D">
            <w:pPr>
              <w:spacing w:line="360" w:lineRule="auto"/>
              <w:jc w:val="center"/>
            </w:pPr>
          </w:p>
        </w:tc>
        <w:tc>
          <w:tcPr>
            <w:tcW w:w="4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BB2FE68" w14:textId="77777777" w:rsidR="002F709C" w:rsidRDefault="002F709C" w:rsidP="00535F5D">
            <w:pPr>
              <w:spacing w:line="360" w:lineRule="auto"/>
              <w:jc w:val="center"/>
            </w:pP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CD6C20F" w14:textId="77777777" w:rsidR="002F709C" w:rsidRDefault="002F709C" w:rsidP="00535F5D">
            <w:pPr>
              <w:spacing w:line="360" w:lineRule="auto"/>
              <w:jc w:val="center"/>
            </w:pPr>
          </w:p>
        </w:tc>
        <w:tc>
          <w:tcPr>
            <w:tcW w:w="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5DF90F7" w14:textId="77777777" w:rsidR="002F709C" w:rsidRDefault="002F709C" w:rsidP="00535F5D">
            <w:pPr>
              <w:spacing w:line="360" w:lineRule="auto"/>
              <w:jc w:val="center"/>
            </w:pPr>
          </w:p>
        </w:tc>
      </w:tr>
      <w:tr w:rsidR="002F709C" w14:paraId="34DE4893"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3DCC015E" w14:textId="77777777" w:rsidR="002F709C" w:rsidRDefault="002F709C" w:rsidP="00535F5D">
            <w:pPr>
              <w:spacing w:line="360" w:lineRule="auto"/>
            </w:pPr>
            <w:r>
              <w:rPr>
                <w:rFonts w:ascii="Arial" w:eastAsia="Arial" w:hAnsi="Arial" w:cs="Arial"/>
                <w:b/>
                <w:bCs/>
                <w:color w:val="000000"/>
                <w:sz w:val="18"/>
                <w:szCs w:val="18"/>
              </w:rPr>
              <w:t xml:space="preserve">2 – </w:t>
            </w:r>
            <w:proofErr w:type="spellStart"/>
            <w:r>
              <w:rPr>
                <w:rFonts w:ascii="Arial" w:eastAsia="Arial" w:hAnsi="Arial" w:cs="Arial"/>
                <w:b/>
                <w:bCs/>
                <w:color w:val="000000"/>
                <w:sz w:val="18"/>
                <w:szCs w:val="18"/>
              </w:rPr>
              <w:t>Planeamento</w:t>
            </w:r>
            <w:proofErr w:type="spellEnd"/>
          </w:p>
        </w:tc>
        <w:tc>
          <w:tcPr>
            <w:tcW w:w="2678"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65D35C2"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Estrutura do site, esboços de páginas e da base de dados</w:t>
            </w:r>
          </w:p>
        </w:tc>
        <w:tc>
          <w:tcPr>
            <w:tcW w:w="44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50E43FAC"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0"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5F6B8E69"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50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3C4345AF" w14:textId="77777777" w:rsidR="002F709C" w:rsidRDefault="002F709C" w:rsidP="00535F5D">
            <w:pPr>
              <w:spacing w:line="360" w:lineRule="auto"/>
              <w:jc w:val="center"/>
            </w:pPr>
          </w:p>
        </w:tc>
        <w:tc>
          <w:tcPr>
            <w:tcW w:w="48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7BD527DB" w14:textId="77777777" w:rsidR="002F709C" w:rsidRDefault="002F709C" w:rsidP="00535F5D">
            <w:pPr>
              <w:spacing w:line="360" w:lineRule="auto"/>
              <w:jc w:val="center"/>
            </w:pPr>
          </w:p>
        </w:tc>
        <w:tc>
          <w:tcPr>
            <w:tcW w:w="4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3B67023B" w14:textId="77777777" w:rsidR="002F709C" w:rsidRDefault="002F709C" w:rsidP="00535F5D">
            <w:pPr>
              <w:spacing w:line="360" w:lineRule="auto"/>
              <w:jc w:val="center"/>
            </w:pPr>
          </w:p>
        </w:tc>
        <w:tc>
          <w:tcPr>
            <w:tcW w:w="4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79CD6D11" w14:textId="77777777" w:rsidR="002F709C" w:rsidRDefault="002F709C" w:rsidP="00535F5D">
            <w:pPr>
              <w:spacing w:line="360" w:lineRule="auto"/>
              <w:jc w:val="center"/>
            </w:pPr>
          </w:p>
        </w:tc>
        <w:tc>
          <w:tcPr>
            <w:tcW w:w="48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8DE2AFF" w14:textId="77777777" w:rsidR="002F709C" w:rsidRDefault="002F709C" w:rsidP="00535F5D">
            <w:pPr>
              <w:spacing w:line="360" w:lineRule="auto"/>
              <w:jc w:val="center"/>
            </w:pPr>
          </w:p>
        </w:tc>
        <w:tc>
          <w:tcPr>
            <w:tcW w:w="4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E24625C" w14:textId="77777777" w:rsidR="002F709C" w:rsidRDefault="002F709C" w:rsidP="00535F5D">
            <w:pPr>
              <w:spacing w:line="360" w:lineRule="auto"/>
              <w:jc w:val="center"/>
            </w:pPr>
          </w:p>
        </w:tc>
      </w:tr>
      <w:tr w:rsidR="002F709C" w14:paraId="08EE5325"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E93117C" w14:textId="77777777" w:rsidR="002F709C" w:rsidRDefault="002F709C" w:rsidP="00535F5D">
            <w:pPr>
              <w:spacing w:line="360" w:lineRule="auto"/>
            </w:pPr>
            <w:r>
              <w:rPr>
                <w:rFonts w:ascii="Arial" w:eastAsia="Arial" w:hAnsi="Arial" w:cs="Arial"/>
                <w:b/>
                <w:bCs/>
                <w:color w:val="000000"/>
                <w:sz w:val="18"/>
                <w:szCs w:val="18"/>
              </w:rPr>
              <w:t>3 – Front-End</w:t>
            </w:r>
          </w:p>
        </w:tc>
        <w:tc>
          <w:tcPr>
            <w:tcW w:w="2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B1292F7"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Criação das páginas HTML/CSS/JS (Login, Inicial, Instrumentos, Quiz)</w:t>
            </w:r>
          </w:p>
        </w:tc>
        <w:tc>
          <w:tcPr>
            <w:tcW w:w="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29D1488" w14:textId="77777777" w:rsidR="002F709C" w:rsidRPr="002F709C" w:rsidRDefault="002F709C" w:rsidP="00535F5D">
            <w:pPr>
              <w:spacing w:line="360" w:lineRule="auto"/>
              <w:jc w:val="center"/>
              <w:rPr>
                <w:lang w:val="pt-BR"/>
              </w:rPr>
            </w:pPr>
          </w:p>
        </w:tc>
        <w:tc>
          <w:tcPr>
            <w:tcW w:w="470"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2F295031"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50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5EF636C6"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8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26A03501"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B1E307E" w14:textId="77777777" w:rsidR="002F709C" w:rsidRDefault="002F709C" w:rsidP="00535F5D">
            <w:pPr>
              <w:spacing w:line="360" w:lineRule="auto"/>
              <w:jc w:val="center"/>
            </w:pPr>
          </w:p>
        </w:tc>
        <w:tc>
          <w:tcPr>
            <w:tcW w:w="4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373668" w14:textId="77777777" w:rsidR="002F709C" w:rsidRDefault="002F709C" w:rsidP="00535F5D">
            <w:pPr>
              <w:spacing w:line="360" w:lineRule="auto"/>
              <w:jc w:val="center"/>
            </w:pP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12EE528" w14:textId="77777777" w:rsidR="002F709C" w:rsidRDefault="002F709C" w:rsidP="00535F5D">
            <w:pPr>
              <w:spacing w:line="360" w:lineRule="auto"/>
              <w:jc w:val="center"/>
            </w:pPr>
          </w:p>
        </w:tc>
        <w:tc>
          <w:tcPr>
            <w:tcW w:w="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F1A2445" w14:textId="77777777" w:rsidR="002F709C" w:rsidRDefault="002F709C" w:rsidP="00535F5D">
            <w:pPr>
              <w:spacing w:line="360" w:lineRule="auto"/>
              <w:jc w:val="center"/>
            </w:pPr>
          </w:p>
        </w:tc>
      </w:tr>
      <w:tr w:rsidR="002F709C" w14:paraId="48C1C50E"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39F87162" w14:textId="77777777" w:rsidR="002F709C" w:rsidRDefault="002F709C" w:rsidP="00535F5D">
            <w:pPr>
              <w:spacing w:line="360" w:lineRule="auto"/>
            </w:pPr>
            <w:r>
              <w:rPr>
                <w:rFonts w:ascii="Arial" w:eastAsia="Arial" w:hAnsi="Arial" w:cs="Arial"/>
                <w:b/>
                <w:bCs/>
                <w:color w:val="000000"/>
                <w:sz w:val="18"/>
                <w:szCs w:val="18"/>
              </w:rPr>
              <w:t>4 – Back-End</w:t>
            </w:r>
          </w:p>
        </w:tc>
        <w:tc>
          <w:tcPr>
            <w:tcW w:w="2678"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B228642"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 xml:space="preserve">Autenticação, sessões e integração com </w:t>
            </w:r>
            <w:proofErr w:type="spellStart"/>
            <w:r w:rsidRPr="002F709C">
              <w:rPr>
                <w:rFonts w:ascii="Arial" w:eastAsia="Arial" w:hAnsi="Arial" w:cs="Arial"/>
                <w:color w:val="000000"/>
                <w:sz w:val="16"/>
                <w:szCs w:val="16"/>
                <w:lang w:val="pt-BR"/>
              </w:rPr>
              <w:t>SQLite</w:t>
            </w:r>
            <w:proofErr w:type="spellEnd"/>
          </w:p>
        </w:tc>
        <w:tc>
          <w:tcPr>
            <w:tcW w:w="4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46855AA8" w14:textId="77777777" w:rsidR="002F709C" w:rsidRPr="002F709C" w:rsidRDefault="002F709C" w:rsidP="00535F5D">
            <w:pPr>
              <w:spacing w:line="360" w:lineRule="auto"/>
              <w:jc w:val="center"/>
              <w:rPr>
                <w:lang w:val="pt-BR"/>
              </w:rPr>
            </w:pPr>
          </w:p>
        </w:tc>
        <w:tc>
          <w:tcPr>
            <w:tcW w:w="4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4F3C038" w14:textId="77777777" w:rsidR="002F709C" w:rsidRPr="002F709C" w:rsidRDefault="002F709C" w:rsidP="00535F5D">
            <w:pPr>
              <w:spacing w:line="360" w:lineRule="auto"/>
              <w:jc w:val="center"/>
              <w:rPr>
                <w:lang w:val="pt-BR"/>
              </w:rPr>
            </w:pPr>
          </w:p>
        </w:tc>
        <w:tc>
          <w:tcPr>
            <w:tcW w:w="50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1621C803"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8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2902E040"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6E61C3D3"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37A267EB" w14:textId="77777777" w:rsidR="002F709C" w:rsidRDefault="002F709C" w:rsidP="00535F5D">
            <w:pPr>
              <w:spacing w:line="360" w:lineRule="auto"/>
              <w:jc w:val="center"/>
            </w:pPr>
          </w:p>
        </w:tc>
        <w:tc>
          <w:tcPr>
            <w:tcW w:w="48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6C797C5C" w14:textId="77777777" w:rsidR="002F709C" w:rsidRDefault="002F709C" w:rsidP="00535F5D">
            <w:pPr>
              <w:spacing w:line="360" w:lineRule="auto"/>
              <w:jc w:val="center"/>
            </w:pPr>
          </w:p>
        </w:tc>
        <w:tc>
          <w:tcPr>
            <w:tcW w:w="4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BA4B509" w14:textId="77777777" w:rsidR="002F709C" w:rsidRDefault="002F709C" w:rsidP="00535F5D">
            <w:pPr>
              <w:spacing w:line="360" w:lineRule="auto"/>
              <w:jc w:val="center"/>
            </w:pPr>
          </w:p>
        </w:tc>
      </w:tr>
      <w:tr w:rsidR="002F709C" w14:paraId="6E1B79F7"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CB1790F" w14:textId="77777777" w:rsidR="002F709C" w:rsidRDefault="002F709C" w:rsidP="00535F5D">
            <w:pPr>
              <w:spacing w:line="360" w:lineRule="auto"/>
            </w:pPr>
            <w:r>
              <w:rPr>
                <w:rFonts w:ascii="Arial" w:eastAsia="Arial" w:hAnsi="Arial" w:cs="Arial"/>
                <w:b/>
                <w:bCs/>
                <w:color w:val="000000"/>
                <w:sz w:val="18"/>
                <w:szCs w:val="18"/>
              </w:rPr>
              <w:t xml:space="preserve">5 – </w:t>
            </w:r>
            <w:proofErr w:type="spellStart"/>
            <w:r>
              <w:rPr>
                <w:rFonts w:ascii="Arial" w:eastAsia="Arial" w:hAnsi="Arial" w:cs="Arial"/>
                <w:b/>
                <w:bCs/>
                <w:color w:val="000000"/>
                <w:sz w:val="18"/>
                <w:szCs w:val="18"/>
              </w:rPr>
              <w:t>Integração</w:t>
            </w:r>
            <w:proofErr w:type="spellEnd"/>
            <w:r>
              <w:rPr>
                <w:rFonts w:ascii="Arial" w:eastAsia="Arial" w:hAnsi="Arial" w:cs="Arial"/>
                <w:b/>
                <w:bCs/>
                <w:color w:val="000000"/>
                <w:sz w:val="18"/>
                <w:szCs w:val="18"/>
              </w:rPr>
              <w:t xml:space="preserve"> IA</w:t>
            </w:r>
          </w:p>
        </w:tc>
        <w:tc>
          <w:tcPr>
            <w:tcW w:w="2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F7E1F85"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Ligação com a API Gemini e testes do assistente virtual</w:t>
            </w:r>
          </w:p>
        </w:tc>
        <w:tc>
          <w:tcPr>
            <w:tcW w:w="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48C20D0" w14:textId="77777777" w:rsidR="002F709C" w:rsidRPr="002F709C" w:rsidRDefault="002F709C" w:rsidP="00535F5D">
            <w:pPr>
              <w:spacing w:line="360" w:lineRule="auto"/>
              <w:jc w:val="center"/>
              <w:rPr>
                <w:lang w:val="pt-BR"/>
              </w:rPr>
            </w:pPr>
          </w:p>
        </w:tc>
        <w:tc>
          <w:tcPr>
            <w:tcW w:w="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ED389D3" w14:textId="77777777" w:rsidR="002F709C" w:rsidRPr="002F709C" w:rsidRDefault="002F709C" w:rsidP="00535F5D">
            <w:pPr>
              <w:spacing w:line="360" w:lineRule="auto"/>
              <w:jc w:val="center"/>
              <w:rPr>
                <w:lang w:val="pt-BR"/>
              </w:rPr>
            </w:pPr>
          </w:p>
        </w:tc>
        <w:tc>
          <w:tcPr>
            <w:tcW w:w="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45B61AF" w14:textId="77777777" w:rsidR="002F709C" w:rsidRPr="002F709C" w:rsidRDefault="002F709C" w:rsidP="00535F5D">
            <w:pPr>
              <w:spacing w:line="360" w:lineRule="auto"/>
              <w:jc w:val="center"/>
              <w:rPr>
                <w:lang w:val="pt-BR"/>
              </w:rPr>
            </w:pPr>
          </w:p>
        </w:tc>
        <w:tc>
          <w:tcPr>
            <w:tcW w:w="48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10BF3E22"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13BF63BD"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06204C8" w14:textId="77777777" w:rsidR="002F709C" w:rsidRDefault="002F709C" w:rsidP="00535F5D">
            <w:pPr>
              <w:spacing w:line="360" w:lineRule="auto"/>
              <w:jc w:val="center"/>
            </w:pP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B5E2C32" w14:textId="77777777" w:rsidR="002F709C" w:rsidRDefault="002F709C" w:rsidP="00535F5D">
            <w:pPr>
              <w:spacing w:line="360" w:lineRule="auto"/>
              <w:jc w:val="center"/>
            </w:pPr>
          </w:p>
        </w:tc>
        <w:tc>
          <w:tcPr>
            <w:tcW w:w="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6D25534" w14:textId="77777777" w:rsidR="002F709C" w:rsidRDefault="002F709C" w:rsidP="00535F5D">
            <w:pPr>
              <w:spacing w:line="360" w:lineRule="auto"/>
              <w:jc w:val="center"/>
            </w:pPr>
          </w:p>
        </w:tc>
      </w:tr>
      <w:tr w:rsidR="002F709C" w14:paraId="725C74EF"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2F22DCE9" w14:textId="77777777" w:rsidR="002F709C" w:rsidRDefault="002F709C" w:rsidP="00535F5D">
            <w:pPr>
              <w:spacing w:line="360" w:lineRule="auto"/>
            </w:pPr>
            <w:r>
              <w:rPr>
                <w:rFonts w:ascii="Arial" w:eastAsia="Arial" w:hAnsi="Arial" w:cs="Arial"/>
                <w:b/>
                <w:bCs/>
                <w:color w:val="000000"/>
                <w:sz w:val="18"/>
                <w:szCs w:val="18"/>
              </w:rPr>
              <w:t xml:space="preserve">6 – Testes e </w:t>
            </w:r>
            <w:proofErr w:type="spellStart"/>
            <w:r>
              <w:rPr>
                <w:rFonts w:ascii="Arial" w:eastAsia="Arial" w:hAnsi="Arial" w:cs="Arial"/>
                <w:b/>
                <w:bCs/>
                <w:color w:val="000000"/>
                <w:sz w:val="18"/>
                <w:szCs w:val="18"/>
              </w:rPr>
              <w:t>correções</w:t>
            </w:r>
            <w:proofErr w:type="spellEnd"/>
          </w:p>
        </w:tc>
        <w:tc>
          <w:tcPr>
            <w:tcW w:w="2678"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6781AAF0"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Testes de funcionalidade, correção de erros e melhorias</w:t>
            </w:r>
          </w:p>
        </w:tc>
        <w:tc>
          <w:tcPr>
            <w:tcW w:w="4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7487A049" w14:textId="77777777" w:rsidR="002F709C" w:rsidRPr="002F709C" w:rsidRDefault="002F709C" w:rsidP="00535F5D">
            <w:pPr>
              <w:spacing w:line="360" w:lineRule="auto"/>
              <w:jc w:val="center"/>
              <w:rPr>
                <w:lang w:val="pt-BR"/>
              </w:rPr>
            </w:pPr>
          </w:p>
        </w:tc>
        <w:tc>
          <w:tcPr>
            <w:tcW w:w="4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121D0E54" w14:textId="77777777" w:rsidR="002F709C" w:rsidRPr="002F709C" w:rsidRDefault="002F709C" w:rsidP="00535F5D">
            <w:pPr>
              <w:spacing w:line="360" w:lineRule="auto"/>
              <w:jc w:val="center"/>
              <w:rPr>
                <w:lang w:val="pt-BR"/>
              </w:rPr>
            </w:pPr>
          </w:p>
        </w:tc>
        <w:tc>
          <w:tcPr>
            <w:tcW w:w="50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7FBB5F17" w14:textId="77777777" w:rsidR="002F709C" w:rsidRPr="002F709C" w:rsidRDefault="002F709C" w:rsidP="00535F5D">
            <w:pPr>
              <w:spacing w:line="360" w:lineRule="auto"/>
              <w:jc w:val="center"/>
              <w:rPr>
                <w:lang w:val="pt-BR"/>
              </w:rPr>
            </w:pPr>
          </w:p>
        </w:tc>
        <w:tc>
          <w:tcPr>
            <w:tcW w:w="48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23BE67F" w14:textId="77777777" w:rsidR="002F709C" w:rsidRPr="002F709C" w:rsidRDefault="002F709C" w:rsidP="00535F5D">
            <w:pPr>
              <w:spacing w:line="360" w:lineRule="auto"/>
              <w:jc w:val="center"/>
              <w:rPr>
                <w:lang w:val="pt-BR"/>
              </w:rPr>
            </w:pPr>
          </w:p>
        </w:tc>
        <w:tc>
          <w:tcPr>
            <w:tcW w:w="47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5F067AC4"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16A088DF"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8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27AF9A6C" w14:textId="77777777" w:rsidR="002F709C" w:rsidRDefault="002F709C" w:rsidP="00535F5D">
            <w:pPr>
              <w:spacing w:line="360" w:lineRule="auto"/>
              <w:jc w:val="center"/>
            </w:pPr>
          </w:p>
        </w:tc>
        <w:tc>
          <w:tcPr>
            <w:tcW w:w="4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16C3D8AF" w14:textId="77777777" w:rsidR="002F709C" w:rsidRDefault="002F709C" w:rsidP="00535F5D">
            <w:pPr>
              <w:spacing w:line="360" w:lineRule="auto"/>
              <w:jc w:val="center"/>
            </w:pPr>
          </w:p>
        </w:tc>
      </w:tr>
      <w:tr w:rsidR="002F709C" w14:paraId="3C428571"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FFED9FA" w14:textId="77777777" w:rsidR="002F709C" w:rsidRDefault="002F709C" w:rsidP="00535F5D">
            <w:pPr>
              <w:spacing w:line="360" w:lineRule="auto"/>
            </w:pPr>
            <w:r>
              <w:rPr>
                <w:rFonts w:ascii="Arial" w:eastAsia="Arial" w:hAnsi="Arial" w:cs="Arial"/>
                <w:b/>
                <w:bCs/>
                <w:color w:val="000000"/>
                <w:sz w:val="18"/>
                <w:szCs w:val="18"/>
              </w:rPr>
              <w:t xml:space="preserve">7 – </w:t>
            </w:r>
            <w:proofErr w:type="spellStart"/>
            <w:r>
              <w:rPr>
                <w:rFonts w:ascii="Arial" w:eastAsia="Arial" w:hAnsi="Arial" w:cs="Arial"/>
                <w:b/>
                <w:bCs/>
                <w:color w:val="000000"/>
                <w:sz w:val="18"/>
                <w:szCs w:val="18"/>
              </w:rPr>
              <w:t>Relatório</w:t>
            </w:r>
            <w:proofErr w:type="spellEnd"/>
            <w:r>
              <w:rPr>
                <w:rFonts w:ascii="Arial" w:eastAsia="Arial" w:hAnsi="Arial" w:cs="Arial"/>
                <w:b/>
                <w:bCs/>
                <w:color w:val="000000"/>
                <w:sz w:val="18"/>
                <w:szCs w:val="18"/>
              </w:rPr>
              <w:t xml:space="preserve"> PAP</w:t>
            </w:r>
          </w:p>
        </w:tc>
        <w:tc>
          <w:tcPr>
            <w:tcW w:w="2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EFD2E0D"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Redação, revisão e formatação do relatório final</w:t>
            </w:r>
          </w:p>
        </w:tc>
        <w:tc>
          <w:tcPr>
            <w:tcW w:w="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1DC8795" w14:textId="77777777" w:rsidR="002F709C" w:rsidRPr="002F709C" w:rsidRDefault="002F709C" w:rsidP="00535F5D">
            <w:pPr>
              <w:spacing w:line="360" w:lineRule="auto"/>
              <w:jc w:val="center"/>
              <w:rPr>
                <w:lang w:val="pt-BR"/>
              </w:rPr>
            </w:pPr>
          </w:p>
        </w:tc>
        <w:tc>
          <w:tcPr>
            <w:tcW w:w="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44A3751" w14:textId="77777777" w:rsidR="002F709C" w:rsidRPr="002F709C" w:rsidRDefault="002F709C" w:rsidP="00535F5D">
            <w:pPr>
              <w:spacing w:line="360" w:lineRule="auto"/>
              <w:jc w:val="center"/>
              <w:rPr>
                <w:lang w:val="pt-BR"/>
              </w:rPr>
            </w:pPr>
          </w:p>
        </w:tc>
        <w:tc>
          <w:tcPr>
            <w:tcW w:w="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E39169D" w14:textId="77777777" w:rsidR="002F709C" w:rsidRPr="002F709C" w:rsidRDefault="002F709C" w:rsidP="00535F5D">
            <w:pPr>
              <w:spacing w:line="360" w:lineRule="auto"/>
              <w:jc w:val="center"/>
              <w:rPr>
                <w:lang w:val="pt-BR"/>
              </w:rPr>
            </w:pP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F254600" w14:textId="77777777" w:rsidR="002F709C" w:rsidRPr="002F709C" w:rsidRDefault="002F709C" w:rsidP="00535F5D">
            <w:pPr>
              <w:spacing w:line="360" w:lineRule="auto"/>
              <w:jc w:val="center"/>
              <w:rPr>
                <w:lang w:val="pt-BR"/>
              </w:rPr>
            </w:pPr>
          </w:p>
        </w:tc>
        <w:tc>
          <w:tcPr>
            <w:tcW w:w="4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3FB33FC" w14:textId="77777777" w:rsidR="002F709C" w:rsidRPr="002F709C" w:rsidRDefault="002F709C" w:rsidP="00535F5D">
            <w:pPr>
              <w:spacing w:line="360" w:lineRule="auto"/>
              <w:jc w:val="center"/>
              <w:rPr>
                <w:lang w:val="pt-BR"/>
              </w:rPr>
            </w:pPr>
          </w:p>
        </w:tc>
        <w:tc>
          <w:tcPr>
            <w:tcW w:w="47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2706170D"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81"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2FAF12A8"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c>
          <w:tcPr>
            <w:tcW w:w="470"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6A6B9510" w14:textId="77777777" w:rsidR="002F709C" w:rsidRDefault="002F709C" w:rsidP="00535F5D">
            <w:pPr>
              <w:spacing w:line="360" w:lineRule="auto"/>
              <w:jc w:val="center"/>
            </w:pPr>
            <w:r>
              <w:rPr>
                <w:rFonts w:ascii="Segoe UI Symbol" w:eastAsia="Arial" w:hAnsi="Segoe UI Symbol" w:cs="Segoe UI Symbol"/>
                <w:b/>
                <w:bCs/>
                <w:color w:val="FFFFFF"/>
                <w:sz w:val="18"/>
                <w:szCs w:val="18"/>
              </w:rPr>
              <w:t>✓</w:t>
            </w:r>
          </w:p>
        </w:tc>
      </w:tr>
      <w:tr w:rsidR="002F709C" w14:paraId="57487744" w14:textId="77777777" w:rsidTr="002F709C">
        <w:tc>
          <w:tcPr>
            <w:tcW w:w="25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F0618D7" w14:textId="77777777" w:rsidR="002F709C" w:rsidRDefault="002F709C" w:rsidP="00535F5D">
            <w:pPr>
              <w:spacing w:line="360" w:lineRule="auto"/>
            </w:pPr>
            <w:r>
              <w:rPr>
                <w:rFonts w:ascii="Arial" w:eastAsia="Arial" w:hAnsi="Arial" w:cs="Arial"/>
                <w:b/>
                <w:bCs/>
                <w:color w:val="000000"/>
                <w:sz w:val="18"/>
                <w:szCs w:val="18"/>
              </w:rPr>
              <w:t xml:space="preserve">8 – </w:t>
            </w:r>
            <w:proofErr w:type="spellStart"/>
            <w:r>
              <w:rPr>
                <w:rFonts w:ascii="Arial" w:eastAsia="Arial" w:hAnsi="Arial" w:cs="Arial"/>
                <w:b/>
                <w:bCs/>
                <w:color w:val="000000"/>
                <w:sz w:val="18"/>
                <w:szCs w:val="18"/>
              </w:rPr>
              <w:t>Apresentação</w:t>
            </w:r>
            <w:proofErr w:type="spellEnd"/>
          </w:p>
        </w:tc>
        <w:tc>
          <w:tcPr>
            <w:tcW w:w="2678"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7F3D350" w14:textId="77777777" w:rsidR="002F709C" w:rsidRPr="002F709C" w:rsidRDefault="002F709C" w:rsidP="00535F5D">
            <w:pPr>
              <w:spacing w:line="360" w:lineRule="auto"/>
              <w:jc w:val="center"/>
              <w:rPr>
                <w:lang w:val="pt-BR"/>
              </w:rPr>
            </w:pPr>
            <w:r w:rsidRPr="002F709C">
              <w:rPr>
                <w:rFonts w:ascii="Arial" w:eastAsia="Arial" w:hAnsi="Arial" w:cs="Arial"/>
                <w:color w:val="000000"/>
                <w:sz w:val="16"/>
                <w:szCs w:val="16"/>
                <w:lang w:val="pt-BR"/>
              </w:rPr>
              <w:t>Preparação da apresentação oral ao júri</w:t>
            </w:r>
          </w:p>
        </w:tc>
        <w:tc>
          <w:tcPr>
            <w:tcW w:w="4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2FFE6A6C" w14:textId="77777777" w:rsidR="002F709C" w:rsidRPr="002F709C" w:rsidRDefault="002F709C" w:rsidP="00535F5D">
            <w:pPr>
              <w:spacing w:line="360" w:lineRule="auto"/>
              <w:jc w:val="center"/>
              <w:rPr>
                <w:lang w:val="pt-BR"/>
              </w:rPr>
            </w:pPr>
          </w:p>
        </w:tc>
        <w:tc>
          <w:tcPr>
            <w:tcW w:w="4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4E457A37" w14:textId="77777777" w:rsidR="002F709C" w:rsidRPr="002F709C" w:rsidRDefault="002F709C" w:rsidP="00535F5D">
            <w:pPr>
              <w:spacing w:line="360" w:lineRule="auto"/>
              <w:jc w:val="center"/>
              <w:rPr>
                <w:lang w:val="pt-BR"/>
              </w:rPr>
            </w:pPr>
          </w:p>
        </w:tc>
        <w:tc>
          <w:tcPr>
            <w:tcW w:w="50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A6E66AC" w14:textId="77777777" w:rsidR="002F709C" w:rsidRPr="002F709C" w:rsidRDefault="002F709C" w:rsidP="00535F5D">
            <w:pPr>
              <w:spacing w:line="360" w:lineRule="auto"/>
              <w:jc w:val="center"/>
              <w:rPr>
                <w:lang w:val="pt-BR"/>
              </w:rPr>
            </w:pPr>
          </w:p>
        </w:tc>
        <w:tc>
          <w:tcPr>
            <w:tcW w:w="48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865B464" w14:textId="77777777" w:rsidR="002F709C" w:rsidRPr="002F709C" w:rsidRDefault="002F709C" w:rsidP="00535F5D">
            <w:pPr>
              <w:spacing w:line="360" w:lineRule="auto"/>
              <w:jc w:val="center"/>
              <w:rPr>
                <w:lang w:val="pt-BR"/>
              </w:rPr>
            </w:pPr>
          </w:p>
        </w:tc>
        <w:tc>
          <w:tcPr>
            <w:tcW w:w="4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50C64D59" w14:textId="77777777" w:rsidR="002F709C" w:rsidRPr="002F709C" w:rsidRDefault="002F709C" w:rsidP="00535F5D">
            <w:pPr>
              <w:spacing w:line="360" w:lineRule="auto"/>
              <w:jc w:val="center"/>
              <w:rPr>
                <w:lang w:val="pt-BR"/>
              </w:rPr>
            </w:pPr>
          </w:p>
        </w:tc>
        <w:tc>
          <w:tcPr>
            <w:tcW w:w="47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6292342F" w14:textId="77777777" w:rsidR="002F709C" w:rsidRPr="002F709C" w:rsidRDefault="002F709C" w:rsidP="00535F5D">
            <w:pPr>
              <w:spacing w:line="360" w:lineRule="auto"/>
              <w:jc w:val="center"/>
              <w:rPr>
                <w:lang w:val="pt-BR"/>
              </w:rPr>
            </w:pPr>
          </w:p>
        </w:tc>
        <w:tc>
          <w:tcPr>
            <w:tcW w:w="481"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1DE8DBA6" w14:textId="77777777" w:rsidR="002F709C" w:rsidRPr="002F709C" w:rsidRDefault="002F709C" w:rsidP="00535F5D">
            <w:pPr>
              <w:spacing w:line="360" w:lineRule="auto"/>
              <w:jc w:val="center"/>
              <w:rPr>
                <w:lang w:val="pt-BR"/>
              </w:rPr>
            </w:pPr>
          </w:p>
        </w:tc>
        <w:tc>
          <w:tcPr>
            <w:tcW w:w="470" w:type="dxa"/>
            <w:tcBorders>
              <w:top w:val="single" w:sz="1" w:space="0" w:color="CCCCCC"/>
              <w:left w:val="single" w:sz="1" w:space="0" w:color="CCCCCC"/>
              <w:bottom w:val="single" w:sz="1" w:space="0" w:color="CCCCCC"/>
              <w:right w:val="single" w:sz="1" w:space="0" w:color="CCCCCC"/>
            </w:tcBorders>
            <w:shd w:val="clear" w:color="auto" w:fill="4CAF50"/>
            <w:tcMar>
              <w:top w:w="60" w:type="dxa"/>
              <w:left w:w="80" w:type="dxa"/>
              <w:bottom w:w="60" w:type="dxa"/>
              <w:right w:w="80" w:type="dxa"/>
            </w:tcMar>
            <w:vAlign w:val="center"/>
          </w:tcPr>
          <w:p w14:paraId="093F2A5A" w14:textId="77777777" w:rsidR="002F709C" w:rsidRDefault="002F709C" w:rsidP="00207CD3">
            <w:pPr>
              <w:keepNext/>
              <w:spacing w:line="360" w:lineRule="auto"/>
              <w:jc w:val="center"/>
            </w:pPr>
            <w:r>
              <w:rPr>
                <w:rFonts w:ascii="Segoe UI Symbol" w:eastAsia="Arial" w:hAnsi="Segoe UI Symbol" w:cs="Segoe UI Symbol"/>
                <w:b/>
                <w:bCs/>
                <w:color w:val="FFFFFF"/>
                <w:sz w:val="18"/>
                <w:szCs w:val="18"/>
              </w:rPr>
              <w:t>✓</w:t>
            </w:r>
          </w:p>
        </w:tc>
      </w:tr>
    </w:tbl>
    <w:p w14:paraId="67998D2E" w14:textId="2D29C111" w:rsidR="00BF798E" w:rsidRPr="00207CD3" w:rsidRDefault="00207CD3" w:rsidP="00207CD3">
      <w:pPr>
        <w:pStyle w:val="Legenda"/>
        <w:jc w:val="center"/>
        <w:rPr>
          <w:rFonts w:ascii="Calibri" w:hAnsi="Calibri" w:cs="Calibri"/>
          <w:color w:val="auto"/>
          <w:sz w:val="22"/>
          <w:szCs w:val="22"/>
          <w:lang w:val="pt-BR"/>
        </w:rPr>
      </w:pPr>
      <w:bookmarkStart w:id="35" w:name="_Toc231915093"/>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6</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 xml:space="preserve">Imagem do diagrama de </w:t>
      </w:r>
      <w:proofErr w:type="spellStart"/>
      <w:r w:rsidRPr="00207CD3">
        <w:rPr>
          <w:rFonts w:ascii="Calibri" w:hAnsi="Calibri" w:cs="Calibri"/>
          <w:color w:val="auto"/>
          <w:sz w:val="22"/>
          <w:szCs w:val="22"/>
          <w:lang w:val="pt-BR"/>
        </w:rPr>
        <w:t>Gantt</w:t>
      </w:r>
      <w:proofErr w:type="spellEnd"/>
      <w:r w:rsidRPr="00207CD3">
        <w:rPr>
          <w:rFonts w:ascii="Calibri" w:hAnsi="Calibri" w:cs="Calibri"/>
          <w:color w:val="auto"/>
          <w:sz w:val="22"/>
          <w:szCs w:val="22"/>
          <w:lang w:val="pt-BR"/>
        </w:rPr>
        <w:t xml:space="preserve"> do planeamento do projeto. Fonte: Autor.</w:t>
      </w:r>
      <w:bookmarkEnd w:id="35"/>
    </w:p>
    <w:p w14:paraId="4CD08CD8" w14:textId="77777777" w:rsidR="00BF798E" w:rsidRPr="00BF798E" w:rsidRDefault="00BF798E" w:rsidP="00BF798E">
      <w:pPr>
        <w:rPr>
          <w:lang w:val="pt-BR"/>
        </w:rPr>
      </w:pPr>
    </w:p>
    <w:p w14:paraId="6BADCF58" w14:textId="77777777" w:rsidR="00BF798E" w:rsidRPr="00BF798E" w:rsidRDefault="00BF798E" w:rsidP="00BF798E">
      <w:pPr>
        <w:rPr>
          <w:lang w:val="pt-BR"/>
        </w:rPr>
      </w:pPr>
    </w:p>
    <w:p w14:paraId="21E8046D" w14:textId="77777777" w:rsidR="00BF798E" w:rsidRPr="00BF798E" w:rsidRDefault="00BF798E" w:rsidP="00BF798E">
      <w:pPr>
        <w:rPr>
          <w:lang w:val="pt-BR"/>
        </w:rPr>
      </w:pPr>
    </w:p>
    <w:p w14:paraId="2EC57D63" w14:textId="77777777" w:rsidR="00BF798E" w:rsidRPr="00BF798E" w:rsidRDefault="00BF798E" w:rsidP="00BF798E">
      <w:pPr>
        <w:rPr>
          <w:lang w:val="pt-BR"/>
        </w:rPr>
      </w:pPr>
    </w:p>
    <w:p w14:paraId="596CC9EE" w14:textId="77777777" w:rsidR="00BF798E" w:rsidRDefault="00BF798E" w:rsidP="00BF798E">
      <w:pPr>
        <w:rPr>
          <w:b/>
          <w:bCs/>
          <w:sz w:val="18"/>
          <w:szCs w:val="18"/>
          <w:lang w:val="pt-BR"/>
        </w:rPr>
      </w:pPr>
    </w:p>
    <w:p w14:paraId="4D79D649" w14:textId="537923F7" w:rsidR="00BF798E" w:rsidRPr="00BF798E" w:rsidRDefault="00BF798E" w:rsidP="00BF798E">
      <w:pPr>
        <w:rPr>
          <w:lang w:val="pt-BR"/>
        </w:rPr>
      </w:pPr>
      <w:r>
        <w:rPr>
          <w:lang w:val="pt-BR"/>
        </w:rPr>
        <w:br w:type="page"/>
      </w:r>
    </w:p>
    <w:p w14:paraId="25CF0FC9" w14:textId="77777777" w:rsidR="001E32BE" w:rsidRDefault="001E32BE" w:rsidP="00E668D8">
      <w:pPr>
        <w:pStyle w:val="Ttulo3"/>
        <w:numPr>
          <w:ilvl w:val="0"/>
          <w:numId w:val="0"/>
        </w:numPr>
        <w:ind w:left="720"/>
        <w:rPr>
          <w:color w:val="000000" w:themeColor="text1"/>
          <w:lang w:val="pt-PT"/>
        </w:rPr>
      </w:pPr>
      <w:bookmarkStart w:id="36" w:name="_Toc229397439"/>
      <w:bookmarkStart w:id="37" w:name="_Toc229468931"/>
      <w:bookmarkStart w:id="38" w:name="_Toc229564656"/>
      <w:bookmarkStart w:id="39" w:name="_Toc229565135"/>
      <w:bookmarkStart w:id="40" w:name="_Toc229565756"/>
    </w:p>
    <w:p w14:paraId="16938760" w14:textId="77777777" w:rsidR="001E32BE" w:rsidRDefault="001E32BE" w:rsidP="00E668D8">
      <w:pPr>
        <w:pStyle w:val="Ttulo3"/>
        <w:numPr>
          <w:ilvl w:val="0"/>
          <w:numId w:val="0"/>
        </w:numPr>
        <w:ind w:left="720"/>
        <w:rPr>
          <w:color w:val="000000" w:themeColor="text1"/>
          <w:lang w:val="pt-PT"/>
        </w:rPr>
      </w:pPr>
    </w:p>
    <w:p w14:paraId="59E5A6A3" w14:textId="77777777" w:rsidR="001E32BE" w:rsidRDefault="001E32BE" w:rsidP="00E668D8">
      <w:pPr>
        <w:pStyle w:val="Ttulo3"/>
        <w:numPr>
          <w:ilvl w:val="0"/>
          <w:numId w:val="0"/>
        </w:numPr>
        <w:ind w:left="720"/>
        <w:rPr>
          <w:color w:val="000000" w:themeColor="text1"/>
          <w:lang w:val="pt-PT"/>
        </w:rPr>
      </w:pPr>
    </w:p>
    <w:p w14:paraId="7DC42BF1" w14:textId="625DB848" w:rsidR="001E32BE" w:rsidRDefault="00207CD3" w:rsidP="00535F5D">
      <w:pPr>
        <w:pStyle w:val="Ttulo3"/>
        <w:numPr>
          <w:ilvl w:val="0"/>
          <w:numId w:val="0"/>
        </w:numPr>
        <w:spacing w:line="360" w:lineRule="auto"/>
        <w:ind w:left="720"/>
        <w:rPr>
          <w:color w:val="000000" w:themeColor="text1"/>
          <w:lang w:val="pt-PT"/>
        </w:rPr>
      </w:pPr>
      <w:bookmarkStart w:id="41" w:name="_Toc229572953"/>
      <w:bookmarkStart w:id="42" w:name="_Toc229573795"/>
      <w:bookmarkStart w:id="43" w:name="_Toc229961256"/>
      <w:bookmarkStart w:id="44" w:name="_Toc229963230"/>
      <w:bookmarkStart w:id="45" w:name="_Toc230000256"/>
      <w:bookmarkStart w:id="46" w:name="_Toc230173268"/>
      <w:bookmarkStart w:id="47" w:name="_Toc230174385"/>
      <w:bookmarkStart w:id="48" w:name="_Toc230765257"/>
      <w:bookmarkStart w:id="49" w:name="_Toc231798887"/>
      <w:r>
        <w:rPr>
          <w:noProof/>
        </w:rPr>
        <mc:AlternateContent>
          <mc:Choice Requires="wps">
            <w:drawing>
              <wp:anchor distT="0" distB="0" distL="114300" distR="114300" simplePos="0" relativeHeight="251740160" behindDoc="1" locked="0" layoutInCell="1" allowOverlap="1" wp14:anchorId="40738583" wp14:editId="66AAFABE">
                <wp:simplePos x="0" y="0"/>
                <wp:positionH relativeFrom="column">
                  <wp:posOffset>-12700</wp:posOffset>
                </wp:positionH>
                <wp:positionV relativeFrom="paragraph">
                  <wp:posOffset>3821430</wp:posOffset>
                </wp:positionV>
                <wp:extent cx="5562600" cy="635"/>
                <wp:effectExtent l="0" t="0" r="0" b="0"/>
                <wp:wrapTight wrapText="bothSides">
                  <wp:wrapPolygon edited="0">
                    <wp:start x="0" y="0"/>
                    <wp:lineTo x="0" y="21600"/>
                    <wp:lineTo x="21600" y="21600"/>
                    <wp:lineTo x="21600" y="0"/>
                  </wp:wrapPolygon>
                </wp:wrapTight>
                <wp:docPr id="47" name="Caixa de texto 47"/>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1F678B75" w14:textId="31FBCED2" w:rsidR="00207CD3" w:rsidRPr="00207CD3" w:rsidRDefault="00207CD3" w:rsidP="00207CD3">
                            <w:pPr>
                              <w:pStyle w:val="Legenda"/>
                              <w:jc w:val="center"/>
                              <w:rPr>
                                <w:rFonts w:ascii="Calibri" w:hAnsi="Calibri" w:cs="Calibri"/>
                                <w:noProof/>
                                <w:color w:val="auto"/>
                                <w:sz w:val="28"/>
                                <w:szCs w:val="28"/>
                                <w:lang w:val="pt-PT"/>
                              </w:rPr>
                            </w:pPr>
                            <w:bookmarkStart w:id="50" w:name="_Toc231915094"/>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7</w:t>
                            </w:r>
                            <w:r w:rsidRPr="00207CD3">
                              <w:rPr>
                                <w:rFonts w:ascii="Calibri" w:hAnsi="Calibri" w:cs="Calibri"/>
                                <w:color w:val="auto"/>
                                <w:sz w:val="22"/>
                                <w:szCs w:val="22"/>
                              </w:rPr>
                              <w:fldChar w:fldCharType="end"/>
                            </w:r>
                            <w:r w:rsidRPr="00207CD3">
                              <w:rPr>
                                <w:rFonts w:ascii="Calibri" w:hAnsi="Calibri" w:cs="Calibri"/>
                                <w:color w:val="auto"/>
                                <w:sz w:val="22"/>
                                <w:szCs w:val="22"/>
                                <w:lang w:val="pt-BR"/>
                              </w:rPr>
                              <w:t xml:space="preserve"> Imagem do diagrama feito para a tabela de utilizadores da base de dados. Fonte: Autor.</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38583" id="Caixa de texto 47" o:spid="_x0000_s1029" type="#_x0000_t202" style="position:absolute;left:0;text-align:left;margin-left:-1pt;margin-top:300.9pt;width:438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vIGQ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" stroked="f">
                <v:textbox style="mso-fit-shape-to-text:t" inset="0,0,0,0">
                  <w:txbxContent>
                    <w:p w14:paraId="1F678B75" w14:textId="31FBCED2" w:rsidR="00207CD3" w:rsidRPr="00207CD3" w:rsidRDefault="00207CD3" w:rsidP="00207CD3">
                      <w:pPr>
                        <w:pStyle w:val="Legenda"/>
                        <w:jc w:val="center"/>
                        <w:rPr>
                          <w:rFonts w:ascii="Calibri" w:hAnsi="Calibri" w:cs="Calibri"/>
                          <w:noProof/>
                          <w:color w:val="auto"/>
                          <w:sz w:val="28"/>
                          <w:szCs w:val="28"/>
                          <w:lang w:val="pt-PT"/>
                        </w:rPr>
                      </w:pPr>
                      <w:bookmarkStart w:id="51" w:name="_Toc231915094"/>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7</w:t>
                      </w:r>
                      <w:r w:rsidRPr="00207CD3">
                        <w:rPr>
                          <w:rFonts w:ascii="Calibri" w:hAnsi="Calibri" w:cs="Calibri"/>
                          <w:color w:val="auto"/>
                          <w:sz w:val="22"/>
                          <w:szCs w:val="22"/>
                        </w:rPr>
                        <w:fldChar w:fldCharType="end"/>
                      </w:r>
                      <w:r w:rsidRPr="00207CD3">
                        <w:rPr>
                          <w:rFonts w:ascii="Calibri" w:hAnsi="Calibri" w:cs="Calibri"/>
                          <w:color w:val="auto"/>
                          <w:sz w:val="22"/>
                          <w:szCs w:val="22"/>
                          <w:lang w:val="pt-BR"/>
                        </w:rPr>
                        <w:t xml:space="preserve"> Imagem do diagrama feito para a tabela de utilizadores da base de dados. Fonte: Autor.</w:t>
                      </w:r>
                      <w:bookmarkEnd w:id="51"/>
                    </w:p>
                  </w:txbxContent>
                </v:textbox>
                <w10:wrap type="tight"/>
              </v:shape>
            </w:pict>
          </mc:Fallback>
        </mc:AlternateContent>
      </w:r>
      <w:r w:rsidR="003B7794" w:rsidRPr="004D3F4C">
        <w:rPr>
          <w:noProof/>
          <w:lang w:val="pt-PT"/>
        </w:rPr>
        <w:drawing>
          <wp:anchor distT="0" distB="0" distL="114300" distR="114300" simplePos="0" relativeHeight="251674624" behindDoc="1" locked="0" layoutInCell="1" allowOverlap="1" wp14:anchorId="57A57F99" wp14:editId="38987A56">
            <wp:simplePos x="0" y="0"/>
            <wp:positionH relativeFrom="margin">
              <wp:posOffset>-12700</wp:posOffset>
            </wp:positionH>
            <wp:positionV relativeFrom="paragraph">
              <wp:posOffset>445770</wp:posOffset>
            </wp:positionV>
            <wp:extent cx="5562600" cy="3318510"/>
            <wp:effectExtent l="0" t="0" r="0" b="0"/>
            <wp:wrapTight wrapText="bothSides">
              <wp:wrapPolygon edited="0">
                <wp:start x="0" y="0"/>
                <wp:lineTo x="0" y="21451"/>
                <wp:lineTo x="21526" y="21451"/>
                <wp:lineTo x="21526" y="0"/>
                <wp:lineTo x="0" y="0"/>
              </wp:wrapPolygon>
            </wp:wrapTight>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2600" cy="3318510"/>
                    </a:xfrm>
                    <a:prstGeom prst="rect">
                      <a:avLst/>
                    </a:prstGeom>
                  </pic:spPr>
                </pic:pic>
              </a:graphicData>
            </a:graphic>
            <wp14:sizeRelH relativeFrom="margin">
              <wp14:pctWidth>0</wp14:pctWidth>
            </wp14:sizeRelH>
            <wp14:sizeRelV relativeFrom="margin">
              <wp14:pctHeight>0</wp14:pctHeight>
            </wp14:sizeRelV>
          </wp:anchor>
        </w:drawing>
      </w:r>
      <w:bookmarkEnd w:id="41"/>
      <w:bookmarkEnd w:id="42"/>
      <w:bookmarkEnd w:id="43"/>
      <w:bookmarkEnd w:id="44"/>
      <w:bookmarkEnd w:id="45"/>
      <w:bookmarkEnd w:id="46"/>
      <w:bookmarkEnd w:id="47"/>
      <w:bookmarkEnd w:id="48"/>
      <w:bookmarkEnd w:id="49"/>
    </w:p>
    <w:p w14:paraId="6B9026D4" w14:textId="262D1B27" w:rsidR="001E32BE" w:rsidRDefault="001E32BE" w:rsidP="00E668D8">
      <w:pPr>
        <w:pStyle w:val="Ttulo3"/>
        <w:numPr>
          <w:ilvl w:val="0"/>
          <w:numId w:val="0"/>
        </w:numPr>
        <w:ind w:left="720"/>
        <w:rPr>
          <w:color w:val="000000" w:themeColor="text1"/>
          <w:lang w:val="pt-PT"/>
        </w:rPr>
      </w:pPr>
    </w:p>
    <w:p w14:paraId="5568EFFD" w14:textId="7F211907" w:rsidR="001E32BE" w:rsidRDefault="001E32BE" w:rsidP="00E668D8">
      <w:pPr>
        <w:pStyle w:val="Ttulo3"/>
        <w:numPr>
          <w:ilvl w:val="0"/>
          <w:numId w:val="0"/>
        </w:numPr>
        <w:ind w:left="720"/>
        <w:rPr>
          <w:color w:val="000000" w:themeColor="text1"/>
          <w:lang w:val="pt-PT"/>
        </w:rPr>
      </w:pPr>
    </w:p>
    <w:p w14:paraId="61A78FC9" w14:textId="50A60329" w:rsidR="001E32BE" w:rsidRDefault="001E32BE" w:rsidP="00E668D8">
      <w:pPr>
        <w:pStyle w:val="Ttulo3"/>
        <w:numPr>
          <w:ilvl w:val="0"/>
          <w:numId w:val="0"/>
        </w:numPr>
        <w:ind w:left="720"/>
        <w:rPr>
          <w:color w:val="000000" w:themeColor="text1"/>
          <w:lang w:val="pt-PT"/>
        </w:rPr>
      </w:pPr>
    </w:p>
    <w:p w14:paraId="70EC585A" w14:textId="51437BCD" w:rsidR="001E32BE" w:rsidRDefault="001E32BE" w:rsidP="00E668D8">
      <w:pPr>
        <w:pStyle w:val="Ttulo3"/>
        <w:numPr>
          <w:ilvl w:val="0"/>
          <w:numId w:val="0"/>
        </w:numPr>
        <w:ind w:left="720"/>
        <w:rPr>
          <w:color w:val="000000" w:themeColor="text1"/>
          <w:lang w:val="pt-PT"/>
        </w:rPr>
      </w:pPr>
    </w:p>
    <w:p w14:paraId="304C727A" w14:textId="4AD58181" w:rsidR="001E32BE" w:rsidRDefault="001E32BE" w:rsidP="00E668D8">
      <w:pPr>
        <w:pStyle w:val="Ttulo3"/>
        <w:numPr>
          <w:ilvl w:val="0"/>
          <w:numId w:val="0"/>
        </w:numPr>
        <w:ind w:left="720"/>
        <w:rPr>
          <w:color w:val="000000" w:themeColor="text1"/>
          <w:lang w:val="pt-PT"/>
        </w:rPr>
      </w:pPr>
    </w:p>
    <w:p w14:paraId="7B8D15DE" w14:textId="0B9F2809" w:rsidR="001E32BE" w:rsidRDefault="001E32BE" w:rsidP="00E668D8">
      <w:pPr>
        <w:pStyle w:val="Ttulo3"/>
        <w:numPr>
          <w:ilvl w:val="0"/>
          <w:numId w:val="0"/>
        </w:numPr>
        <w:ind w:left="720"/>
        <w:rPr>
          <w:color w:val="000000" w:themeColor="text1"/>
          <w:lang w:val="pt-PT"/>
        </w:rPr>
      </w:pPr>
    </w:p>
    <w:p w14:paraId="25C17987" w14:textId="2C5A3B85" w:rsidR="001E32BE" w:rsidRDefault="001E32BE" w:rsidP="00E668D8">
      <w:pPr>
        <w:pStyle w:val="Ttulo3"/>
        <w:numPr>
          <w:ilvl w:val="0"/>
          <w:numId w:val="0"/>
        </w:numPr>
        <w:ind w:left="720"/>
        <w:rPr>
          <w:color w:val="000000" w:themeColor="text1"/>
          <w:lang w:val="pt-PT"/>
        </w:rPr>
      </w:pPr>
    </w:p>
    <w:p w14:paraId="6000A355" w14:textId="2B2BFC22" w:rsidR="00E668D8" w:rsidRPr="00BF798E" w:rsidRDefault="00BF798E" w:rsidP="00BF798E">
      <w:pPr>
        <w:rPr>
          <w:lang w:val="pt-PT"/>
        </w:rPr>
      </w:pPr>
      <w:r>
        <w:rPr>
          <w:lang w:val="pt-PT"/>
        </w:rPr>
        <w:br w:type="page"/>
      </w:r>
      <w:bookmarkEnd w:id="36"/>
      <w:bookmarkEnd w:id="37"/>
      <w:bookmarkEnd w:id="38"/>
      <w:bookmarkEnd w:id="39"/>
      <w:bookmarkEnd w:id="40"/>
    </w:p>
    <w:p w14:paraId="7A28B5E5" w14:textId="28164155" w:rsidR="001E32BE" w:rsidRPr="001E32BE" w:rsidRDefault="009A17EE" w:rsidP="002B1A1B">
      <w:pPr>
        <w:pStyle w:val="Ttulo3"/>
        <w:spacing w:line="360" w:lineRule="auto"/>
        <w:jc w:val="both"/>
        <w:rPr>
          <w:color w:val="000000" w:themeColor="text1"/>
          <w:sz w:val="28"/>
          <w:szCs w:val="28"/>
          <w:lang w:val="pt-PT"/>
        </w:rPr>
      </w:pPr>
      <w:bookmarkStart w:id="52" w:name="_Toc231798888"/>
      <w:r w:rsidRPr="00947D25">
        <w:rPr>
          <w:color w:val="000000" w:themeColor="text1"/>
          <w:sz w:val="28"/>
          <w:szCs w:val="28"/>
          <w:lang w:val="pt-PT"/>
        </w:rPr>
        <w:lastRenderedPageBreak/>
        <w:t>Melhorias e correções</w:t>
      </w:r>
      <w:bookmarkEnd w:id="52"/>
      <w:r w:rsidR="0029772A" w:rsidRPr="00947D25">
        <w:rPr>
          <w:color w:val="000000" w:themeColor="text1"/>
          <w:sz w:val="28"/>
          <w:szCs w:val="28"/>
          <w:lang w:val="pt-PT"/>
        </w:rPr>
        <w:t xml:space="preserve"> </w:t>
      </w:r>
    </w:p>
    <w:p w14:paraId="5525C1AB" w14:textId="29DDBB68" w:rsidR="00500A6A" w:rsidRPr="00500A6A" w:rsidRDefault="004D3F4C" w:rsidP="002B1A1B">
      <w:pPr>
        <w:pStyle w:val="NormalWeb"/>
        <w:spacing w:line="360" w:lineRule="auto"/>
        <w:ind w:firstLine="720"/>
        <w:jc w:val="both"/>
        <w:rPr>
          <w:rFonts w:ascii="Calibri" w:hAnsi="Calibri" w:cs="Calibri"/>
          <w:sz w:val="22"/>
          <w:szCs w:val="22"/>
        </w:rPr>
      </w:pPr>
      <w:r w:rsidRPr="00500A6A">
        <w:rPr>
          <w:rFonts w:ascii="Calibri" w:hAnsi="Calibri" w:cs="Calibri"/>
          <w:sz w:val="22"/>
          <w:szCs w:val="22"/>
        </w:rPr>
        <w:t>Ao analisar o estado final do projeto, é possível identificar diversas áreas onde a aplicação poderia ser otimizada, visto que o processo de desenvolvimento foi também um percurso de aprendizagem contínua. Um dos principais aspetos a melhorar prende-se com a</w:t>
      </w:r>
      <w:r w:rsidRPr="008C683E">
        <w:rPr>
          <w:rFonts w:ascii="Calibri" w:hAnsi="Calibri" w:cs="Calibri"/>
          <w:sz w:val="22"/>
          <w:szCs w:val="22"/>
        </w:rPr>
        <w:t xml:space="preserve"> uniformização</w:t>
      </w:r>
      <w:r w:rsidRPr="00500A6A">
        <w:rPr>
          <w:rFonts w:ascii="Calibri" w:hAnsi="Calibri" w:cs="Calibri"/>
          <w:sz w:val="22"/>
          <w:szCs w:val="22"/>
        </w:rPr>
        <w:t xml:space="preserve"> e semântica do código. Como o projeto foi construído à medida que novos conhecimentos eram adquiridos, a estrutura final apresenta algumas irregularidades, carecendo de uma organização mais modular e limpa (Clean </w:t>
      </w:r>
      <w:proofErr w:type="spellStart"/>
      <w:r w:rsidRPr="00500A6A">
        <w:rPr>
          <w:rFonts w:ascii="Calibri" w:hAnsi="Calibri" w:cs="Calibri"/>
          <w:sz w:val="22"/>
          <w:szCs w:val="22"/>
        </w:rPr>
        <w:t>Code</w:t>
      </w:r>
      <w:proofErr w:type="spellEnd"/>
      <w:r w:rsidRPr="00500A6A">
        <w:rPr>
          <w:rFonts w:ascii="Calibri" w:hAnsi="Calibri" w:cs="Calibri"/>
          <w:sz w:val="22"/>
          <w:szCs w:val="22"/>
        </w:rPr>
        <w:t xml:space="preserve">). Esta falta de uma estrutura fixa dificulta a leitura do código por parte de terceiros, algo que poderia ser resolvido com uma refatoração profunda. No que toca ao design e interface, uma melhoria fundamental seria a implementação de </w:t>
      </w:r>
      <w:proofErr w:type="spellStart"/>
      <w:r w:rsidRPr="00500A6A">
        <w:rPr>
          <w:rFonts w:ascii="Calibri" w:hAnsi="Calibri" w:cs="Calibri"/>
          <w:sz w:val="22"/>
          <w:szCs w:val="22"/>
        </w:rPr>
        <w:t>pré</w:t>
      </w:r>
      <w:proofErr w:type="spellEnd"/>
      <w:r w:rsidRPr="00500A6A">
        <w:rPr>
          <w:rFonts w:ascii="Calibri" w:hAnsi="Calibri" w:cs="Calibri"/>
          <w:sz w:val="22"/>
          <w:szCs w:val="22"/>
        </w:rPr>
        <w:t xml:space="preserve">-processadores como o </w:t>
      </w:r>
      <w:r w:rsidRPr="00500A6A">
        <w:rPr>
          <w:rFonts w:ascii="Calibri" w:hAnsi="Calibri" w:cs="Calibri"/>
          <w:b/>
          <w:bCs/>
          <w:sz w:val="22"/>
          <w:szCs w:val="22"/>
        </w:rPr>
        <w:t>SCSS</w:t>
      </w:r>
      <w:r w:rsidRPr="00500A6A">
        <w:rPr>
          <w:rFonts w:ascii="Calibri" w:hAnsi="Calibri" w:cs="Calibri"/>
          <w:sz w:val="22"/>
          <w:szCs w:val="22"/>
        </w:rPr>
        <w:t>, que permitiriam uma gestão de estilos mais eficiente e escalável do que o CSS</w:t>
      </w:r>
      <w:r w:rsidR="0045709E">
        <w:rPr>
          <w:rFonts w:ascii="Calibri" w:hAnsi="Calibri" w:cs="Calibri"/>
          <w:sz w:val="22"/>
          <w:szCs w:val="22"/>
        </w:rPr>
        <w:t xml:space="preserve"> (</w:t>
      </w:r>
      <w:proofErr w:type="spellStart"/>
      <w:r w:rsidR="0045709E">
        <w:rPr>
          <w:rFonts w:ascii="Calibri" w:hAnsi="Calibri" w:cs="Calibri"/>
          <w:sz w:val="22"/>
          <w:szCs w:val="22"/>
        </w:rPr>
        <w:t>Cascading</w:t>
      </w:r>
      <w:proofErr w:type="spellEnd"/>
      <w:r w:rsidR="0045709E">
        <w:rPr>
          <w:rFonts w:ascii="Calibri" w:hAnsi="Calibri" w:cs="Calibri"/>
          <w:sz w:val="22"/>
          <w:szCs w:val="22"/>
        </w:rPr>
        <w:t xml:space="preserve"> </w:t>
      </w:r>
      <w:proofErr w:type="spellStart"/>
      <w:r w:rsidR="0045709E">
        <w:rPr>
          <w:rFonts w:ascii="Calibri" w:hAnsi="Calibri" w:cs="Calibri"/>
          <w:sz w:val="22"/>
          <w:szCs w:val="22"/>
        </w:rPr>
        <w:t>Style</w:t>
      </w:r>
      <w:proofErr w:type="spellEnd"/>
      <w:r w:rsidR="0045709E">
        <w:rPr>
          <w:rFonts w:ascii="Calibri" w:hAnsi="Calibri" w:cs="Calibri"/>
          <w:sz w:val="22"/>
          <w:szCs w:val="22"/>
        </w:rPr>
        <w:t xml:space="preserve"> </w:t>
      </w:r>
      <w:proofErr w:type="spellStart"/>
      <w:r w:rsidR="0045709E">
        <w:rPr>
          <w:rFonts w:ascii="Calibri" w:hAnsi="Calibri" w:cs="Calibri"/>
          <w:sz w:val="22"/>
          <w:szCs w:val="22"/>
        </w:rPr>
        <w:t>Sheets</w:t>
      </w:r>
      <w:proofErr w:type="spellEnd"/>
      <w:r w:rsidR="0045709E">
        <w:rPr>
          <w:rFonts w:ascii="Calibri" w:hAnsi="Calibri" w:cs="Calibri"/>
          <w:sz w:val="22"/>
          <w:szCs w:val="22"/>
        </w:rPr>
        <w:t>)</w:t>
      </w:r>
      <w:r w:rsidRPr="00500A6A">
        <w:rPr>
          <w:rFonts w:ascii="Calibri" w:hAnsi="Calibri" w:cs="Calibri"/>
          <w:sz w:val="22"/>
          <w:szCs w:val="22"/>
        </w:rPr>
        <w:t xml:space="preserve"> convencional.</w:t>
      </w:r>
    </w:p>
    <w:p w14:paraId="7CAF8EF8" w14:textId="041A4981" w:rsidR="0029772A" w:rsidRPr="00500A6A" w:rsidRDefault="004D3F4C" w:rsidP="0029772A">
      <w:pPr>
        <w:pStyle w:val="NormalWeb"/>
        <w:spacing w:line="360" w:lineRule="auto"/>
        <w:ind w:firstLine="576"/>
        <w:jc w:val="both"/>
        <w:rPr>
          <w:rFonts w:ascii="Calibri" w:hAnsi="Calibri" w:cs="Calibri"/>
          <w:sz w:val="22"/>
          <w:szCs w:val="22"/>
        </w:rPr>
      </w:pPr>
      <w:r w:rsidRPr="00500A6A">
        <w:rPr>
          <w:rFonts w:ascii="Calibri" w:hAnsi="Calibri" w:cs="Calibri"/>
          <w:sz w:val="22"/>
          <w:szCs w:val="22"/>
        </w:rPr>
        <w:t xml:space="preserve">Além disso, a interatividade do site poderia ser elevada através do uso intensivo de </w:t>
      </w:r>
      <w:r w:rsidRPr="00500A6A">
        <w:rPr>
          <w:rFonts w:ascii="Calibri" w:hAnsi="Calibri" w:cs="Calibri"/>
          <w:b/>
          <w:bCs/>
          <w:sz w:val="22"/>
          <w:szCs w:val="22"/>
        </w:rPr>
        <w:t>comunicações assíncronas (AJAX)</w:t>
      </w:r>
      <w:r w:rsidRPr="00500A6A">
        <w:rPr>
          <w:rFonts w:ascii="Calibri" w:hAnsi="Calibri" w:cs="Calibri"/>
          <w:sz w:val="22"/>
          <w:szCs w:val="22"/>
        </w:rPr>
        <w:t xml:space="preserve">. Atualmente, algumas transições dependem do carregamento de páginas, mas a transição para uma lógica de </w:t>
      </w:r>
      <w:r w:rsidRPr="00500A6A">
        <w:rPr>
          <w:rFonts w:ascii="Calibri" w:hAnsi="Calibri" w:cs="Calibri"/>
          <w:i/>
          <w:iCs/>
          <w:sz w:val="22"/>
          <w:szCs w:val="22"/>
        </w:rPr>
        <w:t xml:space="preserve">Single Page </w:t>
      </w:r>
      <w:proofErr w:type="spellStart"/>
      <w:r w:rsidRPr="00500A6A">
        <w:rPr>
          <w:rFonts w:ascii="Calibri" w:hAnsi="Calibri" w:cs="Calibri"/>
          <w:i/>
          <w:iCs/>
          <w:sz w:val="22"/>
          <w:szCs w:val="22"/>
        </w:rPr>
        <w:t>Application</w:t>
      </w:r>
      <w:proofErr w:type="spellEnd"/>
      <w:r w:rsidRPr="00500A6A">
        <w:rPr>
          <w:rFonts w:ascii="Calibri" w:hAnsi="Calibri" w:cs="Calibri"/>
          <w:sz w:val="22"/>
          <w:szCs w:val="22"/>
        </w:rPr>
        <w:t xml:space="preserve"> (SPA) tornaria a navegação muito mais fluida, especialmente no quiz e na interação com o Gemini. Outro ponto de melhoria seria a responsividade técnica; embora o site seja funcional, a organização de ficheiros externos e a dependência de scripts em diferentes partes do HTML</w:t>
      </w:r>
      <w:r w:rsidR="0045709E">
        <w:rPr>
          <w:rFonts w:ascii="Calibri" w:hAnsi="Calibri" w:cs="Calibri"/>
          <w:sz w:val="22"/>
          <w:szCs w:val="22"/>
        </w:rPr>
        <w:t xml:space="preserve"> (</w:t>
      </w:r>
      <w:proofErr w:type="spellStart"/>
      <w:r w:rsidR="0045709E">
        <w:rPr>
          <w:rFonts w:ascii="Calibri" w:hAnsi="Calibri" w:cs="Calibri"/>
          <w:sz w:val="22"/>
          <w:szCs w:val="22"/>
        </w:rPr>
        <w:t>Hipertext</w:t>
      </w:r>
      <w:proofErr w:type="spellEnd"/>
      <w:r w:rsidR="0045709E">
        <w:rPr>
          <w:rFonts w:ascii="Calibri" w:hAnsi="Calibri" w:cs="Calibri"/>
          <w:sz w:val="22"/>
          <w:szCs w:val="22"/>
        </w:rPr>
        <w:t xml:space="preserve"> Markup </w:t>
      </w:r>
      <w:proofErr w:type="spellStart"/>
      <w:r w:rsidR="0045709E">
        <w:rPr>
          <w:rFonts w:ascii="Calibri" w:hAnsi="Calibri" w:cs="Calibri"/>
          <w:sz w:val="22"/>
          <w:szCs w:val="22"/>
        </w:rPr>
        <w:t>Language</w:t>
      </w:r>
      <w:proofErr w:type="spellEnd"/>
      <w:r w:rsidR="0045709E">
        <w:rPr>
          <w:rFonts w:ascii="Calibri" w:hAnsi="Calibri" w:cs="Calibri"/>
          <w:sz w:val="22"/>
          <w:szCs w:val="22"/>
        </w:rPr>
        <w:t>)</w:t>
      </w:r>
      <w:r w:rsidRPr="00500A6A">
        <w:rPr>
          <w:rFonts w:ascii="Calibri" w:hAnsi="Calibri" w:cs="Calibri"/>
          <w:sz w:val="22"/>
          <w:szCs w:val="22"/>
        </w:rPr>
        <w:t xml:space="preserve"> poderiam ser consolidadas para melhorar o tempo de carregamento. </w:t>
      </w:r>
    </w:p>
    <w:p w14:paraId="5814191F" w14:textId="51DC0DBC" w:rsidR="006E4873" w:rsidRDefault="0029772A" w:rsidP="0029772A">
      <w:pPr>
        <w:pStyle w:val="NormalWeb"/>
        <w:spacing w:line="360" w:lineRule="auto"/>
        <w:ind w:firstLine="576"/>
        <w:jc w:val="both"/>
        <w:rPr>
          <w:rFonts w:ascii="Calibri" w:hAnsi="Calibri" w:cs="Calibri"/>
          <w:sz w:val="22"/>
          <w:szCs w:val="22"/>
        </w:rPr>
      </w:pPr>
      <w:r w:rsidRPr="00500A6A">
        <w:rPr>
          <w:rFonts w:ascii="Calibri" w:hAnsi="Calibri" w:cs="Calibri"/>
          <w:sz w:val="22"/>
          <w:szCs w:val="22"/>
        </w:rPr>
        <w:t xml:space="preserve">No que diz respeito à integração tecnológica, existe uma margem considerável para o aprofundamento das capacidades da Inteligência Artificial implementada. Embora a utilização do </w:t>
      </w:r>
      <w:r w:rsidRPr="00500A6A">
        <w:rPr>
          <w:rFonts w:ascii="Calibri" w:hAnsi="Calibri" w:cs="Calibri"/>
          <w:b/>
          <w:bCs/>
          <w:sz w:val="22"/>
          <w:szCs w:val="22"/>
        </w:rPr>
        <w:t>Gemini</w:t>
      </w:r>
      <w:r w:rsidRPr="00500A6A">
        <w:rPr>
          <w:rFonts w:ascii="Calibri" w:hAnsi="Calibri" w:cs="Calibri"/>
          <w:sz w:val="22"/>
          <w:szCs w:val="22"/>
        </w:rPr>
        <w:t xml:space="preserve"> já ofereça um suporte inovador, uma melhoria futura passaria por criar um sistema de "memória de contexto" mais persistente na base de dados, permitindo que o tutor virtual recordasse as dificuldades anteriores do aluno e personalizasse as respostas com base no seu histórico de aprendizagem. Paralelamente, a nível de interface, seria ideal implementar uma biblioteca de componentes como o </w:t>
      </w:r>
      <w:proofErr w:type="spellStart"/>
      <w:r w:rsidRPr="00500A6A">
        <w:rPr>
          <w:rFonts w:ascii="Calibri" w:hAnsi="Calibri" w:cs="Calibri"/>
          <w:b/>
          <w:bCs/>
          <w:sz w:val="22"/>
          <w:szCs w:val="22"/>
        </w:rPr>
        <w:t>React</w:t>
      </w:r>
      <w:proofErr w:type="spellEnd"/>
      <w:r w:rsidRPr="00500A6A">
        <w:rPr>
          <w:rFonts w:ascii="Calibri" w:hAnsi="Calibri" w:cs="Calibri"/>
          <w:sz w:val="22"/>
          <w:szCs w:val="22"/>
        </w:rPr>
        <w:t xml:space="preserve"> ou </w:t>
      </w:r>
      <w:r w:rsidRPr="00500A6A">
        <w:rPr>
          <w:rFonts w:ascii="Calibri" w:hAnsi="Calibri" w:cs="Calibri"/>
          <w:b/>
          <w:bCs/>
          <w:sz w:val="22"/>
          <w:szCs w:val="22"/>
        </w:rPr>
        <w:t>Vue.js</w:t>
      </w:r>
      <w:r w:rsidR="0045709E">
        <w:rPr>
          <w:rFonts w:ascii="Calibri" w:hAnsi="Calibri" w:cs="Calibri"/>
          <w:b/>
          <w:bCs/>
          <w:sz w:val="22"/>
          <w:szCs w:val="22"/>
        </w:rPr>
        <w:t xml:space="preserve"> (</w:t>
      </w:r>
      <w:proofErr w:type="spellStart"/>
      <w:r w:rsidR="0045709E">
        <w:rPr>
          <w:rFonts w:ascii="Calibri" w:hAnsi="Calibri" w:cs="Calibri"/>
          <w:b/>
          <w:bCs/>
          <w:sz w:val="22"/>
          <w:szCs w:val="22"/>
        </w:rPr>
        <w:t>js</w:t>
      </w:r>
      <w:proofErr w:type="spellEnd"/>
      <w:r w:rsidR="0045709E">
        <w:rPr>
          <w:rFonts w:ascii="Calibri" w:hAnsi="Calibri" w:cs="Calibri"/>
          <w:b/>
          <w:bCs/>
          <w:sz w:val="22"/>
          <w:szCs w:val="22"/>
        </w:rPr>
        <w:t xml:space="preserve">: </w:t>
      </w:r>
      <w:proofErr w:type="spellStart"/>
      <w:r w:rsidR="0045709E">
        <w:rPr>
          <w:rFonts w:ascii="Calibri" w:hAnsi="Calibri" w:cs="Calibri"/>
          <w:b/>
          <w:bCs/>
          <w:sz w:val="22"/>
          <w:szCs w:val="22"/>
        </w:rPr>
        <w:t>JavaScript</w:t>
      </w:r>
      <w:proofErr w:type="spellEnd"/>
      <w:r w:rsidR="0045709E">
        <w:rPr>
          <w:rFonts w:ascii="Calibri" w:hAnsi="Calibri" w:cs="Calibri"/>
          <w:b/>
          <w:bCs/>
          <w:sz w:val="22"/>
          <w:szCs w:val="22"/>
        </w:rPr>
        <w:t>)</w:t>
      </w:r>
      <w:r w:rsidRPr="00500A6A">
        <w:rPr>
          <w:rFonts w:ascii="Calibri" w:hAnsi="Calibri" w:cs="Calibri"/>
          <w:sz w:val="22"/>
          <w:szCs w:val="22"/>
        </w:rPr>
        <w:t xml:space="preserve">, o que resolveria os problemas de organização de código mencionados anteriormente e permitiria criar uma interface muito mais reativa e moderna. </w:t>
      </w:r>
    </w:p>
    <w:p w14:paraId="0073D326" w14:textId="7678016A" w:rsidR="00BF798E" w:rsidRPr="00BF798E" w:rsidRDefault="00BF798E" w:rsidP="00BF798E">
      <w:pPr>
        <w:rPr>
          <w:rFonts w:ascii="Calibri" w:eastAsia="Times New Roman" w:hAnsi="Calibri" w:cs="Calibri"/>
          <w:lang w:val="pt-BR" w:eastAsia="pt-BR"/>
        </w:rPr>
      </w:pPr>
      <w:r w:rsidRPr="00FC55E3">
        <w:rPr>
          <w:rFonts w:ascii="Calibri" w:hAnsi="Calibri" w:cs="Calibri"/>
          <w:lang w:val="pt-BR"/>
        </w:rPr>
        <w:br w:type="page"/>
      </w:r>
    </w:p>
    <w:p w14:paraId="5FDB7091" w14:textId="27CF64DC" w:rsidR="0029772A" w:rsidRPr="00500A6A" w:rsidRDefault="0029772A" w:rsidP="0029772A">
      <w:pPr>
        <w:pStyle w:val="NormalWeb"/>
        <w:spacing w:line="360" w:lineRule="auto"/>
        <w:ind w:firstLine="576"/>
        <w:jc w:val="both"/>
        <w:rPr>
          <w:rFonts w:ascii="Calibri" w:hAnsi="Calibri" w:cs="Calibri"/>
          <w:sz w:val="22"/>
          <w:szCs w:val="22"/>
        </w:rPr>
      </w:pPr>
      <w:r w:rsidRPr="00500A6A">
        <w:rPr>
          <w:rFonts w:ascii="Calibri" w:hAnsi="Calibri" w:cs="Calibri"/>
          <w:sz w:val="22"/>
          <w:szCs w:val="22"/>
        </w:rPr>
        <w:lastRenderedPageBreak/>
        <w:t xml:space="preserve">A gestão de erros também poderia ser refinada, especialmente na comunicação entre o </w:t>
      </w:r>
      <w:proofErr w:type="spellStart"/>
      <w:r w:rsidRPr="00500A6A">
        <w:rPr>
          <w:rFonts w:ascii="Calibri" w:hAnsi="Calibri" w:cs="Calibri"/>
          <w:b/>
          <w:bCs/>
          <w:sz w:val="22"/>
          <w:szCs w:val="22"/>
        </w:rPr>
        <w:t>JavaScript</w:t>
      </w:r>
      <w:proofErr w:type="spellEnd"/>
      <w:r w:rsidRPr="00500A6A">
        <w:rPr>
          <w:rFonts w:ascii="Calibri" w:hAnsi="Calibri" w:cs="Calibri"/>
          <w:sz w:val="22"/>
          <w:szCs w:val="22"/>
        </w:rPr>
        <w:t xml:space="preserve"> e o </w:t>
      </w:r>
      <w:proofErr w:type="spellStart"/>
      <w:r w:rsidRPr="00500A6A">
        <w:rPr>
          <w:rFonts w:ascii="Calibri" w:hAnsi="Calibri" w:cs="Calibri"/>
          <w:b/>
          <w:bCs/>
          <w:sz w:val="22"/>
          <w:szCs w:val="22"/>
        </w:rPr>
        <w:t>SQLite</w:t>
      </w:r>
      <w:proofErr w:type="spellEnd"/>
      <w:r w:rsidR="008D0511">
        <w:rPr>
          <w:rFonts w:ascii="Calibri" w:hAnsi="Calibri" w:cs="Calibri"/>
          <w:b/>
          <w:bCs/>
          <w:sz w:val="22"/>
          <w:szCs w:val="22"/>
        </w:rPr>
        <w:t xml:space="preserve"> (Linguagem de Consulta Estruturada leve)</w:t>
      </w:r>
      <w:r w:rsidRPr="00500A6A">
        <w:rPr>
          <w:rFonts w:ascii="Calibri" w:hAnsi="Calibri" w:cs="Calibri"/>
          <w:sz w:val="22"/>
          <w:szCs w:val="22"/>
        </w:rPr>
        <w:t>, introduzindo alertas mais intuitivos para o utilizador caso houvesse falhas de ligação ou de validação de dados em tempo real. Esta evolução transformaria o protótipo atual numa plataforma de nível profissional, capaz de escalar para centenas de utilizadores mantendo a organização e a facilidade de manutenção.</w:t>
      </w:r>
    </w:p>
    <w:p w14:paraId="35229A40" w14:textId="760CB07C" w:rsidR="0029772A" w:rsidRDefault="004D3F4C" w:rsidP="0029772A">
      <w:pPr>
        <w:pStyle w:val="NormalWeb"/>
        <w:spacing w:line="360" w:lineRule="auto"/>
        <w:ind w:firstLine="576"/>
        <w:jc w:val="both"/>
        <w:rPr>
          <w:rFonts w:ascii="Calibri" w:hAnsi="Calibri" w:cs="Calibri"/>
          <w:sz w:val="22"/>
          <w:szCs w:val="22"/>
        </w:rPr>
      </w:pPr>
      <w:r w:rsidRPr="00500A6A">
        <w:rPr>
          <w:rFonts w:ascii="Calibri" w:hAnsi="Calibri" w:cs="Calibri"/>
          <w:sz w:val="22"/>
          <w:szCs w:val="22"/>
        </w:rPr>
        <w:t>Por fim, gostaria de ter implementado um sistema de gestão de estados mais avançado para o progresso das videoaulas, permitindo que o utilizador retomasse o vídeo exatamente onde parou, uma funcionalidade que não foi possível concluir a tempo, mas que enriqueceria significativamente a experiência pedagógica da plataforma.</w:t>
      </w:r>
    </w:p>
    <w:p w14:paraId="7E367B9E" w14:textId="77777777" w:rsidR="001E32BE" w:rsidRDefault="001E32BE" w:rsidP="0029772A">
      <w:pPr>
        <w:pStyle w:val="NormalWeb"/>
        <w:spacing w:line="360" w:lineRule="auto"/>
        <w:ind w:firstLine="576"/>
        <w:jc w:val="both"/>
        <w:rPr>
          <w:rFonts w:ascii="Calibri" w:hAnsi="Calibri" w:cs="Calibri"/>
          <w:sz w:val="22"/>
          <w:szCs w:val="22"/>
        </w:rPr>
      </w:pPr>
    </w:p>
    <w:p w14:paraId="7B971C36" w14:textId="77777777" w:rsidR="001E32BE" w:rsidRDefault="001E32BE" w:rsidP="0029772A">
      <w:pPr>
        <w:pStyle w:val="NormalWeb"/>
        <w:spacing w:line="360" w:lineRule="auto"/>
        <w:ind w:firstLine="576"/>
        <w:jc w:val="both"/>
        <w:rPr>
          <w:rFonts w:ascii="Calibri" w:hAnsi="Calibri" w:cs="Calibri"/>
          <w:sz w:val="22"/>
          <w:szCs w:val="22"/>
        </w:rPr>
      </w:pPr>
    </w:p>
    <w:p w14:paraId="12178F73" w14:textId="77777777" w:rsidR="001E32BE" w:rsidRDefault="001E32BE" w:rsidP="0029772A">
      <w:pPr>
        <w:pStyle w:val="NormalWeb"/>
        <w:spacing w:line="360" w:lineRule="auto"/>
        <w:ind w:firstLine="576"/>
        <w:jc w:val="both"/>
        <w:rPr>
          <w:rFonts w:ascii="Calibri" w:hAnsi="Calibri" w:cs="Calibri"/>
          <w:sz w:val="22"/>
          <w:szCs w:val="22"/>
        </w:rPr>
      </w:pPr>
    </w:p>
    <w:p w14:paraId="33BE840A" w14:textId="77777777" w:rsidR="001E32BE" w:rsidRDefault="001E32BE" w:rsidP="0029772A">
      <w:pPr>
        <w:pStyle w:val="NormalWeb"/>
        <w:spacing w:line="360" w:lineRule="auto"/>
        <w:ind w:firstLine="576"/>
        <w:jc w:val="both"/>
        <w:rPr>
          <w:rFonts w:ascii="Calibri" w:hAnsi="Calibri" w:cs="Calibri"/>
          <w:sz w:val="22"/>
          <w:szCs w:val="22"/>
        </w:rPr>
      </w:pPr>
    </w:p>
    <w:p w14:paraId="54DFA944" w14:textId="77777777" w:rsidR="001E32BE" w:rsidRDefault="001E32BE" w:rsidP="0029772A">
      <w:pPr>
        <w:pStyle w:val="NormalWeb"/>
        <w:spacing w:line="360" w:lineRule="auto"/>
        <w:ind w:firstLine="576"/>
        <w:jc w:val="both"/>
        <w:rPr>
          <w:rFonts w:ascii="Calibri" w:hAnsi="Calibri" w:cs="Calibri"/>
          <w:sz w:val="22"/>
          <w:szCs w:val="22"/>
        </w:rPr>
      </w:pPr>
    </w:p>
    <w:p w14:paraId="397C6C3C" w14:textId="77777777" w:rsidR="001E32BE" w:rsidRDefault="001E32BE" w:rsidP="0029772A">
      <w:pPr>
        <w:pStyle w:val="NormalWeb"/>
        <w:spacing w:line="360" w:lineRule="auto"/>
        <w:ind w:firstLine="576"/>
        <w:jc w:val="both"/>
        <w:rPr>
          <w:rFonts w:ascii="Calibri" w:hAnsi="Calibri" w:cs="Calibri"/>
          <w:sz w:val="22"/>
          <w:szCs w:val="22"/>
        </w:rPr>
      </w:pPr>
    </w:p>
    <w:p w14:paraId="43D55597" w14:textId="77777777" w:rsidR="001E32BE" w:rsidRDefault="001E32BE" w:rsidP="0029772A">
      <w:pPr>
        <w:pStyle w:val="NormalWeb"/>
        <w:spacing w:line="360" w:lineRule="auto"/>
        <w:ind w:firstLine="576"/>
        <w:jc w:val="both"/>
        <w:rPr>
          <w:rFonts w:ascii="Calibri" w:hAnsi="Calibri" w:cs="Calibri"/>
          <w:sz w:val="22"/>
          <w:szCs w:val="22"/>
        </w:rPr>
      </w:pPr>
    </w:p>
    <w:p w14:paraId="6B026F54" w14:textId="77777777" w:rsidR="001E32BE" w:rsidRPr="00500A6A" w:rsidRDefault="001E32BE" w:rsidP="0029772A">
      <w:pPr>
        <w:pStyle w:val="NormalWeb"/>
        <w:spacing w:line="360" w:lineRule="auto"/>
        <w:ind w:firstLine="576"/>
        <w:jc w:val="both"/>
        <w:rPr>
          <w:rFonts w:ascii="Calibri" w:hAnsi="Calibri" w:cs="Calibri"/>
          <w:sz w:val="22"/>
          <w:szCs w:val="22"/>
        </w:rPr>
      </w:pPr>
    </w:p>
    <w:p w14:paraId="6DFCE7F0" w14:textId="77777777" w:rsidR="0029772A" w:rsidRDefault="0029772A" w:rsidP="0029772A">
      <w:pPr>
        <w:pStyle w:val="NormalWeb"/>
        <w:spacing w:line="360" w:lineRule="auto"/>
        <w:ind w:firstLine="576"/>
        <w:jc w:val="both"/>
        <w:rPr>
          <w:rFonts w:asciiTheme="majorHAnsi" w:hAnsiTheme="majorHAnsi" w:cstheme="majorHAnsi"/>
        </w:rPr>
      </w:pPr>
    </w:p>
    <w:p w14:paraId="4B341D47" w14:textId="77777777" w:rsidR="0029772A" w:rsidRDefault="0029772A" w:rsidP="0029772A">
      <w:pPr>
        <w:pStyle w:val="NormalWeb"/>
        <w:spacing w:line="360" w:lineRule="auto"/>
        <w:ind w:firstLine="576"/>
        <w:jc w:val="both"/>
        <w:rPr>
          <w:rFonts w:asciiTheme="majorHAnsi" w:hAnsiTheme="majorHAnsi" w:cstheme="majorHAnsi"/>
        </w:rPr>
      </w:pPr>
    </w:p>
    <w:p w14:paraId="700C2704" w14:textId="77777777" w:rsidR="0029772A" w:rsidRDefault="0029772A" w:rsidP="0029772A">
      <w:pPr>
        <w:pStyle w:val="NormalWeb"/>
        <w:spacing w:line="360" w:lineRule="auto"/>
        <w:jc w:val="both"/>
        <w:rPr>
          <w:rFonts w:asciiTheme="majorHAnsi" w:hAnsiTheme="majorHAnsi" w:cstheme="majorHAnsi"/>
        </w:rPr>
      </w:pPr>
    </w:p>
    <w:p w14:paraId="16FD6AE0" w14:textId="12F9D7A3" w:rsidR="001E32BE" w:rsidRDefault="00BF798E" w:rsidP="00BF798E">
      <w:pPr>
        <w:rPr>
          <w:rFonts w:asciiTheme="majorHAnsi" w:hAnsiTheme="majorHAnsi" w:cstheme="majorHAnsi"/>
          <w:lang w:val="pt-BR"/>
        </w:rPr>
      </w:pPr>
      <w:r w:rsidRPr="00FC55E3">
        <w:rPr>
          <w:rFonts w:asciiTheme="majorHAnsi" w:hAnsiTheme="majorHAnsi" w:cstheme="majorHAnsi"/>
          <w:lang w:val="pt-BR"/>
        </w:rPr>
        <w:br w:type="page"/>
      </w:r>
    </w:p>
    <w:p w14:paraId="72F7225E" w14:textId="47CFA80A" w:rsidR="00C85C8C" w:rsidRDefault="00C85C8C" w:rsidP="00C85C8C">
      <w:pPr>
        <w:pStyle w:val="Ttulo1"/>
        <w:rPr>
          <w:color w:val="auto"/>
          <w:lang w:val="pt-BR"/>
        </w:rPr>
      </w:pPr>
      <w:bookmarkStart w:id="53" w:name="_Toc231798889"/>
      <w:r w:rsidRPr="00C85C8C">
        <w:rPr>
          <w:color w:val="auto"/>
          <w:lang w:val="pt-BR"/>
        </w:rPr>
        <w:lastRenderedPageBreak/>
        <w:t>Hospedagem do Website</w:t>
      </w:r>
      <w:bookmarkEnd w:id="53"/>
    </w:p>
    <w:p w14:paraId="2073C053" w14:textId="578DC5B0" w:rsidR="00DB0A38" w:rsidRPr="00DB0A38" w:rsidRDefault="00DB0A38" w:rsidP="00DB0A38">
      <w:pPr>
        <w:spacing w:line="360" w:lineRule="auto"/>
        <w:ind w:firstLine="432"/>
        <w:jc w:val="both"/>
        <w:rPr>
          <w:rFonts w:ascii="Calibri" w:hAnsi="Calibri" w:cs="Calibri"/>
          <w:lang w:val="pt-BR"/>
        </w:rPr>
      </w:pPr>
      <w:r w:rsidRPr="00DB0A38">
        <w:rPr>
          <w:rFonts w:ascii="Calibri" w:hAnsi="Calibri" w:cs="Calibri"/>
          <w:lang w:val="pt-BR"/>
        </w:rPr>
        <w:t>Para colocar o site na internet, utilizei uma forma moderna, dividida em duas partes, hospedadas em plataformas independentes e gratuitas na nuvem.</w:t>
      </w:r>
    </w:p>
    <w:p w14:paraId="6B243F49" w14:textId="77777777" w:rsidR="00DB0A38" w:rsidRPr="00B73797" w:rsidRDefault="00C85C8C" w:rsidP="00B73797">
      <w:pPr>
        <w:pStyle w:val="Ttulo2"/>
        <w:rPr>
          <w:rStyle w:val="Ttulo2Carter"/>
          <w:b/>
          <w:bCs/>
          <w:color w:val="auto"/>
          <w:sz w:val="24"/>
          <w:szCs w:val="24"/>
        </w:rPr>
      </w:pPr>
      <w:bookmarkStart w:id="54" w:name="_Toc231798890"/>
      <w:r w:rsidRPr="00B73797">
        <w:rPr>
          <w:rStyle w:val="Ttulo2Carter"/>
          <w:b/>
          <w:bCs/>
          <w:color w:val="auto"/>
          <w:sz w:val="28"/>
          <w:szCs w:val="28"/>
        </w:rPr>
        <w:t>O Frontend (O Visual):</w:t>
      </w:r>
      <w:bookmarkEnd w:id="54"/>
    </w:p>
    <w:p w14:paraId="65DB59F6" w14:textId="50BF5DFF" w:rsidR="00DB0A38" w:rsidRPr="00DB0A38" w:rsidRDefault="00DB0A38" w:rsidP="00DB0A38">
      <w:pPr>
        <w:spacing w:line="360" w:lineRule="auto"/>
        <w:ind w:firstLine="576"/>
        <w:jc w:val="both"/>
        <w:rPr>
          <w:rFonts w:ascii="Calibri" w:hAnsi="Calibri" w:cs="Calibri"/>
          <w:lang w:val="pt-BR"/>
        </w:rPr>
      </w:pPr>
      <w:r w:rsidRPr="00DB0A38">
        <w:rPr>
          <w:rFonts w:ascii="Calibri" w:hAnsi="Calibri" w:cs="Calibri"/>
          <w:lang w:val="pt-BR"/>
        </w:rPr>
        <w:t xml:space="preserve">Está hospedado na </w:t>
      </w:r>
      <w:proofErr w:type="spellStart"/>
      <w:r w:rsidRPr="00DB0A38">
        <w:rPr>
          <w:rFonts w:ascii="Calibri" w:hAnsi="Calibri" w:cs="Calibri"/>
          <w:lang w:val="pt-BR"/>
        </w:rPr>
        <w:t>Vercel</w:t>
      </w:r>
      <w:proofErr w:type="spellEnd"/>
      <w:r w:rsidRPr="00DB0A38">
        <w:rPr>
          <w:rFonts w:ascii="Calibri" w:hAnsi="Calibri" w:cs="Calibri"/>
          <w:lang w:val="pt-BR"/>
        </w:rPr>
        <w:t xml:space="preserve">. É aqui que guardo as páginas do site (HTML e CSS). A </w:t>
      </w:r>
      <w:proofErr w:type="spellStart"/>
      <w:r w:rsidRPr="00DB0A38">
        <w:rPr>
          <w:rFonts w:ascii="Calibri" w:hAnsi="Calibri" w:cs="Calibri"/>
          <w:lang w:val="pt-BR"/>
        </w:rPr>
        <w:t>Vercel</w:t>
      </w:r>
      <w:proofErr w:type="spellEnd"/>
      <w:r w:rsidRPr="00DB0A38">
        <w:rPr>
          <w:rFonts w:ascii="Calibri" w:hAnsi="Calibri" w:cs="Calibri"/>
          <w:lang w:val="pt-BR"/>
        </w:rPr>
        <w:t xml:space="preserve"> funciona como a ‘montra da loja’, quando o utilizador acede ao link, ele carrega o design do site de forma rápida.</w:t>
      </w:r>
    </w:p>
    <w:p w14:paraId="3A5ACB19" w14:textId="77777777" w:rsidR="00DB0A38" w:rsidRPr="00B73797" w:rsidRDefault="00C85C8C" w:rsidP="00DB0A38">
      <w:pPr>
        <w:pStyle w:val="Ttulo2"/>
        <w:rPr>
          <w:color w:val="auto"/>
          <w:sz w:val="28"/>
          <w:szCs w:val="28"/>
          <w:lang w:val="pt-BR"/>
        </w:rPr>
      </w:pPr>
      <w:bookmarkStart w:id="55" w:name="_Toc231798891"/>
      <w:r w:rsidRPr="00B73797">
        <w:rPr>
          <w:color w:val="auto"/>
          <w:sz w:val="28"/>
          <w:szCs w:val="28"/>
          <w:lang w:val="pt-BR"/>
        </w:rPr>
        <w:t xml:space="preserve">O </w:t>
      </w:r>
      <w:proofErr w:type="spellStart"/>
      <w:r w:rsidRPr="00B73797">
        <w:rPr>
          <w:color w:val="auto"/>
          <w:sz w:val="28"/>
          <w:szCs w:val="28"/>
          <w:lang w:val="pt-BR"/>
        </w:rPr>
        <w:t>Backend</w:t>
      </w:r>
      <w:proofErr w:type="spellEnd"/>
      <w:r w:rsidRPr="00B73797">
        <w:rPr>
          <w:color w:val="auto"/>
          <w:sz w:val="28"/>
          <w:szCs w:val="28"/>
          <w:lang w:val="pt-BR"/>
        </w:rPr>
        <w:t xml:space="preserve"> (O Motor e os Dados):</w:t>
      </w:r>
      <w:bookmarkEnd w:id="55"/>
      <w:r w:rsidRPr="00B73797">
        <w:rPr>
          <w:color w:val="auto"/>
          <w:sz w:val="28"/>
          <w:szCs w:val="28"/>
          <w:lang w:val="pt-BR"/>
        </w:rPr>
        <w:t xml:space="preserve"> </w:t>
      </w:r>
    </w:p>
    <w:p w14:paraId="5C2B47E3" w14:textId="45B7D521" w:rsidR="00DB0A38" w:rsidRPr="00DB0A38" w:rsidRDefault="00DB0A38" w:rsidP="00DB0A38">
      <w:pPr>
        <w:spacing w:line="360" w:lineRule="auto"/>
        <w:ind w:firstLine="576"/>
        <w:jc w:val="both"/>
        <w:rPr>
          <w:lang w:val="pt-BR"/>
        </w:rPr>
      </w:pPr>
      <w:r w:rsidRPr="00DB0A38">
        <w:rPr>
          <w:rFonts w:ascii="Calibri" w:hAnsi="Calibri" w:cs="Calibri"/>
          <w:lang w:val="pt-BR"/>
        </w:rPr>
        <w:t>Está hospedado no Render. É aqui que corre o meu servidor em Node.js</w:t>
      </w:r>
      <w:r w:rsidR="0045709E">
        <w:rPr>
          <w:rFonts w:ascii="Calibri" w:hAnsi="Calibri" w:cs="Calibri"/>
          <w:lang w:val="pt-BR"/>
        </w:rPr>
        <w:t xml:space="preserve"> (</w:t>
      </w:r>
      <w:proofErr w:type="spellStart"/>
      <w:r w:rsidR="0045709E">
        <w:rPr>
          <w:rFonts w:ascii="Calibri" w:hAnsi="Calibri" w:cs="Calibri"/>
          <w:lang w:val="pt-BR"/>
        </w:rPr>
        <w:t>js</w:t>
      </w:r>
      <w:proofErr w:type="spellEnd"/>
      <w:r w:rsidR="0045709E">
        <w:rPr>
          <w:rFonts w:ascii="Calibri" w:hAnsi="Calibri" w:cs="Calibri"/>
          <w:lang w:val="pt-BR"/>
        </w:rPr>
        <w:t xml:space="preserve">: </w:t>
      </w:r>
      <w:proofErr w:type="spellStart"/>
      <w:r w:rsidR="0045709E">
        <w:rPr>
          <w:rFonts w:ascii="Calibri" w:hAnsi="Calibri" w:cs="Calibri"/>
          <w:lang w:val="pt-BR"/>
        </w:rPr>
        <w:t>JavaScript</w:t>
      </w:r>
      <w:proofErr w:type="spellEnd"/>
      <w:r w:rsidR="0045709E">
        <w:rPr>
          <w:rFonts w:ascii="Calibri" w:hAnsi="Calibri" w:cs="Calibri"/>
          <w:lang w:val="pt-BR"/>
        </w:rPr>
        <w:t>)</w:t>
      </w:r>
      <w:r w:rsidRPr="00DB0A38">
        <w:rPr>
          <w:rFonts w:ascii="Calibri" w:hAnsi="Calibri" w:cs="Calibri"/>
          <w:lang w:val="pt-BR"/>
        </w:rPr>
        <w:t xml:space="preserve"> e onde </w:t>
      </w:r>
      <w:r w:rsidR="00E153D4" w:rsidRPr="00DB0A38">
        <w:rPr>
          <w:rFonts w:ascii="Calibri" w:hAnsi="Calibri" w:cs="Calibri"/>
          <w:lang w:val="pt-BR"/>
        </w:rPr>
        <w:t>está</w:t>
      </w:r>
      <w:r w:rsidRPr="00DB0A38">
        <w:rPr>
          <w:rFonts w:ascii="Calibri" w:hAnsi="Calibri" w:cs="Calibri"/>
          <w:lang w:val="pt-BR"/>
        </w:rPr>
        <w:t xml:space="preserve"> guardada a base de </w:t>
      </w:r>
      <w:proofErr w:type="gramStart"/>
      <w:r w:rsidRPr="00DB0A38">
        <w:rPr>
          <w:rFonts w:ascii="Calibri" w:hAnsi="Calibri" w:cs="Calibri"/>
          <w:lang w:val="pt-BR"/>
        </w:rPr>
        <w:t xml:space="preserve">dados </w:t>
      </w:r>
      <w:r w:rsidR="008D0511">
        <w:rPr>
          <w:rFonts w:ascii="Calibri" w:hAnsi="Calibri" w:cs="Calibri"/>
          <w:lang w:val="pt-BR"/>
        </w:rPr>
        <w:t xml:space="preserve"> </w:t>
      </w:r>
      <w:r w:rsidR="008D0511" w:rsidRPr="008D0511">
        <w:rPr>
          <w:rFonts w:ascii="Calibri" w:hAnsi="Calibri" w:cs="Calibri"/>
          <w:lang w:val="pt-BR"/>
        </w:rPr>
        <w:t>(</w:t>
      </w:r>
      <w:proofErr w:type="gramEnd"/>
      <w:r w:rsidR="008D0511" w:rsidRPr="008D0511">
        <w:rPr>
          <w:rFonts w:ascii="Calibri" w:hAnsi="Calibri" w:cs="Calibri"/>
          <w:lang w:val="pt-BR"/>
        </w:rPr>
        <w:t>Linguagem de Consulta Estruturada leve</w:t>
      </w:r>
      <w:r w:rsidR="008D0511" w:rsidRPr="008D0511">
        <w:rPr>
          <w:rFonts w:ascii="Calibri" w:hAnsi="Calibri" w:cs="Calibri"/>
          <w:lang w:val="pt-BR"/>
        </w:rPr>
        <w:t>)</w:t>
      </w:r>
      <w:r w:rsidRPr="008D0511">
        <w:rPr>
          <w:rFonts w:ascii="Calibri" w:hAnsi="Calibri" w:cs="Calibri"/>
          <w:lang w:val="pt-BR"/>
        </w:rPr>
        <w:t>.</w:t>
      </w:r>
      <w:r w:rsidRPr="00DB0A38">
        <w:rPr>
          <w:rFonts w:ascii="Calibri" w:hAnsi="Calibri" w:cs="Calibri"/>
          <w:lang w:val="pt-BR"/>
        </w:rPr>
        <w:t xml:space="preserve"> O Render funciona como o ‘armazém das traseiras’, processa os logins, regista os novos utilizadores e faz ligação direta com a API </w:t>
      </w:r>
      <w:r w:rsidR="00E153D4">
        <w:rPr>
          <w:rFonts w:ascii="Calibri" w:hAnsi="Calibri" w:cs="Calibri"/>
          <w:lang w:val="pt-BR"/>
        </w:rPr>
        <w:t xml:space="preserve">(Interface de Programação de Aplicações) </w:t>
      </w:r>
      <w:r w:rsidRPr="00DB0A38">
        <w:rPr>
          <w:rFonts w:ascii="Calibri" w:hAnsi="Calibri" w:cs="Calibri"/>
          <w:lang w:val="pt-BR"/>
        </w:rPr>
        <w:t xml:space="preserve">do Gemini para a </w:t>
      </w:r>
      <w:proofErr w:type="spellStart"/>
      <w:r w:rsidRPr="00DB0A38">
        <w:rPr>
          <w:rFonts w:ascii="Calibri" w:hAnsi="Calibri" w:cs="Calibri"/>
          <w:lang w:val="pt-BR"/>
        </w:rPr>
        <w:t>SoundIA</w:t>
      </w:r>
      <w:proofErr w:type="spellEnd"/>
      <w:r w:rsidRPr="00DB0A38">
        <w:rPr>
          <w:rFonts w:ascii="Calibri" w:hAnsi="Calibri" w:cs="Calibri"/>
          <w:lang w:val="pt-BR"/>
        </w:rPr>
        <w:t xml:space="preserve"> funcionar</w:t>
      </w:r>
      <w:r>
        <w:rPr>
          <w:lang w:val="pt-BR"/>
        </w:rPr>
        <w:t>.</w:t>
      </w:r>
    </w:p>
    <w:p w14:paraId="0BAA62B1" w14:textId="77777777" w:rsidR="00DB0A38" w:rsidRDefault="00DB0A38" w:rsidP="00DB0A38">
      <w:pPr>
        <w:rPr>
          <w:lang w:val="pt-BR"/>
        </w:rPr>
      </w:pPr>
    </w:p>
    <w:p w14:paraId="5B325446" w14:textId="77777777" w:rsidR="00DB0A38" w:rsidRPr="00DB0A38" w:rsidRDefault="00DB0A38" w:rsidP="00DB0A38">
      <w:pPr>
        <w:rPr>
          <w:lang w:val="pt-BR"/>
        </w:rPr>
      </w:pPr>
    </w:p>
    <w:p w14:paraId="06FD276E" w14:textId="38DE65E7" w:rsidR="00D14FC2" w:rsidRDefault="00D14FC2" w:rsidP="00C85C8C">
      <w:pPr>
        <w:ind w:left="720"/>
        <w:jc w:val="both"/>
        <w:rPr>
          <w:rFonts w:ascii="Calibri" w:hAnsi="Calibri" w:cs="Calibri"/>
          <w:lang w:val="pt-BR"/>
        </w:rPr>
      </w:pPr>
      <w:r>
        <w:rPr>
          <w:rFonts w:ascii="Calibri" w:hAnsi="Calibri" w:cs="Calibri"/>
          <w:b/>
          <w:bCs/>
          <w:lang w:val="pt-BR"/>
        </w:rPr>
        <w:tab/>
      </w:r>
    </w:p>
    <w:p w14:paraId="034E9033" w14:textId="77777777" w:rsidR="00C85C8C" w:rsidRDefault="00C85C8C" w:rsidP="00C85C8C">
      <w:pPr>
        <w:ind w:left="720"/>
        <w:jc w:val="both"/>
        <w:rPr>
          <w:rFonts w:ascii="Calibri" w:hAnsi="Calibri" w:cs="Calibri"/>
          <w:lang w:val="pt-BR"/>
        </w:rPr>
      </w:pPr>
    </w:p>
    <w:p w14:paraId="7DC553F3" w14:textId="77777777" w:rsidR="00C85C8C" w:rsidRDefault="00C85C8C" w:rsidP="00C85C8C">
      <w:pPr>
        <w:ind w:left="720"/>
        <w:jc w:val="both"/>
        <w:rPr>
          <w:rFonts w:ascii="Calibri" w:hAnsi="Calibri" w:cs="Calibri"/>
          <w:lang w:val="pt-BR"/>
        </w:rPr>
      </w:pPr>
    </w:p>
    <w:p w14:paraId="2DC764A3" w14:textId="77777777" w:rsidR="00C85C8C" w:rsidRDefault="00C85C8C" w:rsidP="00C85C8C">
      <w:pPr>
        <w:ind w:left="720"/>
        <w:jc w:val="both"/>
        <w:rPr>
          <w:rFonts w:ascii="Calibri" w:hAnsi="Calibri" w:cs="Calibri"/>
          <w:lang w:val="pt-BR"/>
        </w:rPr>
      </w:pPr>
    </w:p>
    <w:p w14:paraId="41BEE2AE" w14:textId="77777777" w:rsidR="00C85C8C" w:rsidRDefault="00C85C8C" w:rsidP="00C85C8C">
      <w:pPr>
        <w:ind w:left="720"/>
        <w:jc w:val="both"/>
        <w:rPr>
          <w:rFonts w:ascii="Calibri" w:hAnsi="Calibri" w:cs="Calibri"/>
          <w:lang w:val="pt-BR"/>
        </w:rPr>
      </w:pPr>
    </w:p>
    <w:p w14:paraId="6B6794E1" w14:textId="77777777" w:rsidR="00C85C8C" w:rsidRDefault="00C85C8C" w:rsidP="00C85C8C">
      <w:pPr>
        <w:ind w:left="720"/>
        <w:jc w:val="both"/>
        <w:rPr>
          <w:rFonts w:ascii="Calibri" w:hAnsi="Calibri" w:cs="Calibri"/>
          <w:lang w:val="pt-BR"/>
        </w:rPr>
      </w:pPr>
    </w:p>
    <w:p w14:paraId="22B9C093" w14:textId="77777777" w:rsidR="00C85C8C" w:rsidRDefault="00C85C8C" w:rsidP="00C85C8C">
      <w:pPr>
        <w:ind w:left="720"/>
        <w:jc w:val="both"/>
        <w:rPr>
          <w:rFonts w:ascii="Calibri" w:hAnsi="Calibri" w:cs="Calibri"/>
          <w:lang w:val="pt-BR"/>
        </w:rPr>
      </w:pPr>
    </w:p>
    <w:p w14:paraId="5FE20757" w14:textId="3891FEB3" w:rsidR="00C85C8C" w:rsidRDefault="00C85C8C" w:rsidP="00C85C8C">
      <w:pPr>
        <w:rPr>
          <w:rFonts w:ascii="Calibri" w:hAnsi="Calibri" w:cs="Calibri"/>
          <w:lang w:val="pt-BR"/>
        </w:rPr>
      </w:pPr>
    </w:p>
    <w:p w14:paraId="0F68D5CB" w14:textId="77777777" w:rsidR="00C85C8C" w:rsidRDefault="00C85C8C" w:rsidP="00C85C8C">
      <w:pPr>
        <w:rPr>
          <w:rFonts w:ascii="Calibri" w:hAnsi="Calibri" w:cs="Calibri"/>
          <w:lang w:val="pt-BR"/>
        </w:rPr>
      </w:pPr>
    </w:p>
    <w:p w14:paraId="48E16847" w14:textId="77777777" w:rsidR="00C85C8C" w:rsidRPr="00C85C8C" w:rsidRDefault="00C85C8C" w:rsidP="00C85C8C">
      <w:pPr>
        <w:rPr>
          <w:rFonts w:ascii="Calibri" w:hAnsi="Calibri" w:cs="Calibri"/>
          <w:lang w:val="pt-BR"/>
        </w:rPr>
      </w:pPr>
    </w:p>
    <w:p w14:paraId="1B5CF77E" w14:textId="77777777" w:rsidR="00C85C8C" w:rsidRDefault="00C85C8C" w:rsidP="00C85C8C">
      <w:pPr>
        <w:ind w:left="432"/>
        <w:rPr>
          <w:lang w:val="pt-BR"/>
        </w:rPr>
      </w:pPr>
    </w:p>
    <w:p w14:paraId="5945E571" w14:textId="77777777" w:rsidR="00C85C8C" w:rsidRDefault="00C85C8C" w:rsidP="00C85C8C">
      <w:pPr>
        <w:ind w:left="432"/>
        <w:rPr>
          <w:lang w:val="pt-BR"/>
        </w:rPr>
      </w:pPr>
    </w:p>
    <w:p w14:paraId="3E3E64AD" w14:textId="77777777" w:rsidR="00C85C8C" w:rsidRDefault="00C85C8C" w:rsidP="00C85C8C">
      <w:pPr>
        <w:ind w:left="432"/>
        <w:rPr>
          <w:lang w:val="pt-BR"/>
        </w:rPr>
      </w:pPr>
    </w:p>
    <w:p w14:paraId="29407210" w14:textId="2864864A" w:rsidR="00C85C8C" w:rsidRPr="00C85C8C" w:rsidRDefault="00C85C8C" w:rsidP="00C85C8C">
      <w:pPr>
        <w:rPr>
          <w:lang w:val="pt-BR"/>
        </w:rPr>
      </w:pPr>
      <w:r>
        <w:rPr>
          <w:lang w:val="pt-BR"/>
        </w:rPr>
        <w:lastRenderedPageBreak/>
        <w:br w:type="page"/>
      </w:r>
    </w:p>
    <w:p w14:paraId="196985D5" w14:textId="64367C6D" w:rsidR="009A17EE" w:rsidRPr="00C85C8C" w:rsidRDefault="009A17EE" w:rsidP="00C85C8C">
      <w:pPr>
        <w:pStyle w:val="Ttulo1"/>
        <w:rPr>
          <w:color w:val="auto"/>
          <w:lang w:val="pt-PT"/>
        </w:rPr>
      </w:pPr>
      <w:bookmarkStart w:id="56" w:name="_Toc231798892"/>
      <w:r w:rsidRPr="00C85C8C">
        <w:rPr>
          <w:color w:val="auto"/>
          <w:lang w:val="pt-PT"/>
        </w:rPr>
        <w:lastRenderedPageBreak/>
        <w:t>Conclusão</w:t>
      </w:r>
      <w:bookmarkEnd w:id="56"/>
      <w:r w:rsidR="0029772A" w:rsidRPr="00C85C8C">
        <w:rPr>
          <w:color w:val="auto"/>
          <w:lang w:val="pt-PT"/>
        </w:rPr>
        <w:t xml:space="preserve"> </w:t>
      </w:r>
    </w:p>
    <w:p w14:paraId="1E0B961B" w14:textId="3367753D" w:rsidR="00DE526C" w:rsidRDefault="00DE526C" w:rsidP="002B1A1B">
      <w:pPr>
        <w:pStyle w:val="NormalWeb"/>
        <w:spacing w:line="360" w:lineRule="auto"/>
        <w:ind w:firstLine="576"/>
        <w:jc w:val="both"/>
        <w:rPr>
          <w:rFonts w:ascii="Calibri" w:hAnsi="Calibri" w:cs="Calibri"/>
          <w:sz w:val="22"/>
          <w:szCs w:val="22"/>
        </w:rPr>
      </w:pPr>
      <w:r w:rsidRPr="00500A6A">
        <w:rPr>
          <w:rFonts w:ascii="Calibri" w:hAnsi="Calibri" w:cs="Calibri"/>
          <w:sz w:val="22"/>
          <w:szCs w:val="22"/>
        </w:rPr>
        <w:t xml:space="preserve">A elaboração desta Prova de Aptidão Profissional representou um desafio constante que me permitiu compreender que o mundo das tecnologias de informação exige uma adaptação e evolução permanentes. Durante a consecução deste projeto, ficou claro que um programador não deve limitar-se à sua zona de conforto ou a uma única linguagem; pelo contrário, deve procurar constantemente as ferramentas mais modernas para elevar a qualidade do seu trabalho. A integração de uma </w:t>
      </w:r>
      <w:r w:rsidRPr="00500A6A">
        <w:rPr>
          <w:rFonts w:ascii="Calibri" w:hAnsi="Calibri" w:cs="Calibri"/>
          <w:b/>
          <w:bCs/>
          <w:sz w:val="22"/>
          <w:szCs w:val="22"/>
        </w:rPr>
        <w:t>Inteligência Artificial (Gemini)</w:t>
      </w:r>
      <w:r w:rsidR="00667703">
        <w:rPr>
          <w:rFonts w:ascii="Calibri" w:hAnsi="Calibri" w:cs="Calibri"/>
          <w:sz w:val="22"/>
          <w:szCs w:val="22"/>
        </w:rPr>
        <w:t>,</w:t>
      </w:r>
      <w:r w:rsidRPr="00500A6A">
        <w:rPr>
          <w:rFonts w:ascii="Calibri" w:hAnsi="Calibri" w:cs="Calibri"/>
          <w:sz w:val="22"/>
          <w:szCs w:val="22"/>
        </w:rPr>
        <w:t xml:space="preserve"> gestão de dados com </w:t>
      </w:r>
      <w:proofErr w:type="spellStart"/>
      <w:r w:rsidRPr="00500A6A">
        <w:rPr>
          <w:rFonts w:ascii="Calibri" w:hAnsi="Calibri" w:cs="Calibri"/>
          <w:b/>
          <w:bCs/>
          <w:sz w:val="22"/>
          <w:szCs w:val="22"/>
        </w:rPr>
        <w:t>SQLite</w:t>
      </w:r>
      <w:proofErr w:type="spellEnd"/>
      <w:r w:rsidR="00BC23F8">
        <w:rPr>
          <w:rFonts w:ascii="Calibri" w:hAnsi="Calibri" w:cs="Calibri"/>
          <w:sz w:val="22"/>
          <w:szCs w:val="22"/>
        </w:rPr>
        <w:t xml:space="preserve"> </w:t>
      </w:r>
      <w:r w:rsidR="008D0511" w:rsidRPr="008D0511">
        <w:rPr>
          <w:rFonts w:ascii="Calibri" w:hAnsi="Calibri" w:cs="Calibri"/>
          <w:sz w:val="22"/>
          <w:szCs w:val="22"/>
        </w:rPr>
        <w:t>(Linguagem de Consulta Estruturada leve</w:t>
      </w:r>
      <w:r w:rsidR="008D0511">
        <w:rPr>
          <w:rFonts w:ascii="Calibri" w:hAnsi="Calibri" w:cs="Calibri"/>
          <w:sz w:val="22"/>
          <w:szCs w:val="22"/>
        </w:rPr>
        <w:t xml:space="preserve">) </w:t>
      </w:r>
      <w:r w:rsidR="00667703">
        <w:rPr>
          <w:rFonts w:ascii="Calibri" w:hAnsi="Calibri" w:cs="Calibri"/>
          <w:sz w:val="22"/>
          <w:szCs w:val="22"/>
        </w:rPr>
        <w:t xml:space="preserve">e a implementação de um canal de comunicação em tempo real através do </w:t>
      </w:r>
      <w:r w:rsidR="00FF7CC2">
        <w:rPr>
          <w:rFonts w:ascii="Calibri" w:hAnsi="Calibri" w:cs="Calibri"/>
          <w:sz w:val="22"/>
          <w:szCs w:val="22"/>
        </w:rPr>
        <w:t>T</w:t>
      </w:r>
      <w:r w:rsidR="00667703">
        <w:rPr>
          <w:rFonts w:ascii="Calibri" w:hAnsi="Calibri" w:cs="Calibri"/>
          <w:sz w:val="22"/>
          <w:szCs w:val="22"/>
        </w:rPr>
        <w:t xml:space="preserve">awk.io </w:t>
      </w:r>
      <w:r w:rsidRPr="00500A6A">
        <w:rPr>
          <w:rFonts w:ascii="Calibri" w:hAnsi="Calibri" w:cs="Calibri"/>
          <w:sz w:val="22"/>
          <w:szCs w:val="22"/>
        </w:rPr>
        <w:t xml:space="preserve">deram-me uma visão prática de como as tecnologias atuais podem ser combinadas para criar soluções úteis e inovadoras. Este projeto permitiu-me sair das bases académicas e explorar o desenvolvimento </w:t>
      </w:r>
      <w:r w:rsidRPr="00500A6A">
        <w:rPr>
          <w:rFonts w:ascii="Calibri" w:hAnsi="Calibri" w:cs="Calibri"/>
          <w:i/>
          <w:iCs/>
          <w:sz w:val="22"/>
          <w:szCs w:val="22"/>
        </w:rPr>
        <w:t>full-</w:t>
      </w:r>
      <w:proofErr w:type="spellStart"/>
      <w:r w:rsidRPr="00500A6A">
        <w:rPr>
          <w:rFonts w:ascii="Calibri" w:hAnsi="Calibri" w:cs="Calibri"/>
          <w:i/>
          <w:iCs/>
          <w:sz w:val="22"/>
          <w:szCs w:val="22"/>
        </w:rPr>
        <w:t>stack</w:t>
      </w:r>
      <w:proofErr w:type="spellEnd"/>
      <w:r w:rsidRPr="00500A6A">
        <w:rPr>
          <w:rFonts w:ascii="Calibri" w:hAnsi="Calibri" w:cs="Calibri"/>
          <w:sz w:val="22"/>
          <w:szCs w:val="22"/>
        </w:rPr>
        <w:t>, desde a estruturação da base de dados até à criação de uma interface intuitiva para o ensino de música</w:t>
      </w:r>
      <w:r w:rsidR="00BC23F8">
        <w:rPr>
          <w:rFonts w:ascii="Calibri" w:hAnsi="Calibri" w:cs="Calibri"/>
          <w:sz w:val="22"/>
          <w:szCs w:val="22"/>
        </w:rPr>
        <w:t>, passando ainda pela integração de serviços externos que enriqueceram a experiência do utilizador</w:t>
      </w:r>
      <w:r w:rsidRPr="00500A6A">
        <w:rPr>
          <w:rFonts w:ascii="Calibri" w:hAnsi="Calibri" w:cs="Calibri"/>
          <w:sz w:val="22"/>
          <w:szCs w:val="22"/>
        </w:rPr>
        <w:t>.</w:t>
      </w:r>
    </w:p>
    <w:p w14:paraId="40F1B09C" w14:textId="27F210B0" w:rsidR="00EF3842" w:rsidRDefault="00EF3842" w:rsidP="002B1A1B">
      <w:pPr>
        <w:pStyle w:val="NormalWeb"/>
        <w:spacing w:line="360" w:lineRule="auto"/>
        <w:ind w:firstLine="576"/>
        <w:jc w:val="both"/>
        <w:rPr>
          <w:rFonts w:ascii="Calibri" w:hAnsi="Calibri" w:cs="Calibri"/>
          <w:sz w:val="22"/>
          <w:szCs w:val="22"/>
        </w:rPr>
      </w:pPr>
      <w:r w:rsidRPr="00EF3842">
        <w:rPr>
          <w:rFonts w:ascii="Calibri" w:hAnsi="Calibri" w:cs="Calibri"/>
          <w:sz w:val="22"/>
          <w:szCs w:val="22"/>
        </w:rPr>
        <w:t xml:space="preserve">A nível de dificuldades, o percurso foi exigente em vários momentos. A integração da API </w:t>
      </w:r>
      <w:r w:rsidR="00E153D4">
        <w:rPr>
          <w:rFonts w:ascii="Calibri" w:hAnsi="Calibri" w:cs="Calibri"/>
        </w:rPr>
        <w:t xml:space="preserve">(Interface de Programação de Aplicações) </w:t>
      </w:r>
      <w:r w:rsidRPr="00EF3842">
        <w:rPr>
          <w:rFonts w:ascii="Calibri" w:hAnsi="Calibri" w:cs="Calibri"/>
          <w:sz w:val="22"/>
          <w:szCs w:val="22"/>
        </w:rPr>
        <w:t xml:space="preserve">do Gemini revelou-se o desafio técnico mais complexo, uma vez que exigiu um estudo aprofundado da documentação, múltiplos testes realizados através do </w:t>
      </w:r>
      <w:proofErr w:type="spellStart"/>
      <w:r w:rsidRPr="00EF3842">
        <w:rPr>
          <w:rFonts w:ascii="Calibri" w:hAnsi="Calibri" w:cs="Calibri"/>
          <w:sz w:val="22"/>
          <w:szCs w:val="22"/>
        </w:rPr>
        <w:t>Postman</w:t>
      </w:r>
      <w:proofErr w:type="spellEnd"/>
      <w:r w:rsidRPr="00EF3842">
        <w:rPr>
          <w:rFonts w:ascii="Calibri" w:hAnsi="Calibri" w:cs="Calibri"/>
          <w:sz w:val="22"/>
          <w:szCs w:val="22"/>
        </w:rPr>
        <w:t xml:space="preserve"> e várias iterações até garantir que as respostas da inteligência artificial chegavam ao utilizador de forma estável e correta. A gestão das sessões de utilizador com Node.js</w:t>
      </w:r>
      <w:r w:rsidR="0045709E">
        <w:rPr>
          <w:rFonts w:ascii="Calibri" w:hAnsi="Calibri" w:cs="Calibri"/>
          <w:sz w:val="22"/>
          <w:szCs w:val="22"/>
        </w:rPr>
        <w:t xml:space="preserve"> (</w:t>
      </w:r>
      <w:proofErr w:type="spellStart"/>
      <w:r w:rsidR="0045709E">
        <w:rPr>
          <w:rFonts w:ascii="Calibri" w:hAnsi="Calibri" w:cs="Calibri"/>
          <w:sz w:val="22"/>
          <w:szCs w:val="22"/>
        </w:rPr>
        <w:t>js:JavaScript</w:t>
      </w:r>
      <w:proofErr w:type="spellEnd"/>
      <w:r w:rsidR="0045709E">
        <w:rPr>
          <w:rFonts w:ascii="Calibri" w:hAnsi="Calibri" w:cs="Calibri"/>
          <w:sz w:val="22"/>
          <w:szCs w:val="22"/>
        </w:rPr>
        <w:t>)</w:t>
      </w:r>
      <w:r w:rsidRPr="00EF3842">
        <w:rPr>
          <w:rFonts w:ascii="Calibri" w:hAnsi="Calibri" w:cs="Calibri"/>
          <w:sz w:val="22"/>
          <w:szCs w:val="22"/>
        </w:rPr>
        <w:t xml:space="preserve"> e a configuração da base de dados </w:t>
      </w:r>
      <w:proofErr w:type="spellStart"/>
      <w:r w:rsidRPr="00EF3842">
        <w:rPr>
          <w:rFonts w:ascii="Calibri" w:hAnsi="Calibri" w:cs="Calibri"/>
          <w:sz w:val="22"/>
          <w:szCs w:val="22"/>
        </w:rPr>
        <w:t>SQLite</w:t>
      </w:r>
      <w:proofErr w:type="spellEnd"/>
      <w:r w:rsidR="008D0511">
        <w:rPr>
          <w:rFonts w:ascii="Calibri" w:hAnsi="Calibri" w:cs="Calibri"/>
          <w:sz w:val="22"/>
          <w:szCs w:val="22"/>
        </w:rPr>
        <w:t xml:space="preserve"> </w:t>
      </w:r>
      <w:r w:rsidR="008D0511" w:rsidRPr="008D0511">
        <w:rPr>
          <w:rFonts w:ascii="Calibri" w:hAnsi="Calibri" w:cs="Calibri"/>
          <w:sz w:val="22"/>
          <w:szCs w:val="22"/>
        </w:rPr>
        <w:t>(Linguagem de Consulta Estruturada leve</w:t>
      </w:r>
      <w:r w:rsidR="008D0511">
        <w:rPr>
          <w:rFonts w:ascii="Calibri" w:hAnsi="Calibri" w:cs="Calibri"/>
          <w:sz w:val="22"/>
          <w:szCs w:val="22"/>
        </w:rPr>
        <w:t>)</w:t>
      </w:r>
      <w:r w:rsidRPr="00EF3842">
        <w:rPr>
          <w:rFonts w:ascii="Calibri" w:hAnsi="Calibri" w:cs="Calibri"/>
          <w:sz w:val="22"/>
          <w:szCs w:val="22"/>
        </w:rPr>
        <w:t xml:space="preserve"> de forma segura, com encriptação de senhas através do algoritmo </w:t>
      </w:r>
      <w:proofErr w:type="spellStart"/>
      <w:r w:rsidRPr="00EF3842">
        <w:rPr>
          <w:rFonts w:ascii="Calibri" w:hAnsi="Calibri" w:cs="Calibri"/>
          <w:sz w:val="22"/>
          <w:szCs w:val="22"/>
        </w:rPr>
        <w:t>bcrypt</w:t>
      </w:r>
      <w:proofErr w:type="spellEnd"/>
      <w:r w:rsidRPr="00EF3842">
        <w:rPr>
          <w:rFonts w:ascii="Calibri" w:hAnsi="Calibri" w:cs="Calibri"/>
          <w:sz w:val="22"/>
          <w:szCs w:val="22"/>
        </w:rPr>
        <w:t>, foram também áreas que implicaram investigação autónoma para além do que foi abordado em contexto escolar. A gestão do tempo entre o desenvolvimento do projeto, a redação do relatório e as restantes obrigações académicas foi igualmente uma limitação que exigiu organização e sacrifício pessoal.</w:t>
      </w:r>
    </w:p>
    <w:p w14:paraId="78873F67" w14:textId="77777777" w:rsidR="00207CD3" w:rsidRDefault="00207CD3" w:rsidP="002B1A1B">
      <w:pPr>
        <w:pStyle w:val="NormalWeb"/>
        <w:spacing w:line="360" w:lineRule="auto"/>
        <w:ind w:firstLine="576"/>
        <w:jc w:val="both"/>
        <w:rPr>
          <w:rFonts w:ascii="Calibri" w:hAnsi="Calibri" w:cs="Calibri"/>
          <w:sz w:val="22"/>
          <w:szCs w:val="22"/>
        </w:rPr>
      </w:pPr>
    </w:p>
    <w:p w14:paraId="29E88C9C" w14:textId="77777777" w:rsidR="00207CD3" w:rsidRDefault="00207CD3" w:rsidP="002B1A1B">
      <w:pPr>
        <w:pStyle w:val="NormalWeb"/>
        <w:spacing w:line="360" w:lineRule="auto"/>
        <w:ind w:firstLine="576"/>
        <w:jc w:val="both"/>
        <w:rPr>
          <w:rFonts w:ascii="Calibri" w:hAnsi="Calibri" w:cs="Calibri"/>
          <w:sz w:val="22"/>
          <w:szCs w:val="22"/>
        </w:rPr>
      </w:pPr>
    </w:p>
    <w:p w14:paraId="622AF905" w14:textId="77777777" w:rsidR="00207CD3" w:rsidRDefault="00207CD3" w:rsidP="002B1A1B">
      <w:pPr>
        <w:pStyle w:val="NormalWeb"/>
        <w:spacing w:line="360" w:lineRule="auto"/>
        <w:ind w:firstLine="576"/>
        <w:jc w:val="both"/>
        <w:rPr>
          <w:rFonts w:ascii="Calibri" w:hAnsi="Calibri" w:cs="Calibri"/>
          <w:sz w:val="22"/>
          <w:szCs w:val="22"/>
        </w:rPr>
      </w:pPr>
    </w:p>
    <w:p w14:paraId="6E6651E5" w14:textId="6660A1C5" w:rsidR="00207CD3" w:rsidRPr="00207CD3" w:rsidRDefault="00207CD3" w:rsidP="00207CD3">
      <w:pPr>
        <w:rPr>
          <w:rFonts w:ascii="Calibri" w:eastAsia="Times New Roman" w:hAnsi="Calibri" w:cs="Calibri"/>
          <w:lang w:val="pt-BR" w:eastAsia="pt-BR"/>
        </w:rPr>
      </w:pPr>
      <w:r w:rsidRPr="00B10DC2">
        <w:rPr>
          <w:rFonts w:ascii="Calibri" w:hAnsi="Calibri" w:cs="Calibri"/>
          <w:lang w:val="pt-BR"/>
        </w:rPr>
        <w:br w:type="page"/>
      </w:r>
    </w:p>
    <w:p w14:paraId="3D8A3FD5" w14:textId="75A9AED6" w:rsidR="00DE526C" w:rsidRPr="00500A6A" w:rsidRDefault="00DE526C" w:rsidP="002B1A1B">
      <w:pPr>
        <w:pStyle w:val="NormalWeb"/>
        <w:spacing w:line="360" w:lineRule="auto"/>
        <w:ind w:firstLine="576"/>
        <w:jc w:val="both"/>
        <w:rPr>
          <w:rFonts w:ascii="Calibri" w:hAnsi="Calibri" w:cs="Calibri"/>
          <w:sz w:val="22"/>
          <w:szCs w:val="22"/>
        </w:rPr>
      </w:pPr>
      <w:r w:rsidRPr="00500A6A">
        <w:rPr>
          <w:rFonts w:ascii="Calibri" w:hAnsi="Calibri" w:cs="Calibri"/>
          <w:sz w:val="22"/>
          <w:szCs w:val="22"/>
        </w:rPr>
        <w:lastRenderedPageBreak/>
        <w:t>A nível pessoal, o percurso não foi isento de dificuldades, enfrentando momentos de pressão em que foi necessário abdicar de tempo de descanso para cumprir o cronograma planeado e garantir que todas as funcionalidades, como o quiz de instrumentos</w:t>
      </w:r>
      <w:r w:rsidR="00BC23F8">
        <w:rPr>
          <w:rFonts w:ascii="Calibri" w:hAnsi="Calibri" w:cs="Calibri"/>
          <w:sz w:val="22"/>
          <w:szCs w:val="22"/>
        </w:rPr>
        <w:t>,</w:t>
      </w:r>
      <w:r w:rsidRPr="00500A6A">
        <w:rPr>
          <w:rFonts w:ascii="Calibri" w:hAnsi="Calibri" w:cs="Calibri"/>
          <w:sz w:val="22"/>
          <w:szCs w:val="22"/>
        </w:rPr>
        <w:t xml:space="preserve"> as videoaulas,</w:t>
      </w:r>
      <w:r w:rsidR="00BC23F8">
        <w:rPr>
          <w:rFonts w:ascii="Calibri" w:hAnsi="Calibri" w:cs="Calibri"/>
          <w:sz w:val="22"/>
          <w:szCs w:val="22"/>
        </w:rPr>
        <w:t xml:space="preserve"> o assistente virtual e o chat ao vivo</w:t>
      </w:r>
      <w:r w:rsidRPr="00500A6A">
        <w:rPr>
          <w:rFonts w:ascii="Calibri" w:hAnsi="Calibri" w:cs="Calibri"/>
          <w:sz w:val="22"/>
          <w:szCs w:val="22"/>
        </w:rPr>
        <w:t xml:space="preserve"> estivessem operacionais. No entanto, o esforço extra e o estudo autónomo fora das horas de aula foram recompensados pelo resultado final, que superou as minhas expetativas iniciais. Terminar este projeto é, para mim, uma grande vitória pessoal e profissional, confirmando que, com dedicação, empenho e a motivação correta, é possível transformar uma ideia abstrata num produto digital exequível e funcional.</w:t>
      </w:r>
    </w:p>
    <w:p w14:paraId="3A3919F7" w14:textId="77777777" w:rsidR="00D03456" w:rsidRDefault="00D03456" w:rsidP="00D03456">
      <w:pPr>
        <w:spacing w:line="360" w:lineRule="auto"/>
        <w:jc w:val="both"/>
        <w:rPr>
          <w:rFonts w:asciiTheme="majorHAnsi" w:hAnsiTheme="majorHAnsi" w:cstheme="majorHAnsi"/>
          <w:sz w:val="24"/>
          <w:szCs w:val="24"/>
          <w:lang w:val="pt-BR"/>
        </w:rPr>
      </w:pPr>
    </w:p>
    <w:p w14:paraId="4003478C" w14:textId="77777777" w:rsidR="00D03456" w:rsidRDefault="00D03456" w:rsidP="00D03456">
      <w:pPr>
        <w:spacing w:line="360" w:lineRule="auto"/>
        <w:jc w:val="both"/>
        <w:rPr>
          <w:rFonts w:asciiTheme="majorHAnsi" w:hAnsiTheme="majorHAnsi" w:cstheme="majorHAnsi"/>
          <w:sz w:val="24"/>
          <w:szCs w:val="24"/>
          <w:lang w:val="pt-BR"/>
        </w:rPr>
      </w:pPr>
    </w:p>
    <w:p w14:paraId="75FBD63D" w14:textId="77777777" w:rsidR="00BF798E" w:rsidRDefault="00BF798E" w:rsidP="00D03456">
      <w:pPr>
        <w:spacing w:line="360" w:lineRule="auto"/>
        <w:jc w:val="both"/>
        <w:rPr>
          <w:rFonts w:asciiTheme="majorHAnsi" w:hAnsiTheme="majorHAnsi" w:cstheme="majorHAnsi"/>
          <w:sz w:val="24"/>
          <w:szCs w:val="24"/>
          <w:lang w:val="pt-BR"/>
        </w:rPr>
      </w:pPr>
    </w:p>
    <w:p w14:paraId="7134B52A" w14:textId="77777777" w:rsidR="00BF798E" w:rsidRDefault="00BF798E" w:rsidP="00D03456">
      <w:pPr>
        <w:spacing w:line="360" w:lineRule="auto"/>
        <w:jc w:val="both"/>
        <w:rPr>
          <w:rFonts w:asciiTheme="majorHAnsi" w:hAnsiTheme="majorHAnsi" w:cstheme="majorHAnsi"/>
          <w:sz w:val="24"/>
          <w:szCs w:val="24"/>
          <w:lang w:val="pt-BR"/>
        </w:rPr>
      </w:pPr>
    </w:p>
    <w:p w14:paraId="214F2A58" w14:textId="77777777" w:rsidR="00BF798E" w:rsidRDefault="00BF798E" w:rsidP="00D03456">
      <w:pPr>
        <w:spacing w:line="360" w:lineRule="auto"/>
        <w:jc w:val="both"/>
        <w:rPr>
          <w:rFonts w:asciiTheme="majorHAnsi" w:hAnsiTheme="majorHAnsi" w:cstheme="majorHAnsi"/>
          <w:sz w:val="24"/>
          <w:szCs w:val="24"/>
          <w:lang w:val="pt-BR"/>
        </w:rPr>
      </w:pPr>
    </w:p>
    <w:p w14:paraId="5BA8FEDD" w14:textId="7D46575F" w:rsidR="00BF798E" w:rsidRDefault="00BF798E" w:rsidP="00BF798E">
      <w:pPr>
        <w:rPr>
          <w:rFonts w:asciiTheme="majorHAnsi" w:hAnsiTheme="majorHAnsi" w:cstheme="majorHAnsi"/>
          <w:sz w:val="24"/>
          <w:szCs w:val="24"/>
          <w:lang w:val="pt-BR"/>
        </w:rPr>
      </w:pPr>
      <w:r>
        <w:rPr>
          <w:rFonts w:asciiTheme="majorHAnsi" w:hAnsiTheme="majorHAnsi" w:cstheme="majorHAnsi"/>
          <w:sz w:val="24"/>
          <w:szCs w:val="24"/>
          <w:lang w:val="pt-BR"/>
        </w:rPr>
        <w:br w:type="page"/>
      </w:r>
    </w:p>
    <w:p w14:paraId="08CC8DFB" w14:textId="77777777" w:rsidR="00D166DC" w:rsidRPr="0022273E" w:rsidRDefault="00D166DC" w:rsidP="00D166DC">
      <w:pPr>
        <w:pStyle w:val="Ttulo1"/>
        <w:rPr>
          <w:lang w:val="pt-PT"/>
        </w:rPr>
      </w:pPr>
      <w:r w:rsidRPr="0022273E">
        <w:rPr>
          <w:lang w:val="pt-PT"/>
        </w:rPr>
        <w:lastRenderedPageBreak/>
        <w:t>An</w:t>
      </w:r>
      <w:r>
        <w:rPr>
          <w:lang w:val="pt-PT"/>
        </w:rPr>
        <w:t>á</w:t>
      </w:r>
      <w:r w:rsidRPr="0022273E">
        <w:rPr>
          <w:lang w:val="pt-PT"/>
        </w:rPr>
        <w:t xml:space="preserve">lise </w:t>
      </w:r>
      <w:r>
        <w:rPr>
          <w:lang w:val="pt-PT"/>
        </w:rPr>
        <w:t>SWOT</w:t>
      </w:r>
    </w:p>
    <w:p w14:paraId="2A6F9594" w14:textId="77777777" w:rsidR="00D166DC" w:rsidRPr="00A976EE" w:rsidRDefault="00D166DC" w:rsidP="00D166DC">
      <w:pPr>
        <w:spacing w:line="360" w:lineRule="auto"/>
        <w:ind w:firstLine="576"/>
        <w:jc w:val="both"/>
        <w:rPr>
          <w:rFonts w:ascii="Calibri" w:hAnsi="Calibri" w:cs="Calibri"/>
          <w:lang w:val="pt-BR"/>
        </w:rPr>
      </w:pPr>
      <w:r w:rsidRPr="00A976EE">
        <w:rPr>
          <w:rFonts w:ascii="Calibri" w:hAnsi="Calibri" w:cs="Calibri"/>
          <w:lang w:val="pt-BR"/>
        </w:rPr>
        <w:t xml:space="preserve">A análise SWOT do projeto permite identificar os principais pontos fortes, pontos fracos, oportunidades e ameaças relacionadas com o desenvolvimento da plataforma Clave &amp; </w:t>
      </w:r>
      <w:proofErr w:type="spellStart"/>
      <w:r w:rsidRPr="00A976EE">
        <w:rPr>
          <w:rFonts w:ascii="Calibri" w:hAnsi="Calibri" w:cs="Calibri"/>
          <w:lang w:val="pt-BR"/>
        </w:rPr>
        <w:t>Coda</w:t>
      </w:r>
      <w:proofErr w:type="spellEnd"/>
      <w:r w:rsidRPr="00A976EE">
        <w:rPr>
          <w:rFonts w:ascii="Calibri" w:hAnsi="Calibri" w:cs="Calibri"/>
          <w:lang w:val="pt-BR"/>
        </w:rPr>
        <w:t>.</w:t>
      </w:r>
    </w:p>
    <w:p w14:paraId="15CA0C80" w14:textId="77777777" w:rsidR="00D166DC" w:rsidRPr="00A976EE" w:rsidRDefault="00D166DC" w:rsidP="00D166DC">
      <w:pPr>
        <w:spacing w:line="360" w:lineRule="auto"/>
        <w:ind w:firstLine="576"/>
        <w:jc w:val="both"/>
        <w:rPr>
          <w:rFonts w:ascii="Calibri" w:hAnsi="Calibri" w:cs="Calibri"/>
          <w:lang w:val="pt-BR"/>
        </w:rPr>
      </w:pPr>
      <w:r w:rsidRPr="00A976EE">
        <w:rPr>
          <w:rFonts w:ascii="Calibri" w:hAnsi="Calibri" w:cs="Calibri"/>
          <w:lang w:val="pt-BR"/>
        </w:rPr>
        <w:t>No que diz respeito aos pontos fortes, destaca-se a relação estabelecida entre a música e a tecnologia, integrando ambas para um melhor aproveitamento pedagógico. A plataforma recorre à Inteligência Artificial para auxiliar a aprendizagem, disponibiliza videoaulas interativas com conteúdo simples e acessível, e conta com um assistente integrado que permite ao utilizador esclarecer dúvidas durante o processo de aprendizagem. O conteúdo está organizado de forma progressiva, permitindo que cada utilizador avance ao seu próprio ritmo.</w:t>
      </w:r>
    </w:p>
    <w:p w14:paraId="034E4882" w14:textId="282BF918" w:rsidR="00D166DC" w:rsidRDefault="00D166DC" w:rsidP="00D166DC">
      <w:pPr>
        <w:spacing w:line="360" w:lineRule="auto"/>
        <w:ind w:firstLine="576"/>
        <w:jc w:val="both"/>
        <w:rPr>
          <w:rFonts w:ascii="Calibri" w:hAnsi="Calibri" w:cs="Calibri"/>
          <w:lang w:val="pt-BR"/>
        </w:rPr>
      </w:pPr>
      <w:r w:rsidRPr="00A976EE">
        <w:rPr>
          <w:rFonts w:ascii="Calibri" w:hAnsi="Calibri" w:cs="Calibri"/>
          <w:lang w:val="pt-BR"/>
        </w:rPr>
        <w:t xml:space="preserve">Relativamente aos pontos fracos, o número de instrumentos disponíveis é, nesta fase, limitado a três: bateria, baixo e guitarra acústica. Além disso, o funcionamento do assistente depende de uma API </w:t>
      </w:r>
      <w:r w:rsidR="00E153D4">
        <w:rPr>
          <w:rFonts w:ascii="Calibri" w:hAnsi="Calibri" w:cs="Calibri"/>
          <w:lang w:val="pt-BR"/>
        </w:rPr>
        <w:t xml:space="preserve">(Interface de Programação de Aplicações) </w:t>
      </w:r>
      <w:r w:rsidRPr="00A976EE">
        <w:rPr>
          <w:rFonts w:ascii="Calibri" w:hAnsi="Calibri" w:cs="Calibri"/>
          <w:lang w:val="pt-BR"/>
        </w:rPr>
        <w:t>externa, a do Gemini da Google, o que pode condicionar algumas funcionalidades em caso de indisponibilidade do serviço. Existe também a necessidade de atualização periódica dos conteúdos, de forma a manter a plataforma relevante e atualizada para os utilizadores.</w:t>
      </w:r>
    </w:p>
    <w:p w14:paraId="572FE5CD" w14:textId="73EC5826" w:rsidR="00D166DC" w:rsidRPr="00A976EE" w:rsidRDefault="00D166DC" w:rsidP="00D166DC">
      <w:pPr>
        <w:rPr>
          <w:rFonts w:ascii="Calibri" w:hAnsi="Calibri" w:cs="Calibri"/>
          <w:lang w:val="pt-BR"/>
        </w:rPr>
      </w:pPr>
      <w:r w:rsidRPr="00A976EE">
        <w:rPr>
          <w:rFonts w:ascii="Calibri" w:hAnsi="Calibri" w:cs="Calibri"/>
          <w:lang w:val="pt-BR"/>
        </w:rPr>
        <w:t xml:space="preserve">Quanto às oportunidades, o crescimento do ensino online e da aprendizagem autodidata cria um contexto favorável ao tipo de solução que este projeto representa. No futuro, a plataforma poderá expandir-se com novos instrumentos, novos níveis de aprendizagem e funcionalidades que promovam a partilha de progressos entre utilizadores. Existe ainda a possibilidade de estabelecer parcerias com escolas de música, tornando o </w:t>
      </w:r>
      <w:proofErr w:type="spellStart"/>
      <w:r w:rsidRPr="00A976EE">
        <w:rPr>
          <w:rFonts w:ascii="Calibri" w:hAnsi="Calibri" w:cs="Calibri"/>
          <w:lang w:val="pt-BR"/>
        </w:rPr>
        <w:t>Clave&amp;Coda</w:t>
      </w:r>
      <w:proofErr w:type="spellEnd"/>
      <w:r w:rsidRPr="00A976EE">
        <w:rPr>
          <w:rFonts w:ascii="Calibri" w:hAnsi="Calibri" w:cs="Calibri"/>
          <w:lang w:val="pt-BR"/>
        </w:rPr>
        <w:t xml:space="preserve"> numa extensão digital do ensino presencial.</w:t>
      </w:r>
    </w:p>
    <w:p w14:paraId="638FDD16" w14:textId="77777777" w:rsidR="00D166DC" w:rsidRDefault="00D166DC" w:rsidP="00D166DC">
      <w:pPr>
        <w:spacing w:line="360" w:lineRule="auto"/>
        <w:ind w:firstLine="576"/>
        <w:jc w:val="both"/>
        <w:rPr>
          <w:rFonts w:ascii="Calibri" w:hAnsi="Calibri" w:cs="Calibri"/>
          <w:lang w:val="pt-BR"/>
        </w:rPr>
      </w:pPr>
      <w:r w:rsidRPr="00A976EE">
        <w:rPr>
          <w:rFonts w:ascii="Calibri" w:hAnsi="Calibri" w:cs="Calibri"/>
          <w:lang w:val="pt-BR"/>
        </w:rPr>
        <w:t xml:space="preserve">Por último, no que toca às ameaças, a existência de plataformas já consolidadas no ensino musical online, bem como a grande quantidade de conteúdo gratuito disponível em plataformas de vídeo, representa uma concorrência significativa. </w:t>
      </w:r>
    </w:p>
    <w:p w14:paraId="21217940" w14:textId="77777777" w:rsidR="00D166DC" w:rsidRDefault="00D166DC" w:rsidP="00D166DC">
      <w:pPr>
        <w:spacing w:line="360" w:lineRule="auto"/>
        <w:ind w:firstLine="576"/>
        <w:jc w:val="both"/>
        <w:rPr>
          <w:rFonts w:ascii="Calibri" w:hAnsi="Calibri" w:cs="Calibri"/>
          <w:lang w:val="pt-BR"/>
        </w:rPr>
      </w:pPr>
      <w:r w:rsidRPr="00A976EE">
        <w:rPr>
          <w:rFonts w:ascii="Calibri" w:hAnsi="Calibri" w:cs="Calibri"/>
          <w:lang w:val="pt-BR"/>
        </w:rPr>
        <w:t>A rápida evolução tecnológica pode também exigir atualizações constantes à plataforma para garantir o seu bom funcionamento e competitividade.</w:t>
      </w:r>
    </w:p>
    <w:p w14:paraId="1DB14C12" w14:textId="77777777" w:rsidR="00D166DC" w:rsidRDefault="00D166DC" w:rsidP="00BF798E">
      <w:pPr>
        <w:rPr>
          <w:rFonts w:asciiTheme="majorHAnsi" w:hAnsiTheme="majorHAnsi" w:cstheme="majorHAnsi"/>
          <w:sz w:val="24"/>
          <w:szCs w:val="24"/>
          <w:lang w:val="pt-BR"/>
        </w:rPr>
      </w:pPr>
    </w:p>
    <w:p w14:paraId="2710ABF7" w14:textId="77777777" w:rsidR="00D166DC" w:rsidRDefault="00D166DC" w:rsidP="00BF798E">
      <w:pPr>
        <w:rPr>
          <w:rFonts w:asciiTheme="majorHAnsi" w:hAnsiTheme="majorHAnsi" w:cstheme="majorHAnsi"/>
          <w:sz w:val="24"/>
          <w:szCs w:val="24"/>
          <w:lang w:val="pt-BR"/>
        </w:rPr>
      </w:pPr>
    </w:p>
    <w:p w14:paraId="3E50189F" w14:textId="77777777" w:rsidR="00D166DC" w:rsidRDefault="00D166DC" w:rsidP="00BF798E">
      <w:pPr>
        <w:rPr>
          <w:rFonts w:asciiTheme="majorHAnsi" w:hAnsiTheme="majorHAnsi" w:cstheme="majorHAnsi"/>
          <w:sz w:val="24"/>
          <w:szCs w:val="24"/>
          <w:lang w:val="pt-BR"/>
        </w:rPr>
      </w:pPr>
    </w:p>
    <w:p w14:paraId="0A91D3B2" w14:textId="7111BA74" w:rsidR="00D166DC" w:rsidRDefault="00D166DC" w:rsidP="00BF798E">
      <w:pPr>
        <w:rPr>
          <w:rFonts w:asciiTheme="majorHAnsi" w:hAnsiTheme="majorHAnsi" w:cstheme="majorHAnsi"/>
          <w:sz w:val="24"/>
          <w:szCs w:val="24"/>
          <w:lang w:val="pt-BR"/>
        </w:rPr>
      </w:pPr>
      <w:r>
        <w:rPr>
          <w:rFonts w:asciiTheme="majorHAnsi" w:hAnsiTheme="majorHAnsi" w:cstheme="majorHAnsi"/>
          <w:sz w:val="24"/>
          <w:szCs w:val="24"/>
          <w:lang w:val="pt-BR"/>
        </w:rPr>
        <w:br w:type="page"/>
      </w:r>
    </w:p>
    <w:p w14:paraId="60A7823A" w14:textId="7C8DC7B6" w:rsidR="00D166DC" w:rsidRDefault="00D166DC" w:rsidP="00BF798E">
      <w:pPr>
        <w:rPr>
          <w:rFonts w:asciiTheme="majorHAnsi" w:hAnsiTheme="majorHAnsi" w:cstheme="majorHAnsi"/>
          <w:sz w:val="24"/>
          <w:szCs w:val="24"/>
          <w:lang w:val="pt-BR"/>
        </w:rPr>
      </w:pPr>
      <w:r>
        <w:rPr>
          <w:noProof/>
        </w:rPr>
        <w:lastRenderedPageBreak/>
        <mc:AlternateContent>
          <mc:Choice Requires="wps">
            <w:drawing>
              <wp:anchor distT="0" distB="0" distL="114300" distR="114300" simplePos="0" relativeHeight="251770880" behindDoc="0" locked="0" layoutInCell="1" allowOverlap="1" wp14:anchorId="66337AD7" wp14:editId="5F96E980">
                <wp:simplePos x="0" y="0"/>
                <wp:positionH relativeFrom="column">
                  <wp:posOffset>-417195</wp:posOffset>
                </wp:positionH>
                <wp:positionV relativeFrom="paragraph">
                  <wp:posOffset>5027295</wp:posOffset>
                </wp:positionV>
                <wp:extent cx="6781800" cy="635"/>
                <wp:effectExtent l="0" t="0" r="0" b="0"/>
                <wp:wrapSquare wrapText="bothSides"/>
                <wp:docPr id="1" name="Caixa de texto 1"/>
                <wp:cNvGraphicFramePr/>
                <a:graphic xmlns:a="http://schemas.openxmlformats.org/drawingml/2006/main">
                  <a:graphicData uri="http://schemas.microsoft.com/office/word/2010/wordprocessingShape">
                    <wps:wsp>
                      <wps:cNvSpPr txBox="1"/>
                      <wps:spPr>
                        <a:xfrm>
                          <a:off x="0" y="0"/>
                          <a:ext cx="6781800" cy="635"/>
                        </a:xfrm>
                        <a:prstGeom prst="rect">
                          <a:avLst/>
                        </a:prstGeom>
                        <a:solidFill>
                          <a:prstClr val="white"/>
                        </a:solidFill>
                        <a:ln>
                          <a:noFill/>
                        </a:ln>
                      </wps:spPr>
                      <wps:txbx>
                        <w:txbxContent>
                          <w:p w14:paraId="70295423" w14:textId="2C415A52" w:rsidR="00D166DC" w:rsidRPr="00D166DC" w:rsidRDefault="00D166DC" w:rsidP="00D166DC">
                            <w:pPr>
                              <w:pStyle w:val="Legenda"/>
                              <w:rPr>
                                <w:noProof/>
                                <w:color w:val="auto"/>
                                <w:sz w:val="22"/>
                                <w:szCs w:val="22"/>
                                <w:lang w:val="pt-PT"/>
                              </w:rPr>
                            </w:pPr>
                            <w:bookmarkStart w:id="57" w:name="_Toc231915095"/>
                            <w:r w:rsidRPr="00D166DC">
                              <w:rPr>
                                <w:color w:val="auto"/>
                                <w:lang w:val="pt-BR"/>
                              </w:rPr>
                              <w:t xml:space="preserve">Figura </w:t>
                            </w:r>
                            <w:r w:rsidRPr="00D166DC">
                              <w:rPr>
                                <w:color w:val="auto"/>
                              </w:rPr>
                              <w:fldChar w:fldCharType="begin"/>
                            </w:r>
                            <w:r w:rsidRPr="00D166DC">
                              <w:rPr>
                                <w:color w:val="auto"/>
                                <w:lang w:val="pt-BR"/>
                              </w:rPr>
                              <w:instrText xml:space="preserve"> SEQ Figura \* ARABIC </w:instrText>
                            </w:r>
                            <w:r w:rsidRPr="00D166DC">
                              <w:rPr>
                                <w:color w:val="auto"/>
                              </w:rPr>
                              <w:fldChar w:fldCharType="separate"/>
                            </w:r>
                            <w:r w:rsidRPr="00D166DC">
                              <w:rPr>
                                <w:noProof/>
                                <w:color w:val="auto"/>
                                <w:lang w:val="pt-BR"/>
                              </w:rPr>
                              <w:t>8</w:t>
                            </w:r>
                            <w:r w:rsidRPr="00D166DC">
                              <w:rPr>
                                <w:color w:val="auto"/>
                              </w:rPr>
                              <w:fldChar w:fldCharType="end"/>
                            </w:r>
                            <w:r w:rsidRPr="00D166DC">
                              <w:rPr>
                                <w:color w:val="auto"/>
                                <w:lang w:val="pt-BR"/>
                              </w:rPr>
                              <w:t xml:space="preserve"> Imagem da Análise SWOT — </w:t>
                            </w:r>
                            <w:proofErr w:type="spellStart"/>
                            <w:r w:rsidRPr="00D166DC">
                              <w:rPr>
                                <w:color w:val="auto"/>
                                <w:lang w:val="pt-BR"/>
                              </w:rPr>
                              <w:t>Clave&amp;Coda</w:t>
                            </w:r>
                            <w:proofErr w:type="spellEnd"/>
                            <w:r w:rsidRPr="00D166DC">
                              <w:rPr>
                                <w:color w:val="auto"/>
                                <w:lang w:val="pt-BR"/>
                              </w:rPr>
                              <w:t xml:space="preserve">. </w:t>
                            </w:r>
                            <w:r w:rsidRPr="00D166DC">
                              <w:rPr>
                                <w:color w:val="auto"/>
                              </w:rPr>
                              <w:t>Fonte: Autor.</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37AD7" id="Caixa de texto 1" o:spid="_x0000_s1030" type="#_x0000_t202" style="position:absolute;margin-left:-32.85pt;margin-top:395.85pt;width:534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" stroked="f">
                <v:textbox style="mso-fit-shape-to-text:t" inset="0,0,0,0">
                  <w:txbxContent>
                    <w:p w14:paraId="70295423" w14:textId="2C415A52" w:rsidR="00D166DC" w:rsidRPr="00D166DC" w:rsidRDefault="00D166DC" w:rsidP="00D166DC">
                      <w:pPr>
                        <w:pStyle w:val="Legenda"/>
                        <w:rPr>
                          <w:noProof/>
                          <w:color w:val="auto"/>
                          <w:sz w:val="22"/>
                          <w:szCs w:val="22"/>
                          <w:lang w:val="pt-PT"/>
                        </w:rPr>
                      </w:pPr>
                      <w:bookmarkStart w:id="58" w:name="_Toc231915095"/>
                      <w:r w:rsidRPr="00D166DC">
                        <w:rPr>
                          <w:color w:val="auto"/>
                          <w:lang w:val="pt-BR"/>
                        </w:rPr>
                        <w:t xml:space="preserve">Figura </w:t>
                      </w:r>
                      <w:r w:rsidRPr="00D166DC">
                        <w:rPr>
                          <w:color w:val="auto"/>
                        </w:rPr>
                        <w:fldChar w:fldCharType="begin"/>
                      </w:r>
                      <w:r w:rsidRPr="00D166DC">
                        <w:rPr>
                          <w:color w:val="auto"/>
                          <w:lang w:val="pt-BR"/>
                        </w:rPr>
                        <w:instrText xml:space="preserve"> SEQ Figura \* ARABIC </w:instrText>
                      </w:r>
                      <w:r w:rsidRPr="00D166DC">
                        <w:rPr>
                          <w:color w:val="auto"/>
                        </w:rPr>
                        <w:fldChar w:fldCharType="separate"/>
                      </w:r>
                      <w:r w:rsidRPr="00D166DC">
                        <w:rPr>
                          <w:noProof/>
                          <w:color w:val="auto"/>
                          <w:lang w:val="pt-BR"/>
                        </w:rPr>
                        <w:t>8</w:t>
                      </w:r>
                      <w:r w:rsidRPr="00D166DC">
                        <w:rPr>
                          <w:color w:val="auto"/>
                        </w:rPr>
                        <w:fldChar w:fldCharType="end"/>
                      </w:r>
                      <w:r w:rsidRPr="00D166DC">
                        <w:rPr>
                          <w:color w:val="auto"/>
                          <w:lang w:val="pt-BR"/>
                        </w:rPr>
                        <w:t xml:space="preserve"> Imagem da Análise SWOT — </w:t>
                      </w:r>
                      <w:proofErr w:type="spellStart"/>
                      <w:r w:rsidRPr="00D166DC">
                        <w:rPr>
                          <w:color w:val="auto"/>
                          <w:lang w:val="pt-BR"/>
                        </w:rPr>
                        <w:t>Clave&amp;Coda</w:t>
                      </w:r>
                      <w:proofErr w:type="spellEnd"/>
                      <w:r w:rsidRPr="00D166DC">
                        <w:rPr>
                          <w:color w:val="auto"/>
                          <w:lang w:val="pt-BR"/>
                        </w:rPr>
                        <w:t xml:space="preserve">. </w:t>
                      </w:r>
                      <w:r w:rsidRPr="00D166DC">
                        <w:rPr>
                          <w:color w:val="auto"/>
                        </w:rPr>
                        <w:t>Fonte: Autor.</w:t>
                      </w:r>
                      <w:bookmarkEnd w:id="58"/>
                    </w:p>
                  </w:txbxContent>
                </v:textbox>
                <w10:wrap type="square"/>
              </v:shape>
            </w:pict>
          </mc:Fallback>
        </mc:AlternateContent>
      </w:r>
      <w:r w:rsidRPr="00284C52">
        <w:rPr>
          <w:noProof/>
          <w:lang w:val="pt-PT"/>
        </w:rPr>
        <w:drawing>
          <wp:anchor distT="0" distB="0" distL="114300" distR="114300" simplePos="0" relativeHeight="251768832" behindDoc="0" locked="0" layoutInCell="1" allowOverlap="1" wp14:anchorId="00B2F9C7" wp14:editId="169CC2DE">
            <wp:simplePos x="0" y="0"/>
            <wp:positionH relativeFrom="margin">
              <wp:posOffset>-432435</wp:posOffset>
            </wp:positionH>
            <wp:positionV relativeFrom="paragraph">
              <wp:posOffset>426720</wp:posOffset>
            </wp:positionV>
            <wp:extent cx="6781800" cy="4962525"/>
            <wp:effectExtent l="0" t="0" r="0" b="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81800" cy="4962525"/>
                    </a:xfrm>
                    <a:prstGeom prst="rect">
                      <a:avLst/>
                    </a:prstGeom>
                  </pic:spPr>
                </pic:pic>
              </a:graphicData>
            </a:graphic>
            <wp14:sizeRelH relativeFrom="margin">
              <wp14:pctWidth>0</wp14:pctWidth>
            </wp14:sizeRelH>
            <wp14:sizeRelV relativeFrom="margin">
              <wp14:pctHeight>0</wp14:pctHeight>
            </wp14:sizeRelV>
          </wp:anchor>
        </w:drawing>
      </w:r>
    </w:p>
    <w:p w14:paraId="354ADEC9" w14:textId="77777777" w:rsidR="00D166DC" w:rsidRDefault="00D166DC" w:rsidP="00BF798E">
      <w:pPr>
        <w:rPr>
          <w:rFonts w:asciiTheme="majorHAnsi" w:hAnsiTheme="majorHAnsi" w:cstheme="majorHAnsi"/>
          <w:sz w:val="24"/>
          <w:szCs w:val="24"/>
          <w:lang w:val="pt-BR"/>
        </w:rPr>
      </w:pPr>
    </w:p>
    <w:p w14:paraId="01DD476D" w14:textId="77777777" w:rsidR="00D166DC" w:rsidRDefault="00D166DC" w:rsidP="00BF798E">
      <w:pPr>
        <w:rPr>
          <w:rFonts w:asciiTheme="majorHAnsi" w:hAnsiTheme="majorHAnsi" w:cstheme="majorHAnsi"/>
          <w:sz w:val="24"/>
          <w:szCs w:val="24"/>
          <w:lang w:val="pt-BR"/>
        </w:rPr>
      </w:pPr>
    </w:p>
    <w:p w14:paraId="36DE9F04" w14:textId="77777777" w:rsidR="00D166DC" w:rsidRDefault="00D166DC" w:rsidP="00BF798E">
      <w:pPr>
        <w:rPr>
          <w:rFonts w:asciiTheme="majorHAnsi" w:hAnsiTheme="majorHAnsi" w:cstheme="majorHAnsi"/>
          <w:sz w:val="24"/>
          <w:szCs w:val="24"/>
          <w:lang w:val="pt-BR"/>
        </w:rPr>
      </w:pPr>
    </w:p>
    <w:p w14:paraId="79CCB90D" w14:textId="77777777" w:rsidR="00D166DC" w:rsidRDefault="00D166DC" w:rsidP="00BF798E">
      <w:pPr>
        <w:rPr>
          <w:rFonts w:asciiTheme="majorHAnsi" w:hAnsiTheme="majorHAnsi" w:cstheme="majorHAnsi"/>
          <w:sz w:val="24"/>
          <w:szCs w:val="24"/>
          <w:lang w:val="pt-BR"/>
        </w:rPr>
      </w:pPr>
    </w:p>
    <w:p w14:paraId="7C321CFA" w14:textId="77777777" w:rsidR="00D166DC" w:rsidRDefault="00D166DC" w:rsidP="00BF798E">
      <w:pPr>
        <w:rPr>
          <w:rFonts w:asciiTheme="majorHAnsi" w:hAnsiTheme="majorHAnsi" w:cstheme="majorHAnsi"/>
          <w:sz w:val="24"/>
          <w:szCs w:val="24"/>
          <w:lang w:val="pt-BR"/>
        </w:rPr>
      </w:pPr>
    </w:p>
    <w:p w14:paraId="50449DC5" w14:textId="77777777" w:rsidR="00D166DC" w:rsidRDefault="00D166DC" w:rsidP="00BF798E">
      <w:pPr>
        <w:rPr>
          <w:rFonts w:asciiTheme="majorHAnsi" w:hAnsiTheme="majorHAnsi" w:cstheme="majorHAnsi"/>
          <w:sz w:val="24"/>
          <w:szCs w:val="24"/>
          <w:lang w:val="pt-BR"/>
        </w:rPr>
      </w:pPr>
    </w:p>
    <w:p w14:paraId="0DA66730" w14:textId="7F622787" w:rsidR="00D166DC" w:rsidRDefault="00D166DC" w:rsidP="00BF798E">
      <w:pPr>
        <w:rPr>
          <w:rFonts w:asciiTheme="majorHAnsi" w:hAnsiTheme="majorHAnsi" w:cstheme="majorHAnsi"/>
          <w:sz w:val="24"/>
          <w:szCs w:val="24"/>
          <w:lang w:val="pt-BR"/>
        </w:rPr>
      </w:pPr>
      <w:r>
        <w:rPr>
          <w:rFonts w:asciiTheme="majorHAnsi" w:hAnsiTheme="majorHAnsi" w:cstheme="majorHAnsi"/>
          <w:sz w:val="24"/>
          <w:szCs w:val="24"/>
          <w:lang w:val="pt-BR"/>
        </w:rPr>
        <w:br w:type="page"/>
      </w:r>
    </w:p>
    <w:p w14:paraId="12F4BE85" w14:textId="374DF631" w:rsidR="009A17EE" w:rsidRPr="00684162" w:rsidRDefault="007215DD" w:rsidP="00684162">
      <w:pPr>
        <w:pStyle w:val="Ttulo1"/>
        <w:rPr>
          <w:color w:val="auto"/>
          <w:lang w:val="pt-PT"/>
        </w:rPr>
      </w:pPr>
      <w:bookmarkStart w:id="59" w:name="_Toc231798893"/>
      <w:proofErr w:type="spellStart"/>
      <w:r w:rsidRPr="00684162">
        <w:rPr>
          <w:color w:val="auto"/>
          <w:lang w:val="pt-PT"/>
        </w:rPr>
        <w:lastRenderedPageBreak/>
        <w:t>Webgrafia</w:t>
      </w:r>
      <w:bookmarkEnd w:id="59"/>
      <w:proofErr w:type="spellEnd"/>
    </w:p>
    <w:p w14:paraId="0345D505"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rPr>
        <w:t xml:space="preserve">A12 – Jovens de Maria. (s.d.). </w:t>
      </w:r>
      <w:r w:rsidRPr="003F037F">
        <w:rPr>
          <w:rStyle w:val="nfase"/>
          <w:rFonts w:ascii="Calibri" w:hAnsi="Calibri" w:cs="Calibri"/>
          <w:sz w:val="22"/>
          <w:szCs w:val="22"/>
        </w:rPr>
        <w:t>Teste: qual instrumento combina com você?</w:t>
      </w:r>
      <w:r w:rsidRPr="003F037F">
        <w:rPr>
          <w:rFonts w:ascii="Calibri" w:hAnsi="Calibri" w:cs="Calibri"/>
          <w:sz w:val="22"/>
          <w:szCs w:val="22"/>
        </w:rPr>
        <w:t xml:space="preserve"> Retirado de </w:t>
      </w:r>
      <w:hyperlink r:id="rId15" w:history="1">
        <w:r w:rsidRPr="003F037F">
          <w:rPr>
            <w:rStyle w:val="Hiperligao"/>
            <w:rFonts w:ascii="Calibri" w:hAnsi="Calibri" w:cs="Calibri"/>
            <w:sz w:val="22"/>
            <w:szCs w:val="22"/>
          </w:rPr>
          <w:t>https://www.a12.com/jovensdemaria/testes/teste-qual-instrumento-combina-com-voce</w:t>
        </w:r>
      </w:hyperlink>
    </w:p>
    <w:p w14:paraId="2909C8C1"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Artesonora</w:t>
      </w:r>
      <w:proofErr w:type="spellEnd"/>
      <w:r w:rsidRPr="003F037F">
        <w:rPr>
          <w:rFonts w:ascii="Calibri" w:hAnsi="Calibri" w:cs="Calibri"/>
          <w:sz w:val="22"/>
          <w:szCs w:val="22"/>
        </w:rPr>
        <w:t xml:space="preserve">. (s.d.). </w:t>
      </w:r>
      <w:r w:rsidRPr="003F037F">
        <w:rPr>
          <w:rStyle w:val="nfase"/>
          <w:rFonts w:ascii="Calibri" w:hAnsi="Calibri" w:cs="Calibri"/>
          <w:i w:val="0"/>
          <w:iCs w:val="0"/>
          <w:sz w:val="22"/>
          <w:szCs w:val="22"/>
        </w:rPr>
        <w:t xml:space="preserve">As </w:t>
      </w:r>
      <w:proofErr w:type="spellStart"/>
      <w:r w:rsidRPr="003F037F">
        <w:rPr>
          <w:rStyle w:val="nfase"/>
          <w:rFonts w:ascii="Calibri" w:hAnsi="Calibri" w:cs="Calibri"/>
          <w:i w:val="0"/>
          <w:iCs w:val="0"/>
          <w:sz w:val="22"/>
          <w:szCs w:val="22"/>
        </w:rPr>
        <w:t>Grooves</w:t>
      </w:r>
      <w:proofErr w:type="spellEnd"/>
      <w:r w:rsidRPr="003F037F">
        <w:rPr>
          <w:rStyle w:val="nfase"/>
          <w:rFonts w:ascii="Calibri" w:hAnsi="Calibri" w:cs="Calibri"/>
          <w:i w:val="0"/>
          <w:iCs w:val="0"/>
          <w:sz w:val="22"/>
          <w:szCs w:val="22"/>
        </w:rPr>
        <w:t xml:space="preserve"> – </w:t>
      </w:r>
      <w:r w:rsidRPr="003F037F">
        <w:rPr>
          <w:rStyle w:val="nfase"/>
          <w:rFonts w:ascii="Calibri" w:hAnsi="Calibri" w:cs="Calibri"/>
          <w:sz w:val="22"/>
          <w:szCs w:val="22"/>
        </w:rPr>
        <w:t>Manual de exercícios de bateria</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16" w:history="1">
        <w:r w:rsidRPr="003F037F">
          <w:rPr>
            <w:rStyle w:val="Hiperligao"/>
            <w:rFonts w:ascii="Calibri" w:hAnsi="Calibri" w:cs="Calibri"/>
            <w:sz w:val="22"/>
            <w:szCs w:val="22"/>
          </w:rPr>
          <w:t>https://artesonora.pt/featured/as-grooves-manual-de-exercicios-de-bateria-2/</w:t>
        </w:r>
      </w:hyperlink>
    </w:p>
    <w:p w14:paraId="776766D5"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Bothners</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Anatomia do baixo elétrico</w:t>
      </w:r>
      <w:r w:rsidRPr="003F037F">
        <w:rPr>
          <w:rFonts w:ascii="Calibri" w:hAnsi="Calibri" w:cs="Calibri"/>
          <w:sz w:val="22"/>
          <w:szCs w:val="22"/>
        </w:rPr>
        <w:t xml:space="preserve"> [em inglês]. Retirado de </w:t>
      </w:r>
      <w:hyperlink r:id="rId17" w:history="1">
        <w:r w:rsidRPr="003F037F">
          <w:rPr>
            <w:rStyle w:val="Hiperligao"/>
            <w:rFonts w:ascii="Calibri" w:hAnsi="Calibri" w:cs="Calibri"/>
            <w:sz w:val="22"/>
            <w:szCs w:val="22"/>
          </w:rPr>
          <w:t>https://bothners.co.za/anatomy-of-the-bass-guitar/</w:t>
        </w:r>
      </w:hyperlink>
    </w:p>
    <w:p w14:paraId="54E0FE9A"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rPr>
        <w:t xml:space="preserve">Clube do Baterista. (s.d.). </w:t>
      </w:r>
      <w:r w:rsidRPr="003F037F">
        <w:rPr>
          <w:rStyle w:val="nfase"/>
          <w:rFonts w:ascii="Calibri" w:hAnsi="Calibri" w:cs="Calibri"/>
          <w:sz w:val="22"/>
          <w:szCs w:val="22"/>
        </w:rPr>
        <w:t>10 exercícios de coordenação para iniciantes</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18" w:history="1">
        <w:r w:rsidRPr="003F037F">
          <w:rPr>
            <w:rStyle w:val="Hiperligao"/>
            <w:rFonts w:ascii="Calibri" w:hAnsi="Calibri" w:cs="Calibri"/>
            <w:sz w:val="22"/>
            <w:szCs w:val="22"/>
          </w:rPr>
          <w:t>https://www.clubedobaterista.com.br/exercicios/10-exercicios-de-coordenacao-para-iniciantes</w:t>
        </w:r>
      </w:hyperlink>
    </w:p>
    <w:p w14:paraId="56943249"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rPr>
        <w:t xml:space="preserve">Contrabaixo Elétrico. (s.d.). </w:t>
      </w:r>
      <w:r w:rsidRPr="003F037F">
        <w:rPr>
          <w:rStyle w:val="nfase"/>
          <w:rFonts w:ascii="Calibri" w:hAnsi="Calibri" w:cs="Calibri"/>
          <w:sz w:val="22"/>
          <w:szCs w:val="22"/>
        </w:rPr>
        <w:t>Exercícios de aquecimento contrabaixo 4 cordas</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19" w:history="1">
        <w:r w:rsidRPr="003F037F">
          <w:rPr>
            <w:rStyle w:val="Hiperligao"/>
            <w:rFonts w:ascii="Calibri" w:hAnsi="Calibri" w:cs="Calibri"/>
            <w:sz w:val="22"/>
            <w:szCs w:val="22"/>
          </w:rPr>
          <w:t>https://www.contrabaixoeletrico.com.br/exercicios-de-aquecimento-contrabaixo-4-cordas/</w:t>
        </w:r>
      </w:hyperlink>
    </w:p>
    <w:p w14:paraId="0E59FA48"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Drum</w:t>
      </w:r>
      <w:proofErr w:type="spellEnd"/>
      <w:r w:rsidRPr="003F037F">
        <w:rPr>
          <w:rFonts w:ascii="Calibri" w:hAnsi="Calibri" w:cs="Calibri"/>
          <w:sz w:val="22"/>
          <w:szCs w:val="22"/>
        </w:rPr>
        <w:t xml:space="preserve"> </w:t>
      </w:r>
      <w:proofErr w:type="spellStart"/>
      <w:r w:rsidRPr="003F037F">
        <w:rPr>
          <w:rFonts w:ascii="Calibri" w:hAnsi="Calibri" w:cs="Calibri"/>
          <w:sz w:val="22"/>
          <w:szCs w:val="22"/>
        </w:rPr>
        <w:t>Helper</w:t>
      </w:r>
      <w:proofErr w:type="spellEnd"/>
      <w:r w:rsidRPr="003F037F">
        <w:rPr>
          <w:rFonts w:ascii="Calibri" w:hAnsi="Calibri" w:cs="Calibri"/>
          <w:sz w:val="22"/>
          <w:szCs w:val="22"/>
        </w:rPr>
        <w:t>. (s.d</w:t>
      </w:r>
      <w:r w:rsidRPr="003F037F">
        <w:rPr>
          <w:rFonts w:ascii="Calibri" w:hAnsi="Calibri" w:cs="Calibri"/>
          <w:i/>
          <w:iCs/>
          <w:sz w:val="22"/>
          <w:szCs w:val="22"/>
        </w:rPr>
        <w:t xml:space="preserve">.). </w:t>
      </w:r>
      <w:r w:rsidRPr="003F037F">
        <w:rPr>
          <w:rStyle w:val="nfase"/>
          <w:rFonts w:ascii="Calibri" w:hAnsi="Calibri" w:cs="Calibri"/>
          <w:i w:val="0"/>
          <w:iCs w:val="0"/>
          <w:sz w:val="22"/>
          <w:szCs w:val="22"/>
        </w:rPr>
        <w:t>Partes de uma bateria</w:t>
      </w:r>
      <w:r w:rsidRPr="003F037F">
        <w:rPr>
          <w:rFonts w:ascii="Calibri" w:hAnsi="Calibri" w:cs="Calibri"/>
          <w:i/>
          <w:iCs/>
          <w:sz w:val="22"/>
          <w:szCs w:val="22"/>
        </w:rPr>
        <w:t xml:space="preserve"> [em inglês].</w:t>
      </w:r>
      <w:r w:rsidRPr="003F037F">
        <w:rPr>
          <w:rFonts w:ascii="Calibri" w:hAnsi="Calibri" w:cs="Calibri"/>
          <w:sz w:val="22"/>
          <w:szCs w:val="22"/>
        </w:rPr>
        <w:t xml:space="preserve"> Retirado de </w:t>
      </w:r>
      <w:hyperlink r:id="rId20" w:history="1">
        <w:r w:rsidRPr="003F037F">
          <w:rPr>
            <w:rStyle w:val="Hiperligao"/>
            <w:rFonts w:ascii="Calibri" w:hAnsi="Calibri" w:cs="Calibri"/>
            <w:sz w:val="22"/>
            <w:szCs w:val="22"/>
          </w:rPr>
          <w:t>https://drumhelper.com/learning-drums/parts-of-a-drum-set/</w:t>
        </w:r>
      </w:hyperlink>
    </w:p>
    <w:p w14:paraId="2CE354E1"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rPr>
        <w:t xml:space="preserve">Google. (s.d.). </w:t>
      </w:r>
      <w:r w:rsidRPr="003F037F">
        <w:rPr>
          <w:rStyle w:val="nfase"/>
          <w:rFonts w:ascii="Calibri" w:hAnsi="Calibri" w:cs="Calibri"/>
          <w:sz w:val="22"/>
          <w:szCs w:val="22"/>
        </w:rPr>
        <w:t xml:space="preserve">Gemini API </w:t>
      </w:r>
      <w:proofErr w:type="spellStart"/>
      <w:r w:rsidRPr="003F037F">
        <w:rPr>
          <w:rStyle w:val="nfase"/>
          <w:rFonts w:ascii="Calibri" w:hAnsi="Calibri" w:cs="Calibri"/>
          <w:sz w:val="22"/>
          <w:szCs w:val="22"/>
        </w:rPr>
        <w:t>Documentation</w:t>
      </w:r>
      <w:proofErr w:type="spellEnd"/>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21" w:history="1">
        <w:r w:rsidRPr="003F037F">
          <w:rPr>
            <w:rStyle w:val="Hiperligao"/>
            <w:rFonts w:ascii="Calibri" w:hAnsi="Calibri" w:cs="Calibri"/>
            <w:sz w:val="22"/>
            <w:szCs w:val="22"/>
          </w:rPr>
          <w:t>https://ai.google.dev/gemini-api/docs?hl=pt-br</w:t>
        </w:r>
      </w:hyperlink>
    </w:p>
    <w:p w14:paraId="283C0279"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lang w:val="en-US"/>
        </w:rPr>
        <w:t>Google AI Studio. (</w:t>
      </w:r>
      <w:proofErr w:type="spellStart"/>
      <w:r w:rsidRPr="003F037F">
        <w:rPr>
          <w:rFonts w:ascii="Calibri" w:hAnsi="Calibri" w:cs="Calibri"/>
          <w:sz w:val="22"/>
          <w:szCs w:val="22"/>
          <w:lang w:val="en-US"/>
        </w:rPr>
        <w:t>s.d.</w:t>
      </w:r>
      <w:proofErr w:type="spellEnd"/>
      <w:r w:rsidRPr="003F037F">
        <w:rPr>
          <w:rFonts w:ascii="Calibri" w:hAnsi="Calibri" w:cs="Calibri"/>
          <w:sz w:val="22"/>
          <w:szCs w:val="22"/>
          <w:lang w:val="en-US"/>
        </w:rPr>
        <w:t xml:space="preserve">). </w:t>
      </w:r>
      <w:r w:rsidRPr="003F037F">
        <w:rPr>
          <w:rStyle w:val="nfase"/>
          <w:rFonts w:ascii="Calibri" w:hAnsi="Calibri" w:cs="Calibri"/>
          <w:sz w:val="22"/>
          <w:szCs w:val="22"/>
          <w:lang w:val="en-US"/>
        </w:rPr>
        <w:t>Google AI Studio</w:t>
      </w:r>
      <w:r w:rsidRPr="003F037F">
        <w:rPr>
          <w:rStyle w:val="nfase"/>
          <w:rFonts w:ascii="Calibri" w:hAnsi="Calibri" w:cs="Calibri"/>
          <w:i w:val="0"/>
          <w:iCs w:val="0"/>
          <w:sz w:val="22"/>
          <w:szCs w:val="22"/>
          <w:lang w:val="en-US"/>
        </w:rPr>
        <w:t>.</w:t>
      </w:r>
      <w:r w:rsidRPr="003F037F">
        <w:rPr>
          <w:rFonts w:ascii="Calibri" w:hAnsi="Calibri" w:cs="Calibri"/>
          <w:sz w:val="22"/>
          <w:szCs w:val="22"/>
          <w:lang w:val="en-US"/>
        </w:rPr>
        <w:t xml:space="preserve"> </w:t>
      </w:r>
      <w:r w:rsidRPr="003F037F">
        <w:rPr>
          <w:rFonts w:ascii="Calibri" w:hAnsi="Calibri" w:cs="Calibri"/>
          <w:sz w:val="22"/>
          <w:szCs w:val="22"/>
        </w:rPr>
        <w:t xml:space="preserve">Retirado de </w:t>
      </w:r>
      <w:hyperlink r:id="rId22" w:history="1">
        <w:r w:rsidRPr="003F037F">
          <w:rPr>
            <w:rStyle w:val="Hiperligao"/>
            <w:rFonts w:ascii="Calibri" w:hAnsi="Calibri" w:cs="Calibri"/>
            <w:sz w:val="22"/>
            <w:szCs w:val="22"/>
          </w:rPr>
          <w:t>https://aistudio.google.com/welcome</w:t>
        </w:r>
      </w:hyperlink>
    </w:p>
    <w:p w14:paraId="2137A16B"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Ilzo</w:t>
      </w:r>
      <w:proofErr w:type="spellEnd"/>
      <w:r w:rsidRPr="003F037F">
        <w:rPr>
          <w:rFonts w:ascii="Calibri" w:hAnsi="Calibri" w:cs="Calibri"/>
          <w:sz w:val="22"/>
          <w:szCs w:val="22"/>
        </w:rPr>
        <w:t xml:space="preserve">, E. (s.d.). </w:t>
      </w:r>
      <w:r w:rsidRPr="003F037F">
        <w:rPr>
          <w:rStyle w:val="nfase"/>
          <w:rFonts w:ascii="Calibri" w:hAnsi="Calibri" w:cs="Calibri"/>
          <w:sz w:val="22"/>
          <w:szCs w:val="22"/>
        </w:rPr>
        <w:t>Exercícios de bateria</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23" w:history="1">
        <w:r w:rsidRPr="003F037F">
          <w:rPr>
            <w:rStyle w:val="Hiperligao"/>
            <w:rFonts w:ascii="Calibri" w:hAnsi="Calibri" w:cs="Calibri"/>
            <w:sz w:val="22"/>
            <w:szCs w:val="22"/>
          </w:rPr>
          <w:t>https://edvaldoilzo.com/exercicios-de-bateria/</w:t>
        </w:r>
      </w:hyperlink>
    </w:p>
    <w:p w14:paraId="6E3847F5"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Musicca</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Baixo</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24" w:history="1">
        <w:r w:rsidRPr="003F037F">
          <w:rPr>
            <w:rStyle w:val="Hiperligao"/>
            <w:rFonts w:ascii="Calibri" w:hAnsi="Calibri" w:cs="Calibri"/>
            <w:sz w:val="22"/>
            <w:szCs w:val="22"/>
          </w:rPr>
          <w:t>https://www.musicca.com/pt/baixo</w:t>
        </w:r>
      </w:hyperlink>
    </w:p>
    <w:p w14:paraId="002D63CA"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Musicca</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Exercícios musicais</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25" w:history="1">
        <w:r w:rsidRPr="003F037F">
          <w:rPr>
            <w:rStyle w:val="Hiperligao"/>
            <w:rFonts w:ascii="Calibri" w:hAnsi="Calibri" w:cs="Calibri"/>
            <w:sz w:val="22"/>
            <w:szCs w:val="22"/>
          </w:rPr>
          <w:t>https://www.musicca.com/pt/exercicios</w:t>
        </w:r>
      </w:hyperlink>
    </w:p>
    <w:p w14:paraId="47A52964" w14:textId="04B6AF45" w:rsidR="003B7794" w:rsidRPr="00D166DC" w:rsidRDefault="003B7794" w:rsidP="00D166DC">
      <w:pPr>
        <w:pStyle w:val="font-claude-response-body"/>
        <w:spacing w:line="360" w:lineRule="auto"/>
        <w:jc w:val="both"/>
        <w:rPr>
          <w:rFonts w:ascii="Calibri" w:hAnsi="Calibri" w:cs="Calibri"/>
          <w:sz w:val="22"/>
          <w:szCs w:val="22"/>
        </w:rPr>
      </w:pPr>
      <w:r w:rsidRPr="003F037F">
        <w:rPr>
          <w:rFonts w:ascii="Calibri" w:hAnsi="Calibri" w:cs="Calibri"/>
          <w:sz w:val="22"/>
          <w:szCs w:val="22"/>
        </w:rPr>
        <w:t>Músicas sem Limites. (s.d.).</w:t>
      </w:r>
      <w:r w:rsidRPr="003F037F">
        <w:rPr>
          <w:rFonts w:ascii="Calibri" w:hAnsi="Calibri" w:cs="Calibri"/>
          <w:i/>
          <w:iCs/>
          <w:sz w:val="22"/>
          <w:szCs w:val="22"/>
        </w:rPr>
        <w:t xml:space="preserve"> </w:t>
      </w:r>
      <w:r w:rsidRPr="003F037F">
        <w:rPr>
          <w:rStyle w:val="nfase"/>
          <w:rFonts w:ascii="Calibri" w:hAnsi="Calibri" w:cs="Calibri"/>
          <w:i w:val="0"/>
          <w:iCs w:val="0"/>
          <w:sz w:val="22"/>
          <w:szCs w:val="22"/>
        </w:rPr>
        <w:t>10 motivos pelos quais você não está aprendendo o seu instrumento.</w:t>
      </w:r>
      <w:r w:rsidRPr="003F037F">
        <w:rPr>
          <w:rFonts w:ascii="Calibri" w:hAnsi="Calibri" w:cs="Calibri"/>
          <w:i/>
          <w:iCs/>
          <w:sz w:val="22"/>
          <w:szCs w:val="22"/>
        </w:rPr>
        <w:t xml:space="preserve"> </w:t>
      </w:r>
      <w:r w:rsidRPr="003F037F">
        <w:rPr>
          <w:rFonts w:ascii="Calibri" w:hAnsi="Calibri" w:cs="Calibri"/>
          <w:sz w:val="22"/>
          <w:szCs w:val="22"/>
        </w:rPr>
        <w:t xml:space="preserve">Retirado de </w:t>
      </w:r>
      <w:hyperlink r:id="rId26" w:history="1">
        <w:r w:rsidRPr="003F037F">
          <w:rPr>
            <w:rStyle w:val="Hiperligao"/>
            <w:rFonts w:ascii="Calibri" w:hAnsi="Calibri" w:cs="Calibri"/>
            <w:sz w:val="22"/>
            <w:szCs w:val="22"/>
          </w:rPr>
          <w:t>https://musicasemlimites.com/10-motivos-pelos-quais-voce-nao-esta-aprendendo-o-seu-instrumento/</w:t>
        </w:r>
      </w:hyperlink>
      <w:r w:rsidRPr="00B10DC2">
        <w:rPr>
          <w:rFonts w:ascii="Calibri" w:hAnsi="Calibri" w:cs="Calibri"/>
        </w:rPr>
        <w:br w:type="page"/>
      </w:r>
    </w:p>
    <w:p w14:paraId="5D92D9C0"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lang w:val="en-US"/>
        </w:rPr>
        <w:lastRenderedPageBreak/>
        <w:t>QuoteFancy</w:t>
      </w:r>
      <w:proofErr w:type="spellEnd"/>
      <w:r w:rsidRPr="003F037F">
        <w:rPr>
          <w:rFonts w:ascii="Calibri" w:hAnsi="Calibri" w:cs="Calibri"/>
          <w:sz w:val="22"/>
          <w:szCs w:val="22"/>
          <w:lang w:val="en-US"/>
        </w:rPr>
        <w:t>. (</w:t>
      </w:r>
      <w:proofErr w:type="spellStart"/>
      <w:r w:rsidRPr="003F037F">
        <w:rPr>
          <w:rFonts w:ascii="Calibri" w:hAnsi="Calibri" w:cs="Calibri"/>
          <w:sz w:val="22"/>
          <w:szCs w:val="22"/>
          <w:lang w:val="en-US"/>
        </w:rPr>
        <w:t>s.d.</w:t>
      </w:r>
      <w:proofErr w:type="spellEnd"/>
      <w:r w:rsidRPr="003F037F">
        <w:rPr>
          <w:rFonts w:ascii="Calibri" w:hAnsi="Calibri" w:cs="Calibri"/>
          <w:sz w:val="22"/>
          <w:szCs w:val="22"/>
          <w:lang w:val="en-US"/>
        </w:rPr>
        <w:t xml:space="preserve">). </w:t>
      </w:r>
      <w:r w:rsidRPr="003F037F">
        <w:rPr>
          <w:rStyle w:val="nfase"/>
          <w:rFonts w:ascii="Calibri" w:hAnsi="Calibri" w:cs="Calibri"/>
          <w:sz w:val="22"/>
          <w:szCs w:val="22"/>
          <w:lang w:val="en-US"/>
        </w:rPr>
        <w:t>Hans Zimmer: "All music is based in one way or the other…"</w:t>
      </w:r>
      <w:r w:rsidRPr="003F037F">
        <w:rPr>
          <w:rFonts w:ascii="Calibri" w:hAnsi="Calibri" w:cs="Calibri"/>
          <w:sz w:val="22"/>
          <w:szCs w:val="22"/>
          <w:lang w:val="en-US"/>
        </w:rPr>
        <w:t xml:space="preserve"> </w:t>
      </w:r>
      <w:r w:rsidRPr="003F037F">
        <w:rPr>
          <w:rFonts w:ascii="Calibri" w:hAnsi="Calibri" w:cs="Calibri"/>
          <w:sz w:val="22"/>
          <w:szCs w:val="22"/>
        </w:rPr>
        <w:t xml:space="preserve">Retirado de </w:t>
      </w:r>
      <w:hyperlink r:id="rId27" w:history="1">
        <w:r w:rsidRPr="003F037F">
          <w:rPr>
            <w:rStyle w:val="Hiperligao"/>
            <w:rFonts w:ascii="Calibri" w:hAnsi="Calibri" w:cs="Calibri"/>
            <w:sz w:val="22"/>
            <w:szCs w:val="22"/>
          </w:rPr>
          <w:t>https://quotefancy.com/quote/1591099/Hans-Zimmer-All-music-is-based-in-one-way-or-the-other-or-influenced-through-the-ages-on</w:t>
        </w:r>
      </w:hyperlink>
    </w:p>
    <w:p w14:paraId="65B87496"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Quizur</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Qual instrumento combina contigo?</w:t>
      </w:r>
      <w:r w:rsidRPr="003F037F">
        <w:rPr>
          <w:rFonts w:ascii="Calibri" w:hAnsi="Calibri" w:cs="Calibri"/>
          <w:sz w:val="22"/>
          <w:szCs w:val="22"/>
        </w:rPr>
        <w:t xml:space="preserve"> Retirado de </w:t>
      </w:r>
      <w:hyperlink r:id="rId28" w:history="1">
        <w:r w:rsidRPr="003F037F">
          <w:rPr>
            <w:rStyle w:val="Hiperligao"/>
            <w:rFonts w:ascii="Calibri" w:hAnsi="Calibri" w:cs="Calibri"/>
            <w:sz w:val="22"/>
            <w:szCs w:val="22"/>
          </w:rPr>
          <w:t>https://pt.quizur.com/quiz/qual-instrumento-combina-contigo-U4wQ</w:t>
        </w:r>
      </w:hyperlink>
    </w:p>
    <w:p w14:paraId="705D9686"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Quizur</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Qual instrumento musical é o ideal para você?</w:t>
      </w:r>
      <w:r w:rsidRPr="003F037F">
        <w:rPr>
          <w:rFonts w:ascii="Calibri" w:hAnsi="Calibri" w:cs="Calibri"/>
          <w:sz w:val="22"/>
          <w:szCs w:val="22"/>
        </w:rPr>
        <w:t xml:space="preserve"> Retirado de </w:t>
      </w:r>
      <w:hyperlink r:id="rId29" w:history="1">
        <w:r w:rsidRPr="003F037F">
          <w:rPr>
            <w:rStyle w:val="Hiperligao"/>
            <w:rFonts w:ascii="Calibri" w:hAnsi="Calibri" w:cs="Calibri"/>
            <w:sz w:val="22"/>
            <w:szCs w:val="22"/>
          </w:rPr>
          <w:t>https://pt.quizur.com/quiz/qual-instrumento-musical-e-o-ideal-para-voce-JccS</w:t>
        </w:r>
      </w:hyperlink>
    </w:p>
    <w:p w14:paraId="5164926F"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rPr>
        <w:t xml:space="preserve">Ribeiro, H. (s.d.). </w:t>
      </w:r>
      <w:r w:rsidRPr="003F037F">
        <w:rPr>
          <w:rStyle w:val="nfase"/>
          <w:rFonts w:ascii="Calibri" w:hAnsi="Calibri" w:cs="Calibri"/>
          <w:sz w:val="22"/>
          <w:szCs w:val="22"/>
        </w:rPr>
        <w:t>3 exercícios top para destravar a mão no violão</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30" w:history="1">
        <w:r w:rsidRPr="003F037F">
          <w:rPr>
            <w:rStyle w:val="Hiperligao"/>
            <w:rFonts w:ascii="Calibri" w:hAnsi="Calibri" w:cs="Calibri"/>
            <w:sz w:val="22"/>
            <w:szCs w:val="22"/>
          </w:rPr>
          <w:t>https://haroldoribeiro.com/3-exercicios-top-para-destravar-a-mao-no-violao/</w:t>
        </w:r>
      </w:hyperlink>
    </w:p>
    <w:p w14:paraId="1A527AA0"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SlideShare</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Exercícios de digitação no contrabaixo</w:t>
      </w:r>
      <w:r w:rsidRPr="003F037F">
        <w:rPr>
          <w:rStyle w:val="nfase"/>
          <w:rFonts w:ascii="Calibri" w:hAnsi="Calibri" w:cs="Calibri"/>
          <w:i w:val="0"/>
          <w:iCs w:val="0"/>
          <w:sz w:val="22"/>
          <w:szCs w:val="22"/>
        </w:rPr>
        <w:t>.</w:t>
      </w:r>
      <w:r w:rsidRPr="003F037F">
        <w:rPr>
          <w:rFonts w:ascii="Calibri" w:hAnsi="Calibri" w:cs="Calibri"/>
          <w:sz w:val="22"/>
          <w:szCs w:val="22"/>
        </w:rPr>
        <w:t xml:space="preserve"> Retirado de </w:t>
      </w:r>
      <w:hyperlink r:id="rId31" w:history="1">
        <w:r w:rsidRPr="003F037F">
          <w:rPr>
            <w:rStyle w:val="Hiperligao"/>
            <w:rFonts w:ascii="Calibri" w:hAnsi="Calibri" w:cs="Calibri"/>
            <w:sz w:val="22"/>
            <w:szCs w:val="22"/>
          </w:rPr>
          <w:t>https://pt.slideshare.net/slideshow/exerccios-de-digitao-no-contrabaixo/61542241</w:t>
        </w:r>
      </w:hyperlink>
    </w:p>
    <w:p w14:paraId="69371ED8"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Sound</w:t>
      </w:r>
      <w:proofErr w:type="spellEnd"/>
      <w:r w:rsidRPr="003F037F">
        <w:rPr>
          <w:rFonts w:ascii="Calibri" w:hAnsi="Calibri" w:cs="Calibri"/>
          <w:sz w:val="22"/>
          <w:szCs w:val="22"/>
        </w:rPr>
        <w:t xml:space="preserve"> Pure. (s.d.). </w:t>
      </w:r>
      <w:r w:rsidRPr="003F037F">
        <w:rPr>
          <w:rStyle w:val="nfase"/>
          <w:rFonts w:ascii="Calibri" w:hAnsi="Calibri" w:cs="Calibri"/>
          <w:sz w:val="22"/>
          <w:szCs w:val="22"/>
        </w:rPr>
        <w:t>Partes de uma guitarra acústica</w:t>
      </w:r>
      <w:r w:rsidRPr="003F037F">
        <w:rPr>
          <w:rFonts w:ascii="Calibri" w:hAnsi="Calibri" w:cs="Calibri"/>
          <w:sz w:val="22"/>
          <w:szCs w:val="22"/>
        </w:rPr>
        <w:t xml:space="preserve"> [em inglês]. Retirado de </w:t>
      </w:r>
      <w:hyperlink r:id="rId32" w:history="1">
        <w:r w:rsidRPr="003F037F">
          <w:rPr>
            <w:rStyle w:val="Hiperligao"/>
            <w:rFonts w:ascii="Calibri" w:hAnsi="Calibri" w:cs="Calibri"/>
            <w:sz w:val="22"/>
            <w:szCs w:val="22"/>
          </w:rPr>
          <w:t>https://www.soundpure.com/a/expert-advice/guitars/parts-of-an-acoustic-guitar/</w:t>
        </w:r>
      </w:hyperlink>
    </w:p>
    <w:p w14:paraId="02A732B1"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lang w:val="en-US"/>
        </w:rPr>
        <w:t>SQLite. (</w:t>
      </w:r>
      <w:proofErr w:type="spellStart"/>
      <w:r w:rsidRPr="003F037F">
        <w:rPr>
          <w:rFonts w:ascii="Calibri" w:hAnsi="Calibri" w:cs="Calibri"/>
          <w:sz w:val="22"/>
          <w:szCs w:val="22"/>
          <w:lang w:val="en-US"/>
        </w:rPr>
        <w:t>s.d.</w:t>
      </w:r>
      <w:proofErr w:type="spellEnd"/>
      <w:r w:rsidRPr="003F037F">
        <w:rPr>
          <w:rFonts w:ascii="Calibri" w:hAnsi="Calibri" w:cs="Calibri"/>
          <w:sz w:val="22"/>
          <w:szCs w:val="22"/>
          <w:lang w:val="en-US"/>
        </w:rPr>
        <w:t xml:space="preserve">). </w:t>
      </w:r>
      <w:r w:rsidRPr="003F037F">
        <w:rPr>
          <w:rStyle w:val="nfase"/>
          <w:rFonts w:ascii="Calibri" w:hAnsi="Calibri" w:cs="Calibri"/>
          <w:sz w:val="22"/>
          <w:szCs w:val="22"/>
          <w:lang w:val="en-US"/>
        </w:rPr>
        <w:t>Well-known users of SQLite.</w:t>
      </w:r>
      <w:r w:rsidRPr="003F037F">
        <w:rPr>
          <w:rFonts w:ascii="Calibri" w:hAnsi="Calibri" w:cs="Calibri"/>
          <w:sz w:val="22"/>
          <w:szCs w:val="22"/>
          <w:lang w:val="en-US"/>
        </w:rPr>
        <w:t xml:space="preserve"> </w:t>
      </w:r>
      <w:r w:rsidRPr="003F037F">
        <w:rPr>
          <w:rFonts w:ascii="Calibri" w:hAnsi="Calibri" w:cs="Calibri"/>
          <w:sz w:val="22"/>
          <w:szCs w:val="22"/>
        </w:rPr>
        <w:t xml:space="preserve">Retirado de </w:t>
      </w:r>
      <w:hyperlink r:id="rId33" w:history="1">
        <w:r w:rsidRPr="003F037F">
          <w:rPr>
            <w:rStyle w:val="Hiperligao"/>
            <w:rFonts w:ascii="Calibri" w:hAnsi="Calibri" w:cs="Calibri"/>
            <w:sz w:val="22"/>
            <w:szCs w:val="22"/>
          </w:rPr>
          <w:t>https://www.sqlite.org/famous.html</w:t>
        </w:r>
      </w:hyperlink>
    </w:p>
    <w:p w14:paraId="63506B31" w14:textId="77777777" w:rsidR="003B7794" w:rsidRPr="003F037F" w:rsidRDefault="003B7794" w:rsidP="003B7794">
      <w:pPr>
        <w:pStyle w:val="font-claude-response-body"/>
        <w:spacing w:line="360" w:lineRule="auto"/>
        <w:jc w:val="both"/>
        <w:rPr>
          <w:rFonts w:ascii="Calibri" w:hAnsi="Calibri" w:cs="Calibri"/>
          <w:sz w:val="22"/>
          <w:szCs w:val="22"/>
        </w:rPr>
      </w:pPr>
      <w:proofErr w:type="spellStart"/>
      <w:r w:rsidRPr="003F037F">
        <w:rPr>
          <w:rFonts w:ascii="Calibri" w:hAnsi="Calibri" w:cs="Calibri"/>
          <w:sz w:val="22"/>
          <w:szCs w:val="22"/>
        </w:rPr>
        <w:t>Superprof</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Que instrumento devo tocar?</w:t>
      </w:r>
      <w:r w:rsidRPr="003F037F">
        <w:rPr>
          <w:rFonts w:ascii="Calibri" w:hAnsi="Calibri" w:cs="Calibri"/>
          <w:sz w:val="22"/>
          <w:szCs w:val="22"/>
        </w:rPr>
        <w:t xml:space="preserve"> Retirado de </w:t>
      </w:r>
      <w:hyperlink r:id="rId34" w:history="1">
        <w:r w:rsidRPr="003F037F">
          <w:rPr>
            <w:rStyle w:val="Hiperligao"/>
            <w:rFonts w:ascii="Calibri" w:hAnsi="Calibri" w:cs="Calibri"/>
            <w:sz w:val="22"/>
            <w:szCs w:val="22"/>
          </w:rPr>
          <w:t>https://www.superprof.pt/blog/que-instrumento-devo-tocar/</w:t>
        </w:r>
      </w:hyperlink>
    </w:p>
    <w:p w14:paraId="1F2D2E2B" w14:textId="77777777" w:rsidR="003B7794" w:rsidRPr="003F037F" w:rsidRDefault="003B7794" w:rsidP="003B7794">
      <w:pPr>
        <w:pStyle w:val="font-claude-response-body"/>
        <w:spacing w:line="360" w:lineRule="auto"/>
        <w:jc w:val="both"/>
        <w:rPr>
          <w:rFonts w:ascii="Calibri" w:hAnsi="Calibri" w:cs="Calibri"/>
          <w:sz w:val="22"/>
          <w:szCs w:val="22"/>
        </w:rPr>
      </w:pPr>
      <w:r w:rsidRPr="003F037F">
        <w:rPr>
          <w:rFonts w:ascii="Calibri" w:hAnsi="Calibri" w:cs="Calibri"/>
          <w:sz w:val="22"/>
          <w:szCs w:val="22"/>
          <w:lang w:val="en-US"/>
        </w:rPr>
        <w:t>Tawk.to. (</w:t>
      </w:r>
      <w:proofErr w:type="spellStart"/>
      <w:r w:rsidRPr="003F037F">
        <w:rPr>
          <w:rFonts w:ascii="Calibri" w:hAnsi="Calibri" w:cs="Calibri"/>
          <w:sz w:val="22"/>
          <w:szCs w:val="22"/>
          <w:lang w:val="en-US"/>
        </w:rPr>
        <w:t>s.d.</w:t>
      </w:r>
      <w:proofErr w:type="spellEnd"/>
      <w:r w:rsidRPr="003F037F">
        <w:rPr>
          <w:rFonts w:ascii="Calibri" w:hAnsi="Calibri" w:cs="Calibri"/>
          <w:sz w:val="22"/>
          <w:szCs w:val="22"/>
          <w:lang w:val="en-US"/>
        </w:rPr>
        <w:t xml:space="preserve">). </w:t>
      </w:r>
      <w:r w:rsidRPr="003F037F">
        <w:rPr>
          <w:rStyle w:val="nfase"/>
          <w:rFonts w:ascii="Calibri" w:hAnsi="Calibri" w:cs="Calibri"/>
          <w:sz w:val="22"/>
          <w:szCs w:val="22"/>
          <w:lang w:val="en-US"/>
        </w:rPr>
        <w:t>Live Chat, Ticketing &amp; AI</w:t>
      </w:r>
      <w:r w:rsidRPr="003F037F">
        <w:rPr>
          <w:rStyle w:val="nfase"/>
          <w:rFonts w:ascii="Calibri" w:hAnsi="Calibri" w:cs="Calibri"/>
          <w:i w:val="0"/>
          <w:iCs w:val="0"/>
          <w:sz w:val="22"/>
          <w:szCs w:val="22"/>
          <w:lang w:val="en-US"/>
        </w:rPr>
        <w:t>.</w:t>
      </w:r>
      <w:r w:rsidRPr="003F037F">
        <w:rPr>
          <w:rFonts w:ascii="Calibri" w:hAnsi="Calibri" w:cs="Calibri"/>
          <w:sz w:val="22"/>
          <w:szCs w:val="22"/>
          <w:lang w:val="en-US"/>
        </w:rPr>
        <w:t xml:space="preserve"> </w:t>
      </w:r>
      <w:r w:rsidRPr="003F037F">
        <w:rPr>
          <w:rFonts w:ascii="Calibri" w:hAnsi="Calibri" w:cs="Calibri"/>
          <w:sz w:val="22"/>
          <w:szCs w:val="22"/>
        </w:rPr>
        <w:t xml:space="preserve">Retirado de </w:t>
      </w:r>
      <w:hyperlink r:id="rId35" w:history="1">
        <w:r w:rsidRPr="003F037F">
          <w:rPr>
            <w:rStyle w:val="Hiperligao"/>
            <w:rFonts w:ascii="Calibri" w:hAnsi="Calibri" w:cs="Calibri"/>
            <w:sz w:val="22"/>
            <w:szCs w:val="22"/>
          </w:rPr>
          <w:t>https://www.tawk.to</w:t>
        </w:r>
      </w:hyperlink>
    </w:p>
    <w:p w14:paraId="2350D94D" w14:textId="77777777" w:rsidR="003B7794" w:rsidRPr="003F037F" w:rsidRDefault="003B7794" w:rsidP="003B7794">
      <w:pPr>
        <w:pStyle w:val="font-claude-response-body"/>
        <w:spacing w:line="360" w:lineRule="auto"/>
        <w:jc w:val="both"/>
      </w:pPr>
      <w:proofErr w:type="spellStart"/>
      <w:r w:rsidRPr="003F037F">
        <w:rPr>
          <w:rFonts w:ascii="Calibri" w:hAnsi="Calibri" w:cs="Calibri"/>
          <w:sz w:val="22"/>
          <w:szCs w:val="22"/>
        </w:rPr>
        <w:t>wikiHow</w:t>
      </w:r>
      <w:proofErr w:type="spellEnd"/>
      <w:r w:rsidRPr="003F037F">
        <w:rPr>
          <w:rFonts w:ascii="Calibri" w:hAnsi="Calibri" w:cs="Calibri"/>
          <w:sz w:val="22"/>
          <w:szCs w:val="22"/>
        </w:rPr>
        <w:t xml:space="preserve">. (s.d.). </w:t>
      </w:r>
      <w:r w:rsidRPr="003F037F">
        <w:rPr>
          <w:rStyle w:val="nfase"/>
          <w:rFonts w:ascii="Calibri" w:hAnsi="Calibri" w:cs="Calibri"/>
          <w:sz w:val="22"/>
          <w:szCs w:val="22"/>
        </w:rPr>
        <w:t>Qual instrumento eu devo aprender a tocar?</w:t>
      </w:r>
      <w:r w:rsidRPr="003F037F">
        <w:rPr>
          <w:rStyle w:val="nfase"/>
          <w:rFonts w:ascii="Calibri" w:hAnsi="Calibri" w:cs="Calibri"/>
          <w:i w:val="0"/>
          <w:iCs w:val="0"/>
          <w:sz w:val="22"/>
          <w:szCs w:val="22"/>
        </w:rPr>
        <w:t xml:space="preserve"> – Quiz.</w:t>
      </w:r>
      <w:r w:rsidRPr="003F037F">
        <w:rPr>
          <w:rFonts w:ascii="Calibri" w:hAnsi="Calibri" w:cs="Calibri"/>
          <w:sz w:val="22"/>
          <w:szCs w:val="22"/>
        </w:rPr>
        <w:t xml:space="preserve"> Retirado de </w:t>
      </w:r>
      <w:hyperlink r:id="rId36" w:history="1">
        <w:r w:rsidRPr="003F037F">
          <w:rPr>
            <w:rStyle w:val="Hiperligao"/>
            <w:rFonts w:ascii="Calibri" w:hAnsi="Calibri" w:cs="Calibri"/>
            <w:sz w:val="22"/>
            <w:szCs w:val="22"/>
          </w:rPr>
          <w:t>https://pt.wikihow.com/Qual-Instrumento-Eu-Devo-Aprender-a-Tocar-Quiz</w:t>
        </w:r>
      </w:hyperlink>
    </w:p>
    <w:p w14:paraId="6859924B" w14:textId="77777777" w:rsidR="006E4873" w:rsidRPr="00947D25" w:rsidRDefault="006E4873" w:rsidP="00947D25">
      <w:pPr>
        <w:pStyle w:val="font-claude-response-body"/>
        <w:spacing w:line="360" w:lineRule="auto"/>
        <w:jc w:val="both"/>
        <w:rPr>
          <w:rFonts w:ascii="Calibri" w:hAnsi="Calibri" w:cs="Calibri"/>
          <w:sz w:val="22"/>
          <w:szCs w:val="22"/>
        </w:rPr>
      </w:pPr>
    </w:p>
    <w:p w14:paraId="2B8D4BDE" w14:textId="77777777" w:rsidR="00312721" w:rsidRPr="00312721" w:rsidRDefault="00312721" w:rsidP="00312721">
      <w:pPr>
        <w:rPr>
          <w:lang w:val="pt-BR"/>
        </w:rPr>
      </w:pPr>
    </w:p>
    <w:p w14:paraId="00400B45" w14:textId="77777777" w:rsidR="00693DEC" w:rsidRDefault="00693DEC" w:rsidP="00D03456">
      <w:pPr>
        <w:rPr>
          <w:u w:val="single"/>
          <w:lang w:val="pt-BR"/>
        </w:rPr>
      </w:pPr>
    </w:p>
    <w:p w14:paraId="651EF71A" w14:textId="6FFA885E" w:rsidR="00BF798E" w:rsidRPr="00BD658D" w:rsidRDefault="00BF798E" w:rsidP="00D03456">
      <w:pPr>
        <w:rPr>
          <w:u w:val="single"/>
          <w:lang w:val="pt-BR"/>
        </w:rPr>
      </w:pPr>
      <w:r>
        <w:rPr>
          <w:u w:val="single"/>
          <w:lang w:val="pt-BR"/>
        </w:rPr>
        <w:br w:type="page"/>
      </w:r>
    </w:p>
    <w:p w14:paraId="1C22ED22" w14:textId="12570672" w:rsidR="003133AA" w:rsidRPr="00947D25" w:rsidRDefault="00631D42" w:rsidP="002B1A1B">
      <w:pPr>
        <w:pStyle w:val="Ttulo1"/>
        <w:spacing w:line="360" w:lineRule="auto"/>
        <w:jc w:val="both"/>
        <w:rPr>
          <w:color w:val="auto"/>
          <w:lang w:val="pt-PT"/>
        </w:rPr>
      </w:pPr>
      <w:r w:rsidRPr="00947D25">
        <w:rPr>
          <w:color w:val="auto"/>
          <w:sz w:val="24"/>
          <w:szCs w:val="24"/>
          <w:lang w:val="pt-PT"/>
        </w:rPr>
        <w:lastRenderedPageBreak/>
        <w:t xml:space="preserve"> </w:t>
      </w:r>
      <w:bookmarkStart w:id="60" w:name="_Toc231798894"/>
      <w:r w:rsidRPr="00947D25">
        <w:rPr>
          <w:color w:val="auto"/>
          <w:lang w:val="pt-PT"/>
        </w:rPr>
        <w:t>Anexos</w:t>
      </w:r>
      <w:bookmarkEnd w:id="60"/>
    </w:p>
    <w:p w14:paraId="65A1D55B" w14:textId="188349C6" w:rsidR="00E13FC1" w:rsidRPr="00947D25" w:rsidRDefault="00A1387D" w:rsidP="00FD74C8">
      <w:pPr>
        <w:pStyle w:val="Ttulo2"/>
        <w:numPr>
          <w:ilvl w:val="1"/>
          <w:numId w:val="39"/>
        </w:numPr>
        <w:spacing w:line="360" w:lineRule="auto"/>
        <w:jc w:val="both"/>
        <w:rPr>
          <w:color w:val="auto"/>
          <w:sz w:val="28"/>
          <w:szCs w:val="28"/>
          <w:lang w:val="pt-PT"/>
        </w:rPr>
      </w:pPr>
      <w:bookmarkStart w:id="61" w:name="_Toc231798895"/>
      <w:r w:rsidRPr="00947D25">
        <w:rPr>
          <w:color w:val="auto"/>
          <w:sz w:val="28"/>
          <w:szCs w:val="28"/>
          <w:lang w:val="pt-PT"/>
        </w:rPr>
        <w:t>Logo do website</w:t>
      </w:r>
      <w:bookmarkEnd w:id="61"/>
    </w:p>
    <w:p w14:paraId="7B3D2C22" w14:textId="77777777" w:rsidR="00207CD3" w:rsidRDefault="00E13FC1" w:rsidP="00207CD3">
      <w:pPr>
        <w:keepNext/>
        <w:spacing w:line="360" w:lineRule="auto"/>
      </w:pPr>
      <w:r>
        <w:rPr>
          <w:noProof/>
          <w:lang w:val="pt-PT"/>
        </w:rPr>
        <w:drawing>
          <wp:inline distT="0" distB="0" distL="0" distR="0" wp14:anchorId="5F3928D8" wp14:editId="2F80B289">
            <wp:extent cx="5486400" cy="307657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37"/>
                    <a:stretch>
                      <a:fillRect/>
                    </a:stretch>
                  </pic:blipFill>
                  <pic:spPr>
                    <a:xfrm>
                      <a:off x="0" y="0"/>
                      <a:ext cx="5486400" cy="3076575"/>
                    </a:xfrm>
                    <a:prstGeom prst="rect">
                      <a:avLst/>
                    </a:prstGeom>
                  </pic:spPr>
                </pic:pic>
              </a:graphicData>
            </a:graphic>
          </wp:inline>
        </w:drawing>
      </w:r>
    </w:p>
    <w:p w14:paraId="3E563E2E" w14:textId="254BE1E2" w:rsidR="00A61A65" w:rsidRPr="00207CD3" w:rsidRDefault="00207CD3" w:rsidP="00207CD3">
      <w:pPr>
        <w:pStyle w:val="Legenda"/>
        <w:jc w:val="center"/>
        <w:rPr>
          <w:rFonts w:ascii="Calibri" w:hAnsi="Calibri" w:cs="Calibri"/>
          <w:color w:val="auto"/>
          <w:sz w:val="22"/>
          <w:szCs w:val="22"/>
          <w:lang w:val="pt-BR"/>
        </w:rPr>
      </w:pPr>
      <w:bookmarkStart w:id="62" w:name="_Toc231915096"/>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9</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 xml:space="preserve">Logo do </w:t>
      </w:r>
      <w:proofErr w:type="spellStart"/>
      <w:r w:rsidRPr="00207CD3">
        <w:rPr>
          <w:rFonts w:ascii="Calibri" w:hAnsi="Calibri" w:cs="Calibri"/>
          <w:color w:val="auto"/>
          <w:sz w:val="22"/>
          <w:szCs w:val="22"/>
          <w:lang w:val="pt-BR"/>
        </w:rPr>
        <w:t>Clave&amp;Coda</w:t>
      </w:r>
      <w:proofErr w:type="spellEnd"/>
      <w:r w:rsidRPr="00207CD3">
        <w:rPr>
          <w:rFonts w:ascii="Calibri" w:hAnsi="Calibri" w:cs="Calibri"/>
          <w:color w:val="auto"/>
          <w:sz w:val="22"/>
          <w:szCs w:val="22"/>
          <w:lang w:val="pt-BR"/>
        </w:rPr>
        <w:t>. Fonte: Autor.</w:t>
      </w:r>
      <w:bookmarkEnd w:id="62"/>
    </w:p>
    <w:p w14:paraId="30AE3A30" w14:textId="2B757625" w:rsidR="00EF3842" w:rsidRPr="00EF3842" w:rsidRDefault="00EF3842" w:rsidP="00207CD3">
      <w:pPr>
        <w:rPr>
          <w:rFonts w:ascii="Calibri" w:hAnsi="Calibri" w:cs="Calibri"/>
          <w:b/>
          <w:bCs/>
          <w:lang w:val="pt-BR"/>
        </w:rPr>
      </w:pPr>
    </w:p>
    <w:p w14:paraId="3908817A" w14:textId="77777777" w:rsidR="00E13FC1" w:rsidRDefault="00E13FC1" w:rsidP="00E13FC1">
      <w:pPr>
        <w:rPr>
          <w:lang w:val="pt-PT"/>
        </w:rPr>
      </w:pPr>
    </w:p>
    <w:p w14:paraId="3DCAC0F1" w14:textId="77777777" w:rsidR="00E13FC1" w:rsidRDefault="00E13FC1" w:rsidP="00E13FC1">
      <w:pPr>
        <w:rPr>
          <w:lang w:val="pt-PT"/>
        </w:rPr>
      </w:pPr>
    </w:p>
    <w:p w14:paraId="72B563BE" w14:textId="77777777" w:rsidR="00E13FC1" w:rsidRDefault="00E13FC1" w:rsidP="00E13FC1">
      <w:pPr>
        <w:rPr>
          <w:lang w:val="pt-PT"/>
        </w:rPr>
      </w:pPr>
    </w:p>
    <w:p w14:paraId="20523BF6" w14:textId="77777777" w:rsidR="00E13FC1" w:rsidRDefault="00E13FC1" w:rsidP="00E13FC1">
      <w:pPr>
        <w:rPr>
          <w:lang w:val="pt-PT"/>
        </w:rPr>
      </w:pPr>
    </w:p>
    <w:p w14:paraId="6CFA2FC7" w14:textId="77777777" w:rsidR="00E13FC1" w:rsidRDefault="00E13FC1" w:rsidP="00E13FC1">
      <w:pPr>
        <w:rPr>
          <w:lang w:val="pt-PT"/>
        </w:rPr>
      </w:pPr>
    </w:p>
    <w:p w14:paraId="4B1693EB" w14:textId="77777777" w:rsidR="00E13FC1" w:rsidRDefault="00E13FC1" w:rsidP="00E13FC1">
      <w:pPr>
        <w:rPr>
          <w:lang w:val="pt-PT"/>
        </w:rPr>
      </w:pPr>
    </w:p>
    <w:p w14:paraId="63C43C91" w14:textId="77777777" w:rsidR="00E13FC1" w:rsidRDefault="00E13FC1" w:rsidP="00E13FC1">
      <w:pPr>
        <w:rPr>
          <w:lang w:val="pt-PT"/>
        </w:rPr>
      </w:pPr>
    </w:p>
    <w:p w14:paraId="6AC0BDC1" w14:textId="77777777" w:rsidR="00E13FC1" w:rsidRDefault="00E13FC1" w:rsidP="00E13FC1">
      <w:pPr>
        <w:rPr>
          <w:lang w:val="pt-PT"/>
        </w:rPr>
      </w:pPr>
    </w:p>
    <w:p w14:paraId="52F338C9" w14:textId="77777777" w:rsidR="00BF798E" w:rsidRDefault="00BF798E" w:rsidP="00E13FC1">
      <w:pPr>
        <w:rPr>
          <w:lang w:val="pt-PT"/>
        </w:rPr>
      </w:pPr>
    </w:p>
    <w:p w14:paraId="53536051" w14:textId="77777777" w:rsidR="00BF798E" w:rsidRDefault="00BF798E" w:rsidP="00E13FC1">
      <w:pPr>
        <w:rPr>
          <w:lang w:val="pt-PT"/>
        </w:rPr>
      </w:pPr>
    </w:p>
    <w:p w14:paraId="63190706" w14:textId="570DF7FD" w:rsidR="00BF798E" w:rsidRPr="00E13FC1" w:rsidRDefault="00BF798E" w:rsidP="00E13FC1">
      <w:pPr>
        <w:rPr>
          <w:lang w:val="pt-PT"/>
        </w:rPr>
      </w:pPr>
      <w:r>
        <w:rPr>
          <w:lang w:val="pt-PT"/>
        </w:rPr>
        <w:br w:type="page"/>
      </w:r>
    </w:p>
    <w:p w14:paraId="02EFE522" w14:textId="48BEE8A1" w:rsidR="003133AA" w:rsidRPr="00947D25" w:rsidRDefault="00207CD3" w:rsidP="00FD74C8">
      <w:pPr>
        <w:pStyle w:val="Ttulo2"/>
        <w:numPr>
          <w:ilvl w:val="1"/>
          <w:numId w:val="39"/>
        </w:numPr>
        <w:spacing w:line="360" w:lineRule="auto"/>
        <w:jc w:val="both"/>
        <w:rPr>
          <w:color w:val="auto"/>
          <w:sz w:val="28"/>
          <w:szCs w:val="28"/>
          <w:lang w:val="pt-BR"/>
        </w:rPr>
      </w:pPr>
      <w:bookmarkStart w:id="63" w:name="_Toc231798896"/>
      <w:r>
        <w:rPr>
          <w:noProof/>
        </w:rPr>
        <w:lastRenderedPageBreak/>
        <mc:AlternateContent>
          <mc:Choice Requires="wps">
            <w:drawing>
              <wp:anchor distT="0" distB="0" distL="114300" distR="114300" simplePos="0" relativeHeight="251742208" behindDoc="1" locked="0" layoutInCell="1" allowOverlap="1" wp14:anchorId="5EEF41E0" wp14:editId="12143511">
                <wp:simplePos x="0" y="0"/>
                <wp:positionH relativeFrom="column">
                  <wp:posOffset>-685800</wp:posOffset>
                </wp:positionH>
                <wp:positionV relativeFrom="paragraph">
                  <wp:posOffset>5734050</wp:posOffset>
                </wp:positionV>
                <wp:extent cx="7040880" cy="635"/>
                <wp:effectExtent l="0" t="0" r="0" b="0"/>
                <wp:wrapTight wrapText="bothSides">
                  <wp:wrapPolygon edited="0">
                    <wp:start x="0" y="0"/>
                    <wp:lineTo x="0" y="21600"/>
                    <wp:lineTo x="21600" y="21600"/>
                    <wp:lineTo x="21600" y="0"/>
                  </wp:wrapPolygon>
                </wp:wrapTight>
                <wp:docPr id="48" name="Caixa de texto 48"/>
                <wp:cNvGraphicFramePr/>
                <a:graphic xmlns:a="http://schemas.openxmlformats.org/drawingml/2006/main">
                  <a:graphicData uri="http://schemas.microsoft.com/office/word/2010/wordprocessingShape">
                    <wps:wsp>
                      <wps:cNvSpPr txBox="1"/>
                      <wps:spPr>
                        <a:xfrm>
                          <a:off x="0" y="0"/>
                          <a:ext cx="7040880" cy="635"/>
                        </a:xfrm>
                        <a:prstGeom prst="rect">
                          <a:avLst/>
                        </a:prstGeom>
                        <a:solidFill>
                          <a:prstClr val="white"/>
                        </a:solidFill>
                        <a:ln>
                          <a:noFill/>
                        </a:ln>
                      </wps:spPr>
                      <wps:txbx>
                        <w:txbxContent>
                          <w:p w14:paraId="726C8889" w14:textId="1A0ABFE3" w:rsidR="00207CD3" w:rsidRPr="00207CD3" w:rsidRDefault="00207CD3" w:rsidP="00207CD3">
                            <w:pPr>
                              <w:pStyle w:val="Legenda"/>
                              <w:jc w:val="center"/>
                              <w:rPr>
                                <w:rFonts w:ascii="Calibri" w:hAnsi="Calibri" w:cs="Calibri"/>
                                <w:noProof/>
                                <w:color w:val="auto"/>
                                <w:sz w:val="36"/>
                                <w:szCs w:val="36"/>
                                <w:lang w:val="pt-BR"/>
                              </w:rPr>
                            </w:pPr>
                            <w:bookmarkStart w:id="64" w:name="_Toc231915097"/>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10</w:t>
                            </w:r>
                            <w:r w:rsidRPr="00207CD3">
                              <w:rPr>
                                <w:rFonts w:ascii="Calibri" w:hAnsi="Calibri" w:cs="Calibri"/>
                                <w:color w:val="auto"/>
                                <w:sz w:val="22"/>
                                <w:szCs w:val="22"/>
                              </w:rPr>
                              <w:fldChar w:fldCharType="end"/>
                            </w:r>
                            <w:r w:rsidRPr="00207CD3">
                              <w:rPr>
                                <w:rFonts w:ascii="Calibri" w:hAnsi="Calibri" w:cs="Calibri"/>
                                <w:color w:val="auto"/>
                                <w:sz w:val="22"/>
                                <w:szCs w:val="22"/>
                                <w:lang w:val="pt-BR"/>
                              </w:rPr>
                              <w:t xml:space="preserve"> Exemplo do código HTML do website. Fonte: Autor.</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EF41E0" id="Caixa de texto 48" o:spid="_x0000_s1031" type="#_x0000_t202" style="position:absolute;left:0;text-align:left;margin-left:-54pt;margin-top:451.5pt;width:554.4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" stroked="f">
                <v:textbox style="mso-fit-shape-to-text:t" inset="0,0,0,0">
                  <w:txbxContent>
                    <w:p w14:paraId="726C8889" w14:textId="1A0ABFE3" w:rsidR="00207CD3" w:rsidRPr="00207CD3" w:rsidRDefault="00207CD3" w:rsidP="00207CD3">
                      <w:pPr>
                        <w:pStyle w:val="Legenda"/>
                        <w:jc w:val="center"/>
                        <w:rPr>
                          <w:rFonts w:ascii="Calibri" w:hAnsi="Calibri" w:cs="Calibri"/>
                          <w:noProof/>
                          <w:color w:val="auto"/>
                          <w:sz w:val="36"/>
                          <w:szCs w:val="36"/>
                          <w:lang w:val="pt-BR"/>
                        </w:rPr>
                      </w:pPr>
                      <w:bookmarkStart w:id="65" w:name="_Toc231915097"/>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10</w:t>
                      </w:r>
                      <w:r w:rsidRPr="00207CD3">
                        <w:rPr>
                          <w:rFonts w:ascii="Calibri" w:hAnsi="Calibri" w:cs="Calibri"/>
                          <w:color w:val="auto"/>
                          <w:sz w:val="22"/>
                          <w:szCs w:val="22"/>
                        </w:rPr>
                        <w:fldChar w:fldCharType="end"/>
                      </w:r>
                      <w:r w:rsidRPr="00207CD3">
                        <w:rPr>
                          <w:rFonts w:ascii="Calibri" w:hAnsi="Calibri" w:cs="Calibri"/>
                          <w:color w:val="auto"/>
                          <w:sz w:val="22"/>
                          <w:szCs w:val="22"/>
                          <w:lang w:val="pt-BR"/>
                        </w:rPr>
                        <w:t xml:space="preserve"> Exemplo do código HTML do website. Fonte: Autor.</w:t>
                      </w:r>
                      <w:bookmarkEnd w:id="65"/>
                    </w:p>
                  </w:txbxContent>
                </v:textbox>
                <w10:wrap type="tight"/>
              </v:shape>
            </w:pict>
          </mc:Fallback>
        </mc:AlternateContent>
      </w:r>
      <w:r w:rsidR="005E2170" w:rsidRPr="00947D25">
        <w:rPr>
          <w:noProof/>
          <w:color w:val="auto"/>
          <w:sz w:val="28"/>
          <w:szCs w:val="28"/>
        </w:rPr>
        <w:drawing>
          <wp:anchor distT="0" distB="0" distL="114300" distR="114300" simplePos="0" relativeHeight="251658240" behindDoc="1" locked="0" layoutInCell="1" allowOverlap="1" wp14:anchorId="2447F68F" wp14:editId="3CBA6A79">
            <wp:simplePos x="0" y="0"/>
            <wp:positionH relativeFrom="margin">
              <wp:posOffset>-685800</wp:posOffset>
            </wp:positionH>
            <wp:positionV relativeFrom="paragraph">
              <wp:posOffset>393700</wp:posOffset>
            </wp:positionV>
            <wp:extent cx="7040880" cy="5283200"/>
            <wp:effectExtent l="0" t="0" r="7620" b="0"/>
            <wp:wrapTight wrapText="bothSides">
              <wp:wrapPolygon edited="0">
                <wp:start x="0" y="0"/>
                <wp:lineTo x="0" y="21496"/>
                <wp:lineTo x="21565" y="21496"/>
                <wp:lineTo x="21565"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040880" cy="5283200"/>
                    </a:xfrm>
                    <a:prstGeom prst="rect">
                      <a:avLst/>
                    </a:prstGeom>
                  </pic:spPr>
                </pic:pic>
              </a:graphicData>
            </a:graphic>
            <wp14:sizeRelH relativeFrom="margin">
              <wp14:pctWidth>0</wp14:pctWidth>
            </wp14:sizeRelH>
            <wp14:sizeRelV relativeFrom="margin">
              <wp14:pctHeight>0</wp14:pctHeight>
            </wp14:sizeRelV>
          </wp:anchor>
        </w:drawing>
      </w:r>
      <w:r w:rsidR="00631D42" w:rsidRPr="00947D25">
        <w:rPr>
          <w:color w:val="auto"/>
          <w:sz w:val="28"/>
          <w:szCs w:val="28"/>
          <w:lang w:val="pt-BR"/>
        </w:rPr>
        <w:t>Código HTML do site (exemplo)</w:t>
      </w:r>
      <w:bookmarkEnd w:id="63"/>
    </w:p>
    <w:p w14:paraId="22F6426C" w14:textId="21678022" w:rsidR="005E2170" w:rsidRDefault="005E2170" w:rsidP="005E2170">
      <w:pPr>
        <w:rPr>
          <w:lang w:val="pt-PT"/>
        </w:rPr>
      </w:pPr>
    </w:p>
    <w:p w14:paraId="34CE2ADA" w14:textId="77777777" w:rsidR="005E2170" w:rsidRDefault="005E2170" w:rsidP="005E2170">
      <w:pPr>
        <w:rPr>
          <w:lang w:val="pt-PT"/>
        </w:rPr>
      </w:pPr>
    </w:p>
    <w:p w14:paraId="04B5AB4D" w14:textId="77777777" w:rsidR="005E2170" w:rsidRDefault="005E2170" w:rsidP="005E2170">
      <w:pPr>
        <w:rPr>
          <w:lang w:val="pt-PT"/>
        </w:rPr>
      </w:pPr>
    </w:p>
    <w:p w14:paraId="728C1410" w14:textId="77777777" w:rsidR="005E2170" w:rsidRPr="005E2170" w:rsidRDefault="005E2170" w:rsidP="005E2170">
      <w:pPr>
        <w:rPr>
          <w:lang w:val="pt-PT"/>
        </w:rPr>
      </w:pPr>
    </w:p>
    <w:p w14:paraId="03D78D54" w14:textId="35797678" w:rsidR="00BF798E" w:rsidRPr="002C6961" w:rsidRDefault="00631D42">
      <w:pPr>
        <w:rPr>
          <w:lang w:val="pt-BR"/>
        </w:rPr>
      </w:pPr>
      <w:r w:rsidRPr="002C6961">
        <w:rPr>
          <w:lang w:val="pt-BR"/>
        </w:rPr>
        <w:br/>
      </w:r>
      <w:r w:rsidRPr="002C6961">
        <w:rPr>
          <w:lang w:val="pt-BR"/>
        </w:rPr>
        <w:br/>
      </w:r>
      <w:r w:rsidR="00BF798E">
        <w:rPr>
          <w:lang w:val="pt-BR"/>
        </w:rPr>
        <w:br w:type="page"/>
      </w:r>
    </w:p>
    <w:p w14:paraId="576562E4" w14:textId="738459CC" w:rsidR="003133AA" w:rsidRPr="00947D25" w:rsidRDefault="00631D42" w:rsidP="00FD74C8">
      <w:pPr>
        <w:pStyle w:val="Ttulo2"/>
        <w:numPr>
          <w:ilvl w:val="1"/>
          <w:numId w:val="39"/>
        </w:numPr>
        <w:spacing w:line="360" w:lineRule="auto"/>
        <w:jc w:val="both"/>
        <w:rPr>
          <w:color w:val="auto"/>
          <w:sz w:val="28"/>
          <w:szCs w:val="28"/>
        </w:rPr>
      </w:pPr>
      <w:bookmarkStart w:id="66" w:name="_Toc231798897"/>
      <w:r w:rsidRPr="00947D25">
        <w:rPr>
          <w:color w:val="auto"/>
          <w:sz w:val="28"/>
          <w:szCs w:val="28"/>
        </w:rPr>
        <w:lastRenderedPageBreak/>
        <w:t>Código CSS (</w:t>
      </w:r>
      <w:proofErr w:type="spellStart"/>
      <w:r w:rsidRPr="00947D25">
        <w:rPr>
          <w:color w:val="auto"/>
          <w:sz w:val="28"/>
          <w:szCs w:val="28"/>
        </w:rPr>
        <w:t>exemplo</w:t>
      </w:r>
      <w:proofErr w:type="spellEnd"/>
      <w:r w:rsidRPr="00947D25">
        <w:rPr>
          <w:color w:val="auto"/>
          <w:sz w:val="28"/>
          <w:szCs w:val="28"/>
        </w:rPr>
        <w:t>)</w:t>
      </w:r>
      <w:bookmarkEnd w:id="66"/>
    </w:p>
    <w:p w14:paraId="05CB8AC5" w14:textId="1760E78C" w:rsidR="00A1387D" w:rsidRPr="00A1387D" w:rsidRDefault="00207CD3" w:rsidP="002B1A1B">
      <w:pPr>
        <w:spacing w:line="360" w:lineRule="auto"/>
        <w:jc w:val="both"/>
        <w:rPr>
          <w:lang w:val="pt-PT"/>
        </w:rPr>
      </w:pPr>
      <w:r>
        <w:rPr>
          <w:noProof/>
        </w:rPr>
        <mc:AlternateContent>
          <mc:Choice Requires="wps">
            <w:drawing>
              <wp:anchor distT="0" distB="0" distL="114300" distR="114300" simplePos="0" relativeHeight="251744256" behindDoc="1" locked="0" layoutInCell="1" allowOverlap="1" wp14:anchorId="7B9F9715" wp14:editId="6338DAD6">
                <wp:simplePos x="0" y="0"/>
                <wp:positionH relativeFrom="column">
                  <wp:posOffset>-800100</wp:posOffset>
                </wp:positionH>
                <wp:positionV relativeFrom="paragraph">
                  <wp:posOffset>5554345</wp:posOffset>
                </wp:positionV>
                <wp:extent cx="7391400" cy="635"/>
                <wp:effectExtent l="0" t="0" r="0" b="0"/>
                <wp:wrapTight wrapText="bothSides">
                  <wp:wrapPolygon edited="0">
                    <wp:start x="0" y="0"/>
                    <wp:lineTo x="0" y="21600"/>
                    <wp:lineTo x="21600" y="21600"/>
                    <wp:lineTo x="21600" y="0"/>
                  </wp:wrapPolygon>
                </wp:wrapTight>
                <wp:docPr id="49" name="Caixa de texto 49"/>
                <wp:cNvGraphicFramePr/>
                <a:graphic xmlns:a="http://schemas.openxmlformats.org/drawingml/2006/main">
                  <a:graphicData uri="http://schemas.microsoft.com/office/word/2010/wordprocessingShape">
                    <wps:wsp>
                      <wps:cNvSpPr txBox="1"/>
                      <wps:spPr>
                        <a:xfrm>
                          <a:off x="0" y="0"/>
                          <a:ext cx="7391400" cy="635"/>
                        </a:xfrm>
                        <a:prstGeom prst="rect">
                          <a:avLst/>
                        </a:prstGeom>
                        <a:solidFill>
                          <a:prstClr val="white"/>
                        </a:solidFill>
                        <a:ln>
                          <a:noFill/>
                        </a:ln>
                      </wps:spPr>
                      <wps:txbx>
                        <w:txbxContent>
                          <w:p w14:paraId="4D6ADB03" w14:textId="3DB9229A" w:rsidR="00207CD3" w:rsidRPr="00207CD3" w:rsidRDefault="00207CD3" w:rsidP="00207CD3">
                            <w:pPr>
                              <w:pStyle w:val="Legenda"/>
                              <w:jc w:val="center"/>
                              <w:rPr>
                                <w:rFonts w:ascii="Calibri" w:hAnsi="Calibri" w:cs="Calibri"/>
                                <w:noProof/>
                                <w:color w:val="auto"/>
                                <w:sz w:val="28"/>
                                <w:szCs w:val="28"/>
                                <w:lang w:val="pt-PT"/>
                              </w:rPr>
                            </w:pPr>
                            <w:bookmarkStart w:id="67" w:name="_Toc231915098"/>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11</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Exemplo do código CSS do website. Fonte: Autor.</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F9715" id="Caixa de texto 49" o:spid="_x0000_s1032" type="#_x0000_t202" style="position:absolute;left:0;text-align:left;margin-left:-63pt;margin-top:437.35pt;width:582pt;height:.0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" stroked="f">
                <v:textbox style="mso-fit-shape-to-text:t" inset="0,0,0,0">
                  <w:txbxContent>
                    <w:p w14:paraId="4D6ADB03" w14:textId="3DB9229A" w:rsidR="00207CD3" w:rsidRPr="00207CD3" w:rsidRDefault="00207CD3" w:rsidP="00207CD3">
                      <w:pPr>
                        <w:pStyle w:val="Legenda"/>
                        <w:jc w:val="center"/>
                        <w:rPr>
                          <w:rFonts w:ascii="Calibri" w:hAnsi="Calibri" w:cs="Calibri"/>
                          <w:noProof/>
                          <w:color w:val="auto"/>
                          <w:sz w:val="28"/>
                          <w:szCs w:val="28"/>
                          <w:lang w:val="pt-PT"/>
                        </w:rPr>
                      </w:pPr>
                      <w:bookmarkStart w:id="68" w:name="_Toc231915098"/>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11</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Exemplo do código CSS do website. Fonte: Autor.</w:t>
                      </w:r>
                      <w:bookmarkEnd w:id="68"/>
                    </w:p>
                  </w:txbxContent>
                </v:textbox>
                <w10:wrap type="tight"/>
              </v:shape>
            </w:pict>
          </mc:Fallback>
        </mc:AlternateContent>
      </w:r>
      <w:r w:rsidR="00FA61A2" w:rsidRPr="005E2170">
        <w:rPr>
          <w:noProof/>
          <w:lang w:val="pt-PT"/>
        </w:rPr>
        <w:drawing>
          <wp:anchor distT="0" distB="0" distL="114300" distR="114300" simplePos="0" relativeHeight="251659264" behindDoc="1" locked="0" layoutInCell="1" allowOverlap="1" wp14:anchorId="53FEEDF0" wp14:editId="45F5D4BB">
            <wp:simplePos x="0" y="0"/>
            <wp:positionH relativeFrom="margin">
              <wp:align>center</wp:align>
            </wp:positionH>
            <wp:positionV relativeFrom="paragraph">
              <wp:posOffset>155575</wp:posOffset>
            </wp:positionV>
            <wp:extent cx="7391400" cy="5341620"/>
            <wp:effectExtent l="0" t="0" r="0" b="0"/>
            <wp:wrapTight wrapText="bothSides">
              <wp:wrapPolygon edited="0">
                <wp:start x="0" y="0"/>
                <wp:lineTo x="0" y="21492"/>
                <wp:lineTo x="21544" y="21492"/>
                <wp:lineTo x="21544"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391400" cy="5341620"/>
                    </a:xfrm>
                    <a:prstGeom prst="rect">
                      <a:avLst/>
                    </a:prstGeom>
                  </pic:spPr>
                </pic:pic>
              </a:graphicData>
            </a:graphic>
            <wp14:sizeRelH relativeFrom="margin">
              <wp14:pctWidth>0</wp14:pctWidth>
            </wp14:sizeRelH>
            <wp14:sizeRelV relativeFrom="margin">
              <wp14:pctHeight>0</wp14:pctHeight>
            </wp14:sizeRelV>
          </wp:anchor>
        </w:drawing>
      </w:r>
    </w:p>
    <w:p w14:paraId="7BDD3769" w14:textId="608C8E1A" w:rsidR="005E2170" w:rsidRPr="005E2170" w:rsidRDefault="005E2170" w:rsidP="005E2170">
      <w:pPr>
        <w:rPr>
          <w:lang w:val="pt-PT"/>
        </w:rPr>
      </w:pPr>
    </w:p>
    <w:p w14:paraId="01BAB7F2" w14:textId="40D942C2" w:rsidR="003133AA" w:rsidRPr="00A61A65" w:rsidRDefault="003133AA">
      <w:pPr>
        <w:rPr>
          <w:u w:val="single"/>
          <w:lang w:val="pt-PT"/>
        </w:rPr>
      </w:pPr>
    </w:p>
    <w:p w14:paraId="0DAA31F2" w14:textId="77777777" w:rsidR="005E2170" w:rsidRDefault="005E2170">
      <w:pPr>
        <w:rPr>
          <w:lang w:val="pt-PT"/>
        </w:rPr>
      </w:pPr>
    </w:p>
    <w:p w14:paraId="3FA7C287" w14:textId="77777777" w:rsidR="005E2170" w:rsidRDefault="005E2170">
      <w:pPr>
        <w:rPr>
          <w:lang w:val="pt-PT"/>
        </w:rPr>
      </w:pPr>
    </w:p>
    <w:p w14:paraId="391C18C0" w14:textId="3212B256" w:rsidR="005E2170" w:rsidRDefault="00BF798E">
      <w:pPr>
        <w:rPr>
          <w:lang w:val="pt-PT"/>
        </w:rPr>
      </w:pPr>
      <w:r>
        <w:rPr>
          <w:lang w:val="pt-PT"/>
        </w:rPr>
        <w:br w:type="page"/>
      </w:r>
    </w:p>
    <w:p w14:paraId="341F12DB" w14:textId="438B6380" w:rsidR="005E2170" w:rsidRPr="00947D25" w:rsidRDefault="00207CD3" w:rsidP="00FD74C8">
      <w:pPr>
        <w:pStyle w:val="Ttulo2"/>
        <w:numPr>
          <w:ilvl w:val="1"/>
          <w:numId w:val="39"/>
        </w:numPr>
        <w:spacing w:line="360" w:lineRule="auto"/>
        <w:jc w:val="both"/>
        <w:rPr>
          <w:color w:val="auto"/>
          <w:sz w:val="28"/>
          <w:szCs w:val="28"/>
        </w:rPr>
      </w:pPr>
      <w:bookmarkStart w:id="69" w:name="_Toc231798898"/>
      <w:r>
        <w:rPr>
          <w:noProof/>
        </w:rPr>
        <w:lastRenderedPageBreak/>
        <mc:AlternateContent>
          <mc:Choice Requires="wps">
            <w:drawing>
              <wp:anchor distT="0" distB="0" distL="114300" distR="114300" simplePos="0" relativeHeight="251746304" behindDoc="1" locked="0" layoutInCell="1" allowOverlap="1" wp14:anchorId="5574EFD4" wp14:editId="59E6B758">
                <wp:simplePos x="0" y="0"/>
                <wp:positionH relativeFrom="column">
                  <wp:posOffset>-952500</wp:posOffset>
                </wp:positionH>
                <wp:positionV relativeFrom="paragraph">
                  <wp:posOffset>5746750</wp:posOffset>
                </wp:positionV>
                <wp:extent cx="7399020" cy="635"/>
                <wp:effectExtent l="0" t="0" r="0" b="0"/>
                <wp:wrapTight wrapText="bothSides">
                  <wp:wrapPolygon edited="0">
                    <wp:start x="0" y="0"/>
                    <wp:lineTo x="0" y="21600"/>
                    <wp:lineTo x="21600" y="21600"/>
                    <wp:lineTo x="21600" y="0"/>
                  </wp:wrapPolygon>
                </wp:wrapTight>
                <wp:docPr id="50" name="Caixa de texto 50"/>
                <wp:cNvGraphicFramePr/>
                <a:graphic xmlns:a="http://schemas.openxmlformats.org/drawingml/2006/main">
                  <a:graphicData uri="http://schemas.microsoft.com/office/word/2010/wordprocessingShape">
                    <wps:wsp>
                      <wps:cNvSpPr txBox="1"/>
                      <wps:spPr>
                        <a:xfrm>
                          <a:off x="0" y="0"/>
                          <a:ext cx="7399020" cy="635"/>
                        </a:xfrm>
                        <a:prstGeom prst="rect">
                          <a:avLst/>
                        </a:prstGeom>
                        <a:solidFill>
                          <a:prstClr val="white"/>
                        </a:solidFill>
                        <a:ln>
                          <a:noFill/>
                        </a:ln>
                      </wps:spPr>
                      <wps:txbx>
                        <w:txbxContent>
                          <w:p w14:paraId="506B6841" w14:textId="459F2E1A" w:rsidR="00207CD3" w:rsidRPr="00207CD3" w:rsidRDefault="00207CD3" w:rsidP="00207CD3">
                            <w:pPr>
                              <w:pStyle w:val="Legenda"/>
                              <w:jc w:val="center"/>
                              <w:rPr>
                                <w:rFonts w:ascii="Calibri" w:hAnsi="Calibri" w:cs="Calibri"/>
                                <w:noProof/>
                                <w:color w:val="auto"/>
                                <w:sz w:val="36"/>
                                <w:szCs w:val="36"/>
                                <w:lang w:val="pt-PT"/>
                              </w:rPr>
                            </w:pPr>
                            <w:bookmarkStart w:id="70" w:name="_Toc231915099"/>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12</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Exemplo do código JS do website. Fonte: Autor.</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4EFD4" id="Caixa de texto 50" o:spid="_x0000_s1033" type="#_x0000_t202" style="position:absolute;left:0;text-align:left;margin-left:-75pt;margin-top:452.5pt;width:582.6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" stroked="f">
                <v:textbox style="mso-fit-shape-to-text:t" inset="0,0,0,0">
                  <w:txbxContent>
                    <w:p w14:paraId="506B6841" w14:textId="459F2E1A" w:rsidR="00207CD3" w:rsidRPr="00207CD3" w:rsidRDefault="00207CD3" w:rsidP="00207CD3">
                      <w:pPr>
                        <w:pStyle w:val="Legenda"/>
                        <w:jc w:val="center"/>
                        <w:rPr>
                          <w:rFonts w:ascii="Calibri" w:hAnsi="Calibri" w:cs="Calibri"/>
                          <w:noProof/>
                          <w:color w:val="auto"/>
                          <w:sz w:val="36"/>
                          <w:szCs w:val="36"/>
                          <w:lang w:val="pt-PT"/>
                        </w:rPr>
                      </w:pPr>
                      <w:bookmarkStart w:id="71" w:name="_Toc231915099"/>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12</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Exemplo do código JS do website. Fonte: Autor.</w:t>
                      </w:r>
                      <w:bookmarkEnd w:id="71"/>
                    </w:p>
                  </w:txbxContent>
                </v:textbox>
                <w10:wrap type="tight"/>
              </v:shape>
            </w:pict>
          </mc:Fallback>
        </mc:AlternateContent>
      </w:r>
      <w:r w:rsidR="00FA61A2" w:rsidRPr="00947D25">
        <w:rPr>
          <w:noProof/>
          <w:color w:val="auto"/>
          <w:sz w:val="28"/>
          <w:szCs w:val="28"/>
          <w:lang w:val="pt-PT"/>
        </w:rPr>
        <w:drawing>
          <wp:anchor distT="0" distB="0" distL="114300" distR="114300" simplePos="0" relativeHeight="251660288" behindDoc="1" locked="0" layoutInCell="1" allowOverlap="1" wp14:anchorId="1D9E2B12" wp14:editId="474E1E04">
            <wp:simplePos x="0" y="0"/>
            <wp:positionH relativeFrom="margin">
              <wp:posOffset>-952500</wp:posOffset>
            </wp:positionH>
            <wp:positionV relativeFrom="paragraph">
              <wp:posOffset>317500</wp:posOffset>
            </wp:positionV>
            <wp:extent cx="7399020" cy="5372100"/>
            <wp:effectExtent l="0" t="0" r="0" b="0"/>
            <wp:wrapTight wrapText="bothSides">
              <wp:wrapPolygon edited="0">
                <wp:start x="0" y="0"/>
                <wp:lineTo x="0" y="21523"/>
                <wp:lineTo x="21522" y="21523"/>
                <wp:lineTo x="21522"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399020" cy="5372100"/>
                    </a:xfrm>
                    <a:prstGeom prst="rect">
                      <a:avLst/>
                    </a:prstGeom>
                  </pic:spPr>
                </pic:pic>
              </a:graphicData>
            </a:graphic>
            <wp14:sizeRelH relativeFrom="margin">
              <wp14:pctWidth>0</wp14:pctWidth>
            </wp14:sizeRelH>
            <wp14:sizeRelV relativeFrom="margin">
              <wp14:pctHeight>0</wp14:pctHeight>
            </wp14:sizeRelV>
          </wp:anchor>
        </w:drawing>
      </w:r>
      <w:r w:rsidR="005E2170" w:rsidRPr="00947D25">
        <w:rPr>
          <w:color w:val="auto"/>
          <w:sz w:val="28"/>
          <w:szCs w:val="28"/>
        </w:rPr>
        <w:t xml:space="preserve">Código </w:t>
      </w:r>
      <w:r w:rsidR="00512002" w:rsidRPr="00947D25">
        <w:rPr>
          <w:color w:val="auto"/>
          <w:sz w:val="28"/>
          <w:szCs w:val="28"/>
        </w:rPr>
        <w:t>JS</w:t>
      </w:r>
      <w:r w:rsidR="005E2170" w:rsidRPr="00947D25">
        <w:rPr>
          <w:color w:val="auto"/>
          <w:sz w:val="28"/>
          <w:szCs w:val="28"/>
        </w:rPr>
        <w:t xml:space="preserve"> (</w:t>
      </w:r>
      <w:proofErr w:type="spellStart"/>
      <w:r w:rsidR="005E2170" w:rsidRPr="00947D25">
        <w:rPr>
          <w:color w:val="auto"/>
          <w:sz w:val="28"/>
          <w:szCs w:val="28"/>
        </w:rPr>
        <w:t>exemplo</w:t>
      </w:r>
      <w:proofErr w:type="spellEnd"/>
      <w:r w:rsidR="005E2170" w:rsidRPr="00947D25">
        <w:rPr>
          <w:color w:val="auto"/>
          <w:sz w:val="28"/>
          <w:szCs w:val="28"/>
        </w:rPr>
        <w:t>)</w:t>
      </w:r>
      <w:bookmarkEnd w:id="69"/>
    </w:p>
    <w:p w14:paraId="1B1C016D" w14:textId="3CA7E9D0" w:rsidR="005E2170" w:rsidRDefault="005E2170" w:rsidP="005E2170">
      <w:pPr>
        <w:rPr>
          <w:lang w:val="pt-PT"/>
        </w:rPr>
      </w:pPr>
    </w:p>
    <w:p w14:paraId="44FF971B" w14:textId="77777777" w:rsidR="00693DEC" w:rsidRDefault="00693DEC" w:rsidP="005E2170">
      <w:pPr>
        <w:rPr>
          <w:lang w:val="pt-PT"/>
        </w:rPr>
      </w:pPr>
    </w:p>
    <w:p w14:paraId="7B6F4677" w14:textId="77777777" w:rsidR="00693DEC" w:rsidRDefault="00693DEC" w:rsidP="005E2170">
      <w:pPr>
        <w:rPr>
          <w:lang w:val="pt-PT"/>
        </w:rPr>
      </w:pPr>
    </w:p>
    <w:p w14:paraId="50B0910A" w14:textId="77777777" w:rsidR="00693DEC" w:rsidRDefault="00693DEC" w:rsidP="005E2170">
      <w:pPr>
        <w:rPr>
          <w:lang w:val="pt-PT"/>
        </w:rPr>
      </w:pPr>
    </w:p>
    <w:p w14:paraId="743D2D02" w14:textId="77777777" w:rsidR="00693DEC" w:rsidRDefault="00693DEC" w:rsidP="005E2170">
      <w:pPr>
        <w:rPr>
          <w:lang w:val="pt-PT"/>
        </w:rPr>
      </w:pPr>
    </w:p>
    <w:p w14:paraId="3EC7CC14" w14:textId="4D1F7FA9" w:rsidR="00693DEC" w:rsidRDefault="00BF798E" w:rsidP="005E2170">
      <w:pPr>
        <w:rPr>
          <w:lang w:val="pt-PT"/>
        </w:rPr>
      </w:pPr>
      <w:r>
        <w:rPr>
          <w:lang w:val="pt-PT"/>
        </w:rPr>
        <w:br w:type="page"/>
      </w:r>
    </w:p>
    <w:p w14:paraId="47A3FF96" w14:textId="715A5A70" w:rsidR="00693DEC" w:rsidRPr="00947D25" w:rsidRDefault="00D366A2" w:rsidP="00FD74C8">
      <w:pPr>
        <w:pStyle w:val="Ttulo2"/>
        <w:numPr>
          <w:ilvl w:val="1"/>
          <w:numId w:val="39"/>
        </w:numPr>
        <w:spacing w:line="360" w:lineRule="auto"/>
        <w:jc w:val="both"/>
        <w:rPr>
          <w:color w:val="auto"/>
          <w:sz w:val="28"/>
          <w:szCs w:val="28"/>
          <w:lang w:val="pt-PT"/>
        </w:rPr>
      </w:pPr>
      <w:bookmarkStart w:id="72" w:name="_Toc231798899"/>
      <w:r w:rsidRPr="00947D25">
        <w:rPr>
          <w:color w:val="auto"/>
          <w:sz w:val="28"/>
          <w:szCs w:val="28"/>
          <w:lang w:val="pt-PT"/>
        </w:rPr>
        <w:lastRenderedPageBreak/>
        <w:t>Página</w:t>
      </w:r>
      <w:r w:rsidR="00693DEC" w:rsidRPr="00947D25">
        <w:rPr>
          <w:color w:val="auto"/>
          <w:sz w:val="28"/>
          <w:szCs w:val="28"/>
          <w:lang w:val="pt-PT"/>
        </w:rPr>
        <w:t xml:space="preserve"> Login</w:t>
      </w:r>
      <w:bookmarkEnd w:id="72"/>
    </w:p>
    <w:p w14:paraId="6758A330" w14:textId="78C668A8" w:rsidR="00BD658D" w:rsidRPr="00BD658D" w:rsidRDefault="00207CD3" w:rsidP="002B1A1B">
      <w:pPr>
        <w:spacing w:line="360" w:lineRule="auto"/>
        <w:jc w:val="both"/>
        <w:rPr>
          <w:lang w:val="pt-PT"/>
        </w:rPr>
      </w:pPr>
      <w:r>
        <w:rPr>
          <w:noProof/>
        </w:rPr>
        <mc:AlternateContent>
          <mc:Choice Requires="wps">
            <w:drawing>
              <wp:anchor distT="0" distB="0" distL="114300" distR="114300" simplePos="0" relativeHeight="251748352" behindDoc="1" locked="0" layoutInCell="1" allowOverlap="1" wp14:anchorId="6EA9E9D8" wp14:editId="425382B0">
                <wp:simplePos x="0" y="0"/>
                <wp:positionH relativeFrom="column">
                  <wp:posOffset>-304800</wp:posOffset>
                </wp:positionH>
                <wp:positionV relativeFrom="paragraph">
                  <wp:posOffset>5194935</wp:posOffset>
                </wp:positionV>
                <wp:extent cx="6134100" cy="635"/>
                <wp:effectExtent l="0" t="0" r="0" b="0"/>
                <wp:wrapTight wrapText="bothSides">
                  <wp:wrapPolygon edited="0">
                    <wp:start x="0" y="0"/>
                    <wp:lineTo x="0" y="21600"/>
                    <wp:lineTo x="21600" y="21600"/>
                    <wp:lineTo x="21600" y="0"/>
                  </wp:wrapPolygon>
                </wp:wrapTight>
                <wp:docPr id="51" name="Caixa de texto 51"/>
                <wp:cNvGraphicFramePr/>
                <a:graphic xmlns:a="http://schemas.openxmlformats.org/drawingml/2006/main">
                  <a:graphicData uri="http://schemas.microsoft.com/office/word/2010/wordprocessingShape">
                    <wps:wsp>
                      <wps:cNvSpPr txBox="1"/>
                      <wps:spPr>
                        <a:xfrm>
                          <a:off x="0" y="0"/>
                          <a:ext cx="6134100" cy="635"/>
                        </a:xfrm>
                        <a:prstGeom prst="rect">
                          <a:avLst/>
                        </a:prstGeom>
                        <a:solidFill>
                          <a:prstClr val="white"/>
                        </a:solidFill>
                        <a:ln>
                          <a:noFill/>
                        </a:ln>
                      </wps:spPr>
                      <wps:txbx>
                        <w:txbxContent>
                          <w:p w14:paraId="743D8FE6" w14:textId="38903F8F" w:rsidR="00207CD3" w:rsidRPr="00207CD3" w:rsidRDefault="00207CD3" w:rsidP="00207CD3">
                            <w:pPr>
                              <w:pStyle w:val="Legenda"/>
                              <w:jc w:val="center"/>
                              <w:rPr>
                                <w:rFonts w:ascii="Calibri" w:hAnsi="Calibri" w:cs="Calibri"/>
                                <w:noProof/>
                                <w:color w:val="auto"/>
                                <w:sz w:val="28"/>
                                <w:szCs w:val="28"/>
                                <w:lang w:val="pt-PT"/>
                              </w:rPr>
                            </w:pPr>
                            <w:bookmarkStart w:id="73" w:name="_Toc231915100"/>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13</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login/registo do website. Fonte: Autor (captura de ecrã do website Clave&amp;Coda).</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A9E9D8" id="Caixa de texto 51" o:spid="_x0000_s1034" type="#_x0000_t202" style="position:absolute;left:0;text-align:left;margin-left:-24pt;margin-top:409.05pt;width:483pt;height:.0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CNGQIAAD8EAAAOAAAAZHJzL2Uyb0RvYy54bWysU8Fu2zAMvQ/YPwi6L07aLS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57PbjbEohSbH57a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" stroked="f">
                <v:textbox style="mso-fit-shape-to-text:t" inset="0,0,0,0">
                  <w:txbxContent>
                    <w:p w14:paraId="743D8FE6" w14:textId="38903F8F" w:rsidR="00207CD3" w:rsidRPr="00207CD3" w:rsidRDefault="00207CD3" w:rsidP="00207CD3">
                      <w:pPr>
                        <w:pStyle w:val="Legenda"/>
                        <w:jc w:val="center"/>
                        <w:rPr>
                          <w:rFonts w:ascii="Calibri" w:hAnsi="Calibri" w:cs="Calibri"/>
                          <w:noProof/>
                          <w:color w:val="auto"/>
                          <w:sz w:val="28"/>
                          <w:szCs w:val="28"/>
                          <w:lang w:val="pt-PT"/>
                        </w:rPr>
                      </w:pPr>
                      <w:bookmarkStart w:id="74" w:name="_Toc231915100"/>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13</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login/registo do website. Fonte: Autor (captura de ecrã do website Clave&amp;Coda).</w:t>
                      </w:r>
                      <w:bookmarkEnd w:id="74"/>
                    </w:p>
                  </w:txbxContent>
                </v:textbox>
                <w10:wrap type="tight"/>
              </v:shape>
            </w:pict>
          </mc:Fallback>
        </mc:AlternateContent>
      </w:r>
      <w:r w:rsidR="00BD658D" w:rsidRPr="00BD658D">
        <w:rPr>
          <w:noProof/>
          <w:lang w:val="pt-PT"/>
        </w:rPr>
        <w:drawing>
          <wp:anchor distT="0" distB="0" distL="114300" distR="114300" simplePos="0" relativeHeight="251692032" behindDoc="1" locked="0" layoutInCell="1" allowOverlap="1" wp14:anchorId="4034FECE" wp14:editId="30FC531F">
            <wp:simplePos x="0" y="0"/>
            <wp:positionH relativeFrom="margin">
              <wp:posOffset>-304800</wp:posOffset>
            </wp:positionH>
            <wp:positionV relativeFrom="paragraph">
              <wp:posOffset>337820</wp:posOffset>
            </wp:positionV>
            <wp:extent cx="6134100" cy="4799965"/>
            <wp:effectExtent l="0" t="0" r="0" b="635"/>
            <wp:wrapTight wrapText="bothSides">
              <wp:wrapPolygon edited="0">
                <wp:start x="0" y="0"/>
                <wp:lineTo x="0" y="21517"/>
                <wp:lineTo x="21533" y="21517"/>
                <wp:lineTo x="21533" y="0"/>
                <wp:lineTo x="0" y="0"/>
              </wp:wrapPolygon>
            </wp:wrapTight>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34100" cy="4799965"/>
                    </a:xfrm>
                    <a:prstGeom prst="rect">
                      <a:avLst/>
                    </a:prstGeom>
                  </pic:spPr>
                </pic:pic>
              </a:graphicData>
            </a:graphic>
            <wp14:sizeRelH relativeFrom="margin">
              <wp14:pctWidth>0</wp14:pctWidth>
            </wp14:sizeRelH>
            <wp14:sizeRelV relativeFrom="margin">
              <wp14:pctHeight>0</wp14:pctHeight>
            </wp14:sizeRelV>
          </wp:anchor>
        </w:drawing>
      </w:r>
    </w:p>
    <w:p w14:paraId="091F0D1A" w14:textId="77777777" w:rsidR="00693DEC" w:rsidRDefault="00693DEC" w:rsidP="005E2170">
      <w:pPr>
        <w:rPr>
          <w:lang w:val="pt-PT"/>
        </w:rPr>
      </w:pPr>
    </w:p>
    <w:p w14:paraId="2E8B2A60" w14:textId="77777777" w:rsidR="00693DEC" w:rsidRDefault="00693DEC" w:rsidP="005E2170">
      <w:pPr>
        <w:rPr>
          <w:lang w:val="pt-PT"/>
        </w:rPr>
      </w:pPr>
    </w:p>
    <w:p w14:paraId="1BDF5F50" w14:textId="77777777" w:rsidR="00693DEC" w:rsidRDefault="00693DEC" w:rsidP="005E2170">
      <w:pPr>
        <w:rPr>
          <w:lang w:val="pt-PT"/>
        </w:rPr>
      </w:pPr>
    </w:p>
    <w:p w14:paraId="4CE2E298" w14:textId="77777777" w:rsidR="00693DEC" w:rsidRDefault="00693DEC" w:rsidP="005E2170">
      <w:pPr>
        <w:rPr>
          <w:lang w:val="pt-PT"/>
        </w:rPr>
      </w:pPr>
    </w:p>
    <w:p w14:paraId="3D5FC612" w14:textId="77777777" w:rsidR="00693DEC" w:rsidRDefault="00693DEC" w:rsidP="005E2170">
      <w:pPr>
        <w:rPr>
          <w:lang w:val="pt-PT"/>
        </w:rPr>
      </w:pPr>
    </w:p>
    <w:p w14:paraId="737054B5" w14:textId="591C597F" w:rsidR="00BF798E" w:rsidRDefault="00BF798E" w:rsidP="005E2170">
      <w:pPr>
        <w:rPr>
          <w:lang w:val="pt-PT"/>
        </w:rPr>
      </w:pPr>
      <w:r>
        <w:rPr>
          <w:lang w:val="pt-PT"/>
        </w:rPr>
        <w:br w:type="page"/>
      </w:r>
    </w:p>
    <w:p w14:paraId="5D0A7E2D" w14:textId="134C4418" w:rsidR="00FD74C8" w:rsidRDefault="007D1B89" w:rsidP="00FD74C8">
      <w:pPr>
        <w:pStyle w:val="Ttulo2"/>
        <w:numPr>
          <w:ilvl w:val="1"/>
          <w:numId w:val="39"/>
        </w:numPr>
        <w:spacing w:line="360" w:lineRule="auto"/>
        <w:jc w:val="both"/>
        <w:rPr>
          <w:color w:val="auto"/>
          <w:sz w:val="28"/>
          <w:szCs w:val="28"/>
          <w:lang w:val="pt-PT"/>
        </w:rPr>
      </w:pPr>
      <w:bookmarkStart w:id="75" w:name="_Toc231798900"/>
      <w:r w:rsidRPr="00FC55E3">
        <w:rPr>
          <w:noProof/>
          <w:sz w:val="28"/>
          <w:szCs w:val="28"/>
          <w:lang w:val="pt-PT"/>
        </w:rPr>
        <w:lastRenderedPageBreak/>
        <w:drawing>
          <wp:anchor distT="0" distB="0" distL="114300" distR="114300" simplePos="0" relativeHeight="251664384" behindDoc="1" locked="0" layoutInCell="1" allowOverlap="1" wp14:anchorId="4F3264D4" wp14:editId="64CA993A">
            <wp:simplePos x="0" y="0"/>
            <wp:positionH relativeFrom="margin">
              <wp:posOffset>-874395</wp:posOffset>
            </wp:positionH>
            <wp:positionV relativeFrom="paragraph">
              <wp:posOffset>4208145</wp:posOffset>
            </wp:positionV>
            <wp:extent cx="6798310" cy="3070860"/>
            <wp:effectExtent l="0" t="0" r="2540" b="0"/>
            <wp:wrapTight wrapText="bothSides">
              <wp:wrapPolygon edited="0">
                <wp:start x="0" y="0"/>
                <wp:lineTo x="0" y="21439"/>
                <wp:lineTo x="21548" y="21439"/>
                <wp:lineTo x="21548" y="0"/>
                <wp:lineTo x="0"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798310" cy="3070860"/>
                    </a:xfrm>
                    <a:prstGeom prst="rect">
                      <a:avLst/>
                    </a:prstGeom>
                  </pic:spPr>
                </pic:pic>
              </a:graphicData>
            </a:graphic>
            <wp14:sizeRelH relativeFrom="margin">
              <wp14:pctWidth>0</wp14:pctWidth>
            </wp14:sizeRelH>
            <wp14:sizeRelV relativeFrom="margin">
              <wp14:pctHeight>0</wp14:pctHeight>
            </wp14:sizeRelV>
          </wp:anchor>
        </w:drawing>
      </w:r>
      <w:r w:rsidR="00207CD3">
        <w:rPr>
          <w:noProof/>
        </w:rPr>
        <mc:AlternateContent>
          <mc:Choice Requires="wps">
            <w:drawing>
              <wp:anchor distT="0" distB="0" distL="114300" distR="114300" simplePos="0" relativeHeight="251750400" behindDoc="1" locked="0" layoutInCell="1" allowOverlap="1" wp14:anchorId="515FC530" wp14:editId="0B453EB2">
                <wp:simplePos x="0" y="0"/>
                <wp:positionH relativeFrom="column">
                  <wp:posOffset>-889635</wp:posOffset>
                </wp:positionH>
                <wp:positionV relativeFrom="paragraph">
                  <wp:posOffset>7389495</wp:posOffset>
                </wp:positionV>
                <wp:extent cx="6798310" cy="635"/>
                <wp:effectExtent l="0" t="0" r="0" b="0"/>
                <wp:wrapTight wrapText="bothSides">
                  <wp:wrapPolygon edited="0">
                    <wp:start x="0" y="0"/>
                    <wp:lineTo x="0" y="21600"/>
                    <wp:lineTo x="21600" y="21600"/>
                    <wp:lineTo x="21600" y="0"/>
                  </wp:wrapPolygon>
                </wp:wrapTight>
                <wp:docPr id="52" name="Caixa de texto 52"/>
                <wp:cNvGraphicFramePr/>
                <a:graphic xmlns:a="http://schemas.openxmlformats.org/drawingml/2006/main">
                  <a:graphicData uri="http://schemas.microsoft.com/office/word/2010/wordprocessingShape">
                    <wps:wsp>
                      <wps:cNvSpPr txBox="1"/>
                      <wps:spPr>
                        <a:xfrm>
                          <a:off x="0" y="0"/>
                          <a:ext cx="6798310" cy="635"/>
                        </a:xfrm>
                        <a:prstGeom prst="rect">
                          <a:avLst/>
                        </a:prstGeom>
                        <a:solidFill>
                          <a:prstClr val="white"/>
                        </a:solidFill>
                        <a:ln>
                          <a:noFill/>
                        </a:ln>
                      </wps:spPr>
                      <wps:txbx>
                        <w:txbxContent>
                          <w:p w14:paraId="01D6C744" w14:textId="6FC602BE" w:rsidR="00207CD3" w:rsidRPr="00207CD3" w:rsidRDefault="00207CD3" w:rsidP="00207CD3">
                            <w:pPr>
                              <w:pStyle w:val="Legenda"/>
                              <w:jc w:val="center"/>
                              <w:rPr>
                                <w:rFonts w:ascii="Calibri" w:hAnsi="Calibri" w:cs="Calibri"/>
                                <w:noProof/>
                                <w:color w:val="auto"/>
                                <w:sz w:val="36"/>
                                <w:szCs w:val="36"/>
                                <w:lang w:val="pt-PT"/>
                              </w:rPr>
                            </w:pPr>
                            <w:bookmarkStart w:id="76" w:name="_Toc231915101"/>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14</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inicial do website. Fonte: Autor (captura de ecrã do website Clave&amp;Coda).</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FC530" id="Caixa de texto 52" o:spid="_x0000_s1035" type="#_x0000_t202" style="position:absolute;left:0;text-align:left;margin-left:-70.05pt;margin-top:581.85pt;width:535.3pt;height:.0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wiMGgIAAD8EAAAOAAAAZHJzL2Uyb0RvYy54bWysU8Fu2zAMvQ/YPwi6L05aL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5p9ub6xmFJMXm1x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" stroked="f">
                <v:textbox style="mso-fit-shape-to-text:t" inset="0,0,0,0">
                  <w:txbxContent>
                    <w:p w14:paraId="01D6C744" w14:textId="6FC602BE" w:rsidR="00207CD3" w:rsidRPr="00207CD3" w:rsidRDefault="00207CD3" w:rsidP="00207CD3">
                      <w:pPr>
                        <w:pStyle w:val="Legenda"/>
                        <w:jc w:val="center"/>
                        <w:rPr>
                          <w:rFonts w:ascii="Calibri" w:hAnsi="Calibri" w:cs="Calibri"/>
                          <w:noProof/>
                          <w:color w:val="auto"/>
                          <w:sz w:val="36"/>
                          <w:szCs w:val="36"/>
                          <w:lang w:val="pt-PT"/>
                        </w:rPr>
                      </w:pPr>
                      <w:bookmarkStart w:id="77" w:name="_Toc231915101"/>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14</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inicial do website. Fonte: Autor (captura de ecrã do website Clave&amp;Coda).</w:t>
                      </w:r>
                      <w:bookmarkEnd w:id="77"/>
                    </w:p>
                  </w:txbxContent>
                </v:textbox>
                <w10:wrap type="tight"/>
              </v:shape>
            </w:pict>
          </mc:Fallback>
        </mc:AlternateContent>
      </w:r>
      <w:r w:rsidR="00FD74C8" w:rsidRPr="00FC55E3">
        <w:rPr>
          <w:noProof/>
          <w:sz w:val="28"/>
          <w:szCs w:val="28"/>
          <w:lang w:val="pt-PT"/>
        </w:rPr>
        <w:drawing>
          <wp:anchor distT="0" distB="0" distL="114300" distR="114300" simplePos="0" relativeHeight="251663360" behindDoc="1" locked="0" layoutInCell="1" allowOverlap="1" wp14:anchorId="0720DB90" wp14:editId="29E09D30">
            <wp:simplePos x="0" y="0"/>
            <wp:positionH relativeFrom="margin">
              <wp:posOffset>-859155</wp:posOffset>
            </wp:positionH>
            <wp:positionV relativeFrom="paragraph">
              <wp:posOffset>283845</wp:posOffset>
            </wp:positionV>
            <wp:extent cx="6747510" cy="3977005"/>
            <wp:effectExtent l="0" t="0" r="0" b="4445"/>
            <wp:wrapTight wrapText="bothSides">
              <wp:wrapPolygon edited="0">
                <wp:start x="0" y="0"/>
                <wp:lineTo x="0" y="21521"/>
                <wp:lineTo x="21527" y="21521"/>
                <wp:lineTo x="21527"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747510" cy="3977005"/>
                    </a:xfrm>
                    <a:prstGeom prst="rect">
                      <a:avLst/>
                    </a:prstGeom>
                  </pic:spPr>
                </pic:pic>
              </a:graphicData>
            </a:graphic>
            <wp14:sizeRelH relativeFrom="margin">
              <wp14:pctWidth>0</wp14:pctWidth>
            </wp14:sizeRelH>
            <wp14:sizeRelV relativeFrom="margin">
              <wp14:pctHeight>0</wp14:pctHeight>
            </wp14:sizeRelV>
          </wp:anchor>
        </w:drawing>
      </w:r>
      <w:r w:rsidR="00693DEC" w:rsidRPr="00FC55E3">
        <w:rPr>
          <w:color w:val="auto"/>
          <w:sz w:val="28"/>
          <w:szCs w:val="28"/>
          <w:lang w:val="pt-PT"/>
        </w:rPr>
        <w:t>P</w:t>
      </w:r>
      <w:r w:rsidR="001052FE" w:rsidRPr="00FC55E3">
        <w:rPr>
          <w:color w:val="auto"/>
          <w:sz w:val="28"/>
          <w:szCs w:val="28"/>
          <w:lang w:val="pt-PT"/>
        </w:rPr>
        <w:t>ágina Inicial</w:t>
      </w:r>
      <w:bookmarkEnd w:id="75"/>
    </w:p>
    <w:p w14:paraId="046FE19A" w14:textId="26B3DBF8" w:rsidR="00BD658D" w:rsidRPr="00FD74C8" w:rsidRDefault="00BF798E" w:rsidP="00FD74C8">
      <w:pPr>
        <w:pStyle w:val="Ttulo2"/>
        <w:numPr>
          <w:ilvl w:val="1"/>
          <w:numId w:val="39"/>
        </w:numPr>
        <w:spacing w:line="360" w:lineRule="auto"/>
        <w:jc w:val="both"/>
        <w:rPr>
          <w:color w:val="auto"/>
          <w:sz w:val="28"/>
          <w:szCs w:val="28"/>
          <w:lang w:val="pt-PT"/>
        </w:rPr>
      </w:pPr>
      <w:r w:rsidRPr="00FD74C8">
        <w:rPr>
          <w:lang w:val="pt-PT"/>
        </w:rPr>
        <w:br w:type="page"/>
      </w:r>
    </w:p>
    <w:p w14:paraId="2732EF02" w14:textId="3CFF51C5" w:rsidR="00693DEC" w:rsidRPr="00947D25" w:rsidRDefault="00207CD3" w:rsidP="007D1B89">
      <w:pPr>
        <w:pStyle w:val="Ttulo2"/>
        <w:numPr>
          <w:ilvl w:val="1"/>
          <w:numId w:val="39"/>
        </w:numPr>
        <w:spacing w:line="360" w:lineRule="auto"/>
        <w:jc w:val="both"/>
        <w:rPr>
          <w:sz w:val="28"/>
          <w:szCs w:val="28"/>
          <w:lang w:val="pt-PT"/>
        </w:rPr>
      </w:pPr>
      <w:bookmarkStart w:id="78" w:name="_Toc231798901"/>
      <w:r>
        <w:rPr>
          <w:noProof/>
        </w:rPr>
        <w:lastRenderedPageBreak/>
        <mc:AlternateContent>
          <mc:Choice Requires="wps">
            <w:drawing>
              <wp:anchor distT="0" distB="0" distL="114300" distR="114300" simplePos="0" relativeHeight="251752448" behindDoc="1" locked="0" layoutInCell="1" allowOverlap="1" wp14:anchorId="65FE9B88" wp14:editId="53B627F9">
                <wp:simplePos x="0" y="0"/>
                <wp:positionH relativeFrom="column">
                  <wp:posOffset>-1066800</wp:posOffset>
                </wp:positionH>
                <wp:positionV relativeFrom="paragraph">
                  <wp:posOffset>5467350</wp:posOffset>
                </wp:positionV>
                <wp:extent cx="7569200" cy="635"/>
                <wp:effectExtent l="0" t="0" r="0" b="0"/>
                <wp:wrapTight wrapText="bothSides">
                  <wp:wrapPolygon edited="0">
                    <wp:start x="0" y="0"/>
                    <wp:lineTo x="0" y="21600"/>
                    <wp:lineTo x="21600" y="21600"/>
                    <wp:lineTo x="21600" y="0"/>
                  </wp:wrapPolygon>
                </wp:wrapTight>
                <wp:docPr id="53" name="Caixa de texto 53"/>
                <wp:cNvGraphicFramePr/>
                <a:graphic xmlns:a="http://schemas.openxmlformats.org/drawingml/2006/main">
                  <a:graphicData uri="http://schemas.microsoft.com/office/word/2010/wordprocessingShape">
                    <wps:wsp>
                      <wps:cNvSpPr txBox="1"/>
                      <wps:spPr>
                        <a:xfrm>
                          <a:off x="0" y="0"/>
                          <a:ext cx="7569200" cy="635"/>
                        </a:xfrm>
                        <a:prstGeom prst="rect">
                          <a:avLst/>
                        </a:prstGeom>
                        <a:solidFill>
                          <a:prstClr val="white"/>
                        </a:solidFill>
                        <a:ln>
                          <a:noFill/>
                        </a:ln>
                      </wps:spPr>
                      <wps:txbx>
                        <w:txbxContent>
                          <w:p w14:paraId="0761FD34" w14:textId="0ADB8A60" w:rsidR="00207CD3" w:rsidRPr="00207CD3" w:rsidRDefault="00207CD3" w:rsidP="00207CD3">
                            <w:pPr>
                              <w:pStyle w:val="Legenda"/>
                              <w:jc w:val="center"/>
                              <w:rPr>
                                <w:rFonts w:ascii="Calibri" w:hAnsi="Calibri" w:cs="Calibri"/>
                                <w:noProof/>
                                <w:color w:val="auto"/>
                                <w:sz w:val="36"/>
                                <w:szCs w:val="36"/>
                                <w:lang w:val="pt-PT"/>
                              </w:rPr>
                            </w:pPr>
                            <w:bookmarkStart w:id="79" w:name="_Toc231915102"/>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15</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do instrumento bateria. Fonte: Autor (captura de ecrã do website Clave&amp;Coda).</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FE9B88" id="Caixa de texto 53" o:spid="_x0000_s1036" type="#_x0000_t202" style="position:absolute;left:0;text-align:left;margin-left:-84pt;margin-top:430.5pt;width:596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" stroked="f">
                <v:textbox style="mso-fit-shape-to-text:t" inset="0,0,0,0">
                  <w:txbxContent>
                    <w:p w14:paraId="0761FD34" w14:textId="0ADB8A60" w:rsidR="00207CD3" w:rsidRPr="00207CD3" w:rsidRDefault="00207CD3" w:rsidP="00207CD3">
                      <w:pPr>
                        <w:pStyle w:val="Legenda"/>
                        <w:jc w:val="center"/>
                        <w:rPr>
                          <w:rFonts w:ascii="Calibri" w:hAnsi="Calibri" w:cs="Calibri"/>
                          <w:noProof/>
                          <w:color w:val="auto"/>
                          <w:sz w:val="36"/>
                          <w:szCs w:val="36"/>
                          <w:lang w:val="pt-PT"/>
                        </w:rPr>
                      </w:pPr>
                      <w:bookmarkStart w:id="80" w:name="_Toc231915102"/>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15</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do instrumento bateria. Fonte: Autor (captura de ecrã do website Clave&amp;Coda).</w:t>
                      </w:r>
                      <w:bookmarkEnd w:id="80"/>
                    </w:p>
                  </w:txbxContent>
                </v:textbox>
                <w10:wrap type="tight"/>
              </v:shape>
            </w:pict>
          </mc:Fallback>
        </mc:AlternateContent>
      </w:r>
      <w:r w:rsidR="00DE526C" w:rsidRPr="00947D25">
        <w:rPr>
          <w:noProof/>
          <w:color w:val="auto"/>
          <w:sz w:val="28"/>
          <w:szCs w:val="28"/>
          <w:lang w:val="pt-PT"/>
        </w:rPr>
        <w:drawing>
          <wp:anchor distT="0" distB="0" distL="114300" distR="114300" simplePos="0" relativeHeight="251665408" behindDoc="1" locked="0" layoutInCell="1" allowOverlap="1" wp14:anchorId="052AFBC4" wp14:editId="41CB884A">
            <wp:simplePos x="0" y="0"/>
            <wp:positionH relativeFrom="margin">
              <wp:posOffset>-1066800</wp:posOffset>
            </wp:positionH>
            <wp:positionV relativeFrom="paragraph">
              <wp:posOffset>228600</wp:posOffset>
            </wp:positionV>
            <wp:extent cx="7569200" cy="5181600"/>
            <wp:effectExtent l="0" t="0" r="0" b="0"/>
            <wp:wrapTight wrapText="bothSides">
              <wp:wrapPolygon edited="0">
                <wp:start x="0" y="0"/>
                <wp:lineTo x="0" y="21521"/>
                <wp:lineTo x="21528" y="21521"/>
                <wp:lineTo x="21528"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569200" cy="5181600"/>
                    </a:xfrm>
                    <a:prstGeom prst="rect">
                      <a:avLst/>
                    </a:prstGeom>
                  </pic:spPr>
                </pic:pic>
              </a:graphicData>
            </a:graphic>
            <wp14:sizeRelH relativeFrom="margin">
              <wp14:pctWidth>0</wp14:pctWidth>
            </wp14:sizeRelH>
            <wp14:sizeRelV relativeFrom="margin">
              <wp14:pctHeight>0</wp14:pctHeight>
            </wp14:sizeRelV>
          </wp:anchor>
        </w:drawing>
      </w:r>
      <w:r w:rsidR="00693DEC" w:rsidRPr="00947D25">
        <w:rPr>
          <w:color w:val="auto"/>
          <w:sz w:val="28"/>
          <w:szCs w:val="28"/>
          <w:lang w:val="pt-PT"/>
        </w:rPr>
        <w:t>P</w:t>
      </w:r>
      <w:r w:rsidR="001052FE" w:rsidRPr="00947D25">
        <w:rPr>
          <w:color w:val="auto"/>
          <w:sz w:val="28"/>
          <w:szCs w:val="28"/>
          <w:lang w:val="pt-PT"/>
        </w:rPr>
        <w:t>ágina Bateria</w:t>
      </w:r>
      <w:bookmarkEnd w:id="78"/>
    </w:p>
    <w:p w14:paraId="0FEA82C3" w14:textId="3882189B" w:rsidR="00693DEC" w:rsidRDefault="00693DEC" w:rsidP="005E2170">
      <w:pPr>
        <w:rPr>
          <w:lang w:val="pt-PT"/>
        </w:rPr>
      </w:pPr>
    </w:p>
    <w:p w14:paraId="52CEB394" w14:textId="77777777" w:rsidR="00693DEC" w:rsidRDefault="00693DEC" w:rsidP="005E2170">
      <w:pPr>
        <w:rPr>
          <w:lang w:val="pt-PT"/>
        </w:rPr>
      </w:pPr>
    </w:p>
    <w:p w14:paraId="55E8DB83" w14:textId="77777777" w:rsidR="00693DEC" w:rsidRDefault="00693DEC" w:rsidP="005E2170">
      <w:pPr>
        <w:rPr>
          <w:lang w:val="pt-PT"/>
        </w:rPr>
      </w:pPr>
    </w:p>
    <w:p w14:paraId="0E3B46C5" w14:textId="77777777" w:rsidR="00693DEC" w:rsidRDefault="00693DEC" w:rsidP="005E2170">
      <w:pPr>
        <w:rPr>
          <w:lang w:val="pt-PT"/>
        </w:rPr>
      </w:pPr>
    </w:p>
    <w:p w14:paraId="67525FD2" w14:textId="77777777" w:rsidR="00693DEC" w:rsidRDefault="00693DEC" w:rsidP="005E2170">
      <w:pPr>
        <w:rPr>
          <w:lang w:val="pt-PT"/>
        </w:rPr>
      </w:pPr>
    </w:p>
    <w:p w14:paraId="62BEFB46" w14:textId="77777777" w:rsidR="00693DEC" w:rsidRDefault="00693DEC" w:rsidP="005E2170">
      <w:pPr>
        <w:rPr>
          <w:lang w:val="pt-PT"/>
        </w:rPr>
      </w:pPr>
    </w:p>
    <w:p w14:paraId="66776FF8" w14:textId="0F0F7A14" w:rsidR="00DE526C" w:rsidRPr="00DE526C" w:rsidRDefault="00BF798E" w:rsidP="00DE526C">
      <w:pPr>
        <w:rPr>
          <w:lang w:val="pt-PT"/>
        </w:rPr>
      </w:pPr>
      <w:r>
        <w:rPr>
          <w:lang w:val="pt-PT"/>
        </w:rPr>
        <w:br w:type="page"/>
      </w:r>
    </w:p>
    <w:p w14:paraId="3D6DA079" w14:textId="7E833399" w:rsidR="00693DEC" w:rsidRPr="00947D25" w:rsidRDefault="00693DEC" w:rsidP="00FD74C8">
      <w:pPr>
        <w:pStyle w:val="Ttulo2"/>
        <w:numPr>
          <w:ilvl w:val="1"/>
          <w:numId w:val="39"/>
        </w:numPr>
        <w:spacing w:line="360" w:lineRule="auto"/>
        <w:jc w:val="both"/>
        <w:rPr>
          <w:sz w:val="28"/>
          <w:szCs w:val="28"/>
          <w:lang w:val="pt-PT"/>
        </w:rPr>
      </w:pPr>
      <w:bookmarkStart w:id="81" w:name="_Toc231798902"/>
      <w:r w:rsidRPr="00947D25">
        <w:rPr>
          <w:color w:val="auto"/>
          <w:sz w:val="28"/>
          <w:szCs w:val="28"/>
          <w:lang w:val="pt-PT"/>
        </w:rPr>
        <w:lastRenderedPageBreak/>
        <w:t>P</w:t>
      </w:r>
      <w:r w:rsidR="001052FE" w:rsidRPr="00947D25">
        <w:rPr>
          <w:color w:val="auto"/>
          <w:sz w:val="28"/>
          <w:szCs w:val="28"/>
          <w:lang w:val="pt-PT"/>
        </w:rPr>
        <w:t>ágina Aprendizado Bateria</w:t>
      </w:r>
      <w:bookmarkEnd w:id="81"/>
    </w:p>
    <w:p w14:paraId="4AA77593" w14:textId="759FD333" w:rsidR="00693DEC" w:rsidRDefault="00207CD3" w:rsidP="00535F5D">
      <w:pPr>
        <w:spacing w:line="360" w:lineRule="auto"/>
        <w:rPr>
          <w:lang w:val="pt-PT"/>
        </w:rPr>
      </w:pPr>
      <w:r>
        <w:rPr>
          <w:noProof/>
        </w:rPr>
        <mc:AlternateContent>
          <mc:Choice Requires="wps">
            <w:drawing>
              <wp:anchor distT="0" distB="0" distL="114300" distR="114300" simplePos="0" relativeHeight="251754496" behindDoc="1" locked="0" layoutInCell="1" allowOverlap="1" wp14:anchorId="0F7643F1" wp14:editId="07353132">
                <wp:simplePos x="0" y="0"/>
                <wp:positionH relativeFrom="column">
                  <wp:posOffset>-1024890</wp:posOffset>
                </wp:positionH>
                <wp:positionV relativeFrom="paragraph">
                  <wp:posOffset>4803140</wp:posOffset>
                </wp:positionV>
                <wp:extent cx="7577455" cy="635"/>
                <wp:effectExtent l="0" t="0" r="0" b="0"/>
                <wp:wrapTight wrapText="bothSides">
                  <wp:wrapPolygon edited="0">
                    <wp:start x="0" y="0"/>
                    <wp:lineTo x="0" y="21600"/>
                    <wp:lineTo x="21600" y="21600"/>
                    <wp:lineTo x="21600" y="0"/>
                  </wp:wrapPolygon>
                </wp:wrapTight>
                <wp:docPr id="54" name="Caixa de texto 54"/>
                <wp:cNvGraphicFramePr/>
                <a:graphic xmlns:a="http://schemas.openxmlformats.org/drawingml/2006/main">
                  <a:graphicData uri="http://schemas.microsoft.com/office/word/2010/wordprocessingShape">
                    <wps:wsp>
                      <wps:cNvSpPr txBox="1"/>
                      <wps:spPr>
                        <a:xfrm>
                          <a:off x="0" y="0"/>
                          <a:ext cx="7577455" cy="635"/>
                        </a:xfrm>
                        <a:prstGeom prst="rect">
                          <a:avLst/>
                        </a:prstGeom>
                        <a:solidFill>
                          <a:prstClr val="white"/>
                        </a:solidFill>
                        <a:ln>
                          <a:noFill/>
                        </a:ln>
                      </wps:spPr>
                      <wps:txbx>
                        <w:txbxContent>
                          <w:p w14:paraId="6E52B2BC" w14:textId="548BC0E5" w:rsidR="00207CD3" w:rsidRPr="00207CD3" w:rsidRDefault="00207CD3" w:rsidP="00207CD3">
                            <w:pPr>
                              <w:pStyle w:val="Legenda"/>
                              <w:jc w:val="center"/>
                              <w:rPr>
                                <w:rFonts w:ascii="Calibri" w:hAnsi="Calibri" w:cs="Calibri"/>
                                <w:noProof/>
                                <w:color w:val="auto"/>
                                <w:sz w:val="28"/>
                                <w:szCs w:val="28"/>
                                <w:lang w:val="pt-PT"/>
                              </w:rPr>
                            </w:pPr>
                            <w:bookmarkStart w:id="82" w:name="_Toc231915103"/>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16</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aprendizado do instrumento bateria. Fonte: Autor (captura de ecrã do website Clave&amp;Coda).</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643F1" id="Caixa de texto 54" o:spid="_x0000_s1037" type="#_x0000_t202" style="position:absolute;margin-left:-80.7pt;margin-top:378.2pt;width:596.65pt;height:.0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EbbGgIAAEAEAAAOAAAAZHJzL2Uyb0RvYy54bWysU8Fu2zAMvQ/YPwi6L066pSm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mbzmafplPOJMVuP05j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" stroked="f">
                <v:textbox style="mso-fit-shape-to-text:t" inset="0,0,0,0">
                  <w:txbxContent>
                    <w:p w14:paraId="6E52B2BC" w14:textId="548BC0E5" w:rsidR="00207CD3" w:rsidRPr="00207CD3" w:rsidRDefault="00207CD3" w:rsidP="00207CD3">
                      <w:pPr>
                        <w:pStyle w:val="Legenda"/>
                        <w:jc w:val="center"/>
                        <w:rPr>
                          <w:rFonts w:ascii="Calibri" w:hAnsi="Calibri" w:cs="Calibri"/>
                          <w:noProof/>
                          <w:color w:val="auto"/>
                          <w:sz w:val="28"/>
                          <w:szCs w:val="28"/>
                          <w:lang w:val="pt-PT"/>
                        </w:rPr>
                      </w:pPr>
                      <w:bookmarkStart w:id="83" w:name="_Toc231915103"/>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16</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aprendizado do instrumento bateria. Fonte: Autor (captura de ecrã do website Clave&amp;Coda).</w:t>
                      </w:r>
                      <w:bookmarkEnd w:id="83"/>
                    </w:p>
                  </w:txbxContent>
                </v:textbox>
                <w10:wrap type="tight"/>
              </v:shape>
            </w:pict>
          </mc:Fallback>
        </mc:AlternateContent>
      </w:r>
      <w:r w:rsidR="00DE526C" w:rsidRPr="00DE526C">
        <w:rPr>
          <w:noProof/>
          <w:lang w:val="pt-PT"/>
        </w:rPr>
        <w:drawing>
          <wp:anchor distT="0" distB="0" distL="114300" distR="114300" simplePos="0" relativeHeight="251666432" behindDoc="1" locked="0" layoutInCell="1" allowOverlap="1" wp14:anchorId="02B37A17" wp14:editId="0C538788">
            <wp:simplePos x="0" y="0"/>
            <wp:positionH relativeFrom="margin">
              <wp:posOffset>-1024890</wp:posOffset>
            </wp:positionH>
            <wp:positionV relativeFrom="paragraph">
              <wp:posOffset>301625</wp:posOffset>
            </wp:positionV>
            <wp:extent cx="7577455" cy="4444365"/>
            <wp:effectExtent l="0" t="0" r="4445" b="0"/>
            <wp:wrapTight wrapText="bothSides">
              <wp:wrapPolygon edited="0">
                <wp:start x="0" y="0"/>
                <wp:lineTo x="0" y="21480"/>
                <wp:lineTo x="21558" y="21480"/>
                <wp:lineTo x="21558" y="0"/>
                <wp:lineTo x="0" y="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577455" cy="4444365"/>
                    </a:xfrm>
                    <a:prstGeom prst="rect">
                      <a:avLst/>
                    </a:prstGeom>
                  </pic:spPr>
                </pic:pic>
              </a:graphicData>
            </a:graphic>
            <wp14:sizeRelH relativeFrom="margin">
              <wp14:pctWidth>0</wp14:pctWidth>
            </wp14:sizeRelH>
            <wp14:sizeRelV relativeFrom="margin">
              <wp14:pctHeight>0</wp14:pctHeight>
            </wp14:sizeRelV>
          </wp:anchor>
        </w:drawing>
      </w:r>
    </w:p>
    <w:p w14:paraId="30623AE9" w14:textId="4F7C47D7" w:rsidR="00693DEC" w:rsidRDefault="00693DEC" w:rsidP="005E2170">
      <w:pPr>
        <w:rPr>
          <w:lang w:val="pt-PT"/>
        </w:rPr>
      </w:pPr>
    </w:p>
    <w:p w14:paraId="569DB198" w14:textId="77777777" w:rsidR="00693DEC" w:rsidRDefault="00693DEC" w:rsidP="005E2170">
      <w:pPr>
        <w:rPr>
          <w:lang w:val="pt-PT"/>
        </w:rPr>
      </w:pPr>
    </w:p>
    <w:p w14:paraId="3EE795AA" w14:textId="77777777" w:rsidR="00693DEC" w:rsidRDefault="00693DEC" w:rsidP="005E2170">
      <w:pPr>
        <w:rPr>
          <w:lang w:val="pt-PT"/>
        </w:rPr>
      </w:pPr>
    </w:p>
    <w:p w14:paraId="2D45C524" w14:textId="77777777" w:rsidR="00693DEC" w:rsidRDefault="00693DEC" w:rsidP="005E2170">
      <w:pPr>
        <w:rPr>
          <w:lang w:val="pt-PT"/>
        </w:rPr>
      </w:pPr>
    </w:p>
    <w:p w14:paraId="2A40F577" w14:textId="77777777" w:rsidR="00693DEC" w:rsidRDefault="00693DEC" w:rsidP="005E2170">
      <w:pPr>
        <w:rPr>
          <w:lang w:val="pt-PT"/>
        </w:rPr>
      </w:pPr>
    </w:p>
    <w:p w14:paraId="6E3EC929" w14:textId="77777777" w:rsidR="00693DEC" w:rsidRDefault="00693DEC" w:rsidP="005E2170">
      <w:pPr>
        <w:rPr>
          <w:lang w:val="pt-PT"/>
        </w:rPr>
      </w:pPr>
    </w:p>
    <w:p w14:paraId="25B2FB2E" w14:textId="77777777" w:rsidR="00693DEC" w:rsidRDefault="00693DEC" w:rsidP="005E2170">
      <w:pPr>
        <w:rPr>
          <w:lang w:val="pt-PT"/>
        </w:rPr>
      </w:pPr>
    </w:p>
    <w:p w14:paraId="5519F9B5" w14:textId="79DF00E0" w:rsidR="00693DEC" w:rsidRDefault="00BF798E" w:rsidP="005E2170">
      <w:pPr>
        <w:rPr>
          <w:lang w:val="pt-PT"/>
        </w:rPr>
      </w:pPr>
      <w:r>
        <w:rPr>
          <w:lang w:val="pt-PT"/>
        </w:rPr>
        <w:br w:type="page"/>
      </w:r>
    </w:p>
    <w:p w14:paraId="2F1D34C5" w14:textId="52A66E12" w:rsidR="00693DEC" w:rsidRPr="00947D25" w:rsidRDefault="00693DEC" w:rsidP="00FD74C8">
      <w:pPr>
        <w:pStyle w:val="Ttulo2"/>
        <w:numPr>
          <w:ilvl w:val="1"/>
          <w:numId w:val="39"/>
        </w:numPr>
        <w:spacing w:line="360" w:lineRule="auto"/>
        <w:jc w:val="both"/>
        <w:rPr>
          <w:color w:val="auto"/>
          <w:sz w:val="28"/>
          <w:szCs w:val="28"/>
          <w:lang w:val="pt-PT"/>
        </w:rPr>
      </w:pPr>
      <w:bookmarkStart w:id="84" w:name="_Toc231798903"/>
      <w:r w:rsidRPr="00947D25">
        <w:rPr>
          <w:color w:val="auto"/>
          <w:sz w:val="28"/>
          <w:szCs w:val="28"/>
          <w:lang w:val="pt-PT"/>
        </w:rPr>
        <w:lastRenderedPageBreak/>
        <w:t>P</w:t>
      </w:r>
      <w:r w:rsidR="001052FE" w:rsidRPr="00947D25">
        <w:rPr>
          <w:color w:val="auto"/>
          <w:sz w:val="28"/>
          <w:szCs w:val="28"/>
          <w:lang w:val="pt-PT"/>
        </w:rPr>
        <w:t xml:space="preserve">ágina </w:t>
      </w:r>
      <w:r w:rsidR="0001707A" w:rsidRPr="00947D25">
        <w:rPr>
          <w:color w:val="auto"/>
          <w:sz w:val="28"/>
          <w:szCs w:val="28"/>
          <w:lang w:val="pt-PT"/>
        </w:rPr>
        <w:t>Guitarra acústica</w:t>
      </w:r>
      <w:bookmarkEnd w:id="84"/>
    </w:p>
    <w:p w14:paraId="0D7410D9" w14:textId="15609EAE" w:rsidR="00693DEC" w:rsidRDefault="00207CD3" w:rsidP="00535F5D">
      <w:pPr>
        <w:spacing w:line="360" w:lineRule="auto"/>
        <w:rPr>
          <w:lang w:val="pt-PT"/>
        </w:rPr>
      </w:pPr>
      <w:r>
        <w:rPr>
          <w:noProof/>
        </w:rPr>
        <mc:AlternateContent>
          <mc:Choice Requires="wps">
            <w:drawing>
              <wp:anchor distT="0" distB="0" distL="114300" distR="114300" simplePos="0" relativeHeight="251756544" behindDoc="1" locked="0" layoutInCell="1" allowOverlap="1" wp14:anchorId="36B446B0" wp14:editId="316B876E">
                <wp:simplePos x="0" y="0"/>
                <wp:positionH relativeFrom="column">
                  <wp:posOffset>-558800</wp:posOffset>
                </wp:positionH>
                <wp:positionV relativeFrom="paragraph">
                  <wp:posOffset>4252595</wp:posOffset>
                </wp:positionV>
                <wp:extent cx="6459855" cy="635"/>
                <wp:effectExtent l="0" t="0" r="0" b="0"/>
                <wp:wrapTight wrapText="bothSides">
                  <wp:wrapPolygon edited="0">
                    <wp:start x="0" y="0"/>
                    <wp:lineTo x="0" y="21600"/>
                    <wp:lineTo x="21600" y="21600"/>
                    <wp:lineTo x="21600" y="0"/>
                  </wp:wrapPolygon>
                </wp:wrapTight>
                <wp:docPr id="55" name="Caixa de texto 55"/>
                <wp:cNvGraphicFramePr/>
                <a:graphic xmlns:a="http://schemas.openxmlformats.org/drawingml/2006/main">
                  <a:graphicData uri="http://schemas.microsoft.com/office/word/2010/wordprocessingShape">
                    <wps:wsp>
                      <wps:cNvSpPr txBox="1"/>
                      <wps:spPr>
                        <a:xfrm>
                          <a:off x="0" y="0"/>
                          <a:ext cx="6459855" cy="635"/>
                        </a:xfrm>
                        <a:prstGeom prst="rect">
                          <a:avLst/>
                        </a:prstGeom>
                        <a:solidFill>
                          <a:prstClr val="white"/>
                        </a:solidFill>
                        <a:ln>
                          <a:noFill/>
                        </a:ln>
                      </wps:spPr>
                      <wps:txbx>
                        <w:txbxContent>
                          <w:p w14:paraId="67E3487C" w14:textId="1D37B67C" w:rsidR="00207CD3" w:rsidRPr="00207CD3" w:rsidRDefault="00207CD3" w:rsidP="00207CD3">
                            <w:pPr>
                              <w:pStyle w:val="Legenda"/>
                              <w:jc w:val="center"/>
                              <w:rPr>
                                <w:rFonts w:ascii="Calibri" w:hAnsi="Calibri" w:cs="Calibri"/>
                                <w:noProof/>
                                <w:color w:val="auto"/>
                                <w:sz w:val="28"/>
                                <w:szCs w:val="28"/>
                                <w:lang w:val="pt-PT"/>
                              </w:rPr>
                            </w:pPr>
                            <w:bookmarkStart w:id="85" w:name="_Toc231915104"/>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17</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do instrumento guitarra acústica. Fonte: Autor (captura de ecrã do website Clave&amp;Coda).</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446B0" id="Caixa de texto 55" o:spid="_x0000_s1038" type="#_x0000_t202" style="position:absolute;margin-left:-44pt;margin-top:334.85pt;width:508.65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" stroked="f">
                <v:textbox style="mso-fit-shape-to-text:t" inset="0,0,0,0">
                  <w:txbxContent>
                    <w:p w14:paraId="67E3487C" w14:textId="1D37B67C" w:rsidR="00207CD3" w:rsidRPr="00207CD3" w:rsidRDefault="00207CD3" w:rsidP="00207CD3">
                      <w:pPr>
                        <w:pStyle w:val="Legenda"/>
                        <w:jc w:val="center"/>
                        <w:rPr>
                          <w:rFonts w:ascii="Calibri" w:hAnsi="Calibri" w:cs="Calibri"/>
                          <w:noProof/>
                          <w:color w:val="auto"/>
                          <w:sz w:val="28"/>
                          <w:szCs w:val="28"/>
                          <w:lang w:val="pt-PT"/>
                        </w:rPr>
                      </w:pPr>
                      <w:bookmarkStart w:id="86" w:name="_Toc231915104"/>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17</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do instrumento guitarra acústica. Fonte: Autor (captura de ecrã do website Clave&amp;Coda).</w:t>
                      </w:r>
                      <w:bookmarkEnd w:id="86"/>
                    </w:p>
                  </w:txbxContent>
                </v:textbox>
                <w10:wrap type="tight"/>
              </v:shape>
            </w:pict>
          </mc:Fallback>
        </mc:AlternateContent>
      </w:r>
      <w:r w:rsidR="0029772A" w:rsidRPr="00DE526C">
        <w:rPr>
          <w:noProof/>
          <w:lang w:val="pt-PT"/>
        </w:rPr>
        <w:drawing>
          <wp:anchor distT="0" distB="0" distL="114300" distR="114300" simplePos="0" relativeHeight="251667456" behindDoc="1" locked="0" layoutInCell="1" allowOverlap="1" wp14:anchorId="0BAEA660" wp14:editId="5BEF6A8F">
            <wp:simplePos x="0" y="0"/>
            <wp:positionH relativeFrom="margin">
              <wp:posOffset>-558800</wp:posOffset>
            </wp:positionH>
            <wp:positionV relativeFrom="paragraph">
              <wp:posOffset>318135</wp:posOffset>
            </wp:positionV>
            <wp:extent cx="6459855" cy="3877310"/>
            <wp:effectExtent l="0" t="0" r="0" b="8890"/>
            <wp:wrapTight wrapText="bothSides">
              <wp:wrapPolygon edited="0">
                <wp:start x="0" y="0"/>
                <wp:lineTo x="0" y="21543"/>
                <wp:lineTo x="21530" y="21543"/>
                <wp:lineTo x="21530" y="0"/>
                <wp:lineTo x="0" y="0"/>
              </wp:wrapPolygon>
            </wp:wrapTight>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59855" cy="3877310"/>
                    </a:xfrm>
                    <a:prstGeom prst="rect">
                      <a:avLst/>
                    </a:prstGeom>
                  </pic:spPr>
                </pic:pic>
              </a:graphicData>
            </a:graphic>
            <wp14:sizeRelH relativeFrom="margin">
              <wp14:pctWidth>0</wp14:pctWidth>
            </wp14:sizeRelH>
            <wp14:sizeRelV relativeFrom="margin">
              <wp14:pctHeight>0</wp14:pctHeight>
            </wp14:sizeRelV>
          </wp:anchor>
        </w:drawing>
      </w:r>
    </w:p>
    <w:p w14:paraId="60FD2DEA" w14:textId="7639EDD8" w:rsidR="00693DEC" w:rsidRDefault="00693DEC" w:rsidP="005E2170">
      <w:pPr>
        <w:rPr>
          <w:lang w:val="pt-PT"/>
        </w:rPr>
      </w:pPr>
    </w:p>
    <w:p w14:paraId="3C0510FF" w14:textId="77777777" w:rsidR="00693DEC" w:rsidRDefault="00693DEC" w:rsidP="005E2170">
      <w:pPr>
        <w:rPr>
          <w:lang w:val="pt-PT"/>
        </w:rPr>
      </w:pPr>
    </w:p>
    <w:p w14:paraId="5D34813C" w14:textId="77777777" w:rsidR="00693DEC" w:rsidRDefault="00693DEC" w:rsidP="005E2170">
      <w:pPr>
        <w:rPr>
          <w:lang w:val="pt-PT"/>
        </w:rPr>
      </w:pPr>
    </w:p>
    <w:p w14:paraId="607A62A0" w14:textId="77777777" w:rsidR="00693DEC" w:rsidRDefault="00693DEC" w:rsidP="005E2170">
      <w:pPr>
        <w:rPr>
          <w:lang w:val="pt-PT"/>
        </w:rPr>
      </w:pPr>
    </w:p>
    <w:p w14:paraId="2BC7BB31" w14:textId="77777777" w:rsidR="00693DEC" w:rsidRDefault="00693DEC" w:rsidP="005E2170">
      <w:pPr>
        <w:rPr>
          <w:lang w:val="pt-PT"/>
        </w:rPr>
      </w:pPr>
    </w:p>
    <w:p w14:paraId="477769B8" w14:textId="77777777" w:rsidR="00693DEC" w:rsidRDefault="00693DEC" w:rsidP="005E2170">
      <w:pPr>
        <w:rPr>
          <w:lang w:val="pt-PT"/>
        </w:rPr>
      </w:pPr>
    </w:p>
    <w:p w14:paraId="16C2A5A0" w14:textId="77777777" w:rsidR="00693DEC" w:rsidRDefault="00693DEC" w:rsidP="005E2170">
      <w:pPr>
        <w:rPr>
          <w:lang w:val="pt-PT"/>
        </w:rPr>
      </w:pPr>
    </w:p>
    <w:p w14:paraId="19C5E938" w14:textId="77777777" w:rsidR="00693DEC" w:rsidRDefault="00693DEC" w:rsidP="005E2170">
      <w:pPr>
        <w:rPr>
          <w:lang w:val="pt-PT"/>
        </w:rPr>
      </w:pPr>
    </w:p>
    <w:p w14:paraId="3B042118" w14:textId="62C5F438" w:rsidR="00693DEC" w:rsidRDefault="00BF798E" w:rsidP="005E2170">
      <w:pPr>
        <w:rPr>
          <w:lang w:val="pt-PT"/>
        </w:rPr>
      </w:pPr>
      <w:r>
        <w:rPr>
          <w:lang w:val="pt-PT"/>
        </w:rPr>
        <w:br w:type="page"/>
      </w:r>
    </w:p>
    <w:p w14:paraId="03F10605" w14:textId="12988B6F" w:rsidR="00693DEC" w:rsidRPr="00947D25" w:rsidRDefault="00693DEC" w:rsidP="00FD74C8">
      <w:pPr>
        <w:pStyle w:val="Ttulo2"/>
        <w:numPr>
          <w:ilvl w:val="1"/>
          <w:numId w:val="39"/>
        </w:numPr>
        <w:spacing w:line="360" w:lineRule="auto"/>
        <w:jc w:val="both"/>
        <w:rPr>
          <w:color w:val="auto"/>
          <w:sz w:val="28"/>
          <w:szCs w:val="28"/>
          <w:lang w:val="pt-PT"/>
        </w:rPr>
      </w:pPr>
      <w:bookmarkStart w:id="87" w:name="_Toc231798904"/>
      <w:r w:rsidRPr="00947D25">
        <w:rPr>
          <w:color w:val="auto"/>
          <w:sz w:val="28"/>
          <w:szCs w:val="28"/>
          <w:lang w:val="pt-PT"/>
        </w:rPr>
        <w:lastRenderedPageBreak/>
        <w:t>P</w:t>
      </w:r>
      <w:r w:rsidR="001052FE" w:rsidRPr="00947D25">
        <w:rPr>
          <w:color w:val="auto"/>
          <w:sz w:val="28"/>
          <w:szCs w:val="28"/>
          <w:lang w:val="pt-PT"/>
        </w:rPr>
        <w:t xml:space="preserve">ágina Aprendizado </w:t>
      </w:r>
      <w:r w:rsidR="0001707A" w:rsidRPr="00947D25">
        <w:rPr>
          <w:color w:val="auto"/>
          <w:sz w:val="28"/>
          <w:szCs w:val="28"/>
          <w:lang w:val="pt-PT"/>
        </w:rPr>
        <w:t>Guitarra acústica</w:t>
      </w:r>
      <w:bookmarkEnd w:id="87"/>
    </w:p>
    <w:p w14:paraId="264163D4" w14:textId="4684AB11" w:rsidR="00693DEC" w:rsidRDefault="00207CD3" w:rsidP="00535F5D">
      <w:pPr>
        <w:spacing w:line="360" w:lineRule="auto"/>
        <w:rPr>
          <w:lang w:val="pt-PT"/>
        </w:rPr>
      </w:pPr>
      <w:r>
        <w:rPr>
          <w:noProof/>
        </w:rPr>
        <mc:AlternateContent>
          <mc:Choice Requires="wps">
            <w:drawing>
              <wp:anchor distT="0" distB="0" distL="114300" distR="114300" simplePos="0" relativeHeight="251758592" behindDoc="1" locked="0" layoutInCell="1" allowOverlap="1" wp14:anchorId="6AA3817E" wp14:editId="4550F89F">
                <wp:simplePos x="0" y="0"/>
                <wp:positionH relativeFrom="column">
                  <wp:posOffset>-855345</wp:posOffset>
                </wp:positionH>
                <wp:positionV relativeFrom="paragraph">
                  <wp:posOffset>4210685</wp:posOffset>
                </wp:positionV>
                <wp:extent cx="7331710" cy="635"/>
                <wp:effectExtent l="0" t="0" r="0" b="0"/>
                <wp:wrapTight wrapText="bothSides">
                  <wp:wrapPolygon edited="0">
                    <wp:start x="0" y="0"/>
                    <wp:lineTo x="0" y="21600"/>
                    <wp:lineTo x="21600" y="21600"/>
                    <wp:lineTo x="21600" y="0"/>
                  </wp:wrapPolygon>
                </wp:wrapTight>
                <wp:docPr id="56" name="Caixa de texto 56"/>
                <wp:cNvGraphicFramePr/>
                <a:graphic xmlns:a="http://schemas.openxmlformats.org/drawingml/2006/main">
                  <a:graphicData uri="http://schemas.microsoft.com/office/word/2010/wordprocessingShape">
                    <wps:wsp>
                      <wps:cNvSpPr txBox="1"/>
                      <wps:spPr>
                        <a:xfrm>
                          <a:off x="0" y="0"/>
                          <a:ext cx="7331710" cy="635"/>
                        </a:xfrm>
                        <a:prstGeom prst="rect">
                          <a:avLst/>
                        </a:prstGeom>
                        <a:solidFill>
                          <a:prstClr val="white"/>
                        </a:solidFill>
                        <a:ln>
                          <a:noFill/>
                        </a:ln>
                      </wps:spPr>
                      <wps:txbx>
                        <w:txbxContent>
                          <w:p w14:paraId="3F6CA863" w14:textId="336D8974" w:rsidR="00207CD3" w:rsidRPr="00207CD3" w:rsidRDefault="00207CD3" w:rsidP="00207CD3">
                            <w:pPr>
                              <w:pStyle w:val="Legenda"/>
                              <w:jc w:val="center"/>
                              <w:rPr>
                                <w:rFonts w:ascii="Calibri" w:hAnsi="Calibri" w:cs="Calibri"/>
                                <w:noProof/>
                                <w:color w:val="auto"/>
                                <w:sz w:val="28"/>
                                <w:szCs w:val="28"/>
                                <w:lang w:val="pt-PT"/>
                              </w:rPr>
                            </w:pPr>
                            <w:bookmarkStart w:id="88" w:name="_Toc231915105"/>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18</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aprendizado do instrumento guitarra acústica. Fonte: Autor (captura de ecrã do website Clave&amp;Coda).</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3817E" id="Caixa de texto 56" o:spid="_x0000_s1039" type="#_x0000_t202" style="position:absolute;margin-left:-67.35pt;margin-top:331.55pt;width:577.3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" stroked="f">
                <v:textbox style="mso-fit-shape-to-text:t" inset="0,0,0,0">
                  <w:txbxContent>
                    <w:p w14:paraId="3F6CA863" w14:textId="336D8974" w:rsidR="00207CD3" w:rsidRPr="00207CD3" w:rsidRDefault="00207CD3" w:rsidP="00207CD3">
                      <w:pPr>
                        <w:pStyle w:val="Legenda"/>
                        <w:jc w:val="center"/>
                        <w:rPr>
                          <w:rFonts w:ascii="Calibri" w:hAnsi="Calibri" w:cs="Calibri"/>
                          <w:noProof/>
                          <w:color w:val="auto"/>
                          <w:sz w:val="28"/>
                          <w:szCs w:val="28"/>
                          <w:lang w:val="pt-PT"/>
                        </w:rPr>
                      </w:pPr>
                      <w:bookmarkStart w:id="89" w:name="_Toc231915105"/>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18</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aprendizado do instrumento guitarra acústica. Fonte: Autor (captura de ecrã do website Clave&amp;Coda).</w:t>
                      </w:r>
                      <w:bookmarkEnd w:id="89"/>
                    </w:p>
                  </w:txbxContent>
                </v:textbox>
                <w10:wrap type="tight"/>
              </v:shape>
            </w:pict>
          </mc:Fallback>
        </mc:AlternateContent>
      </w:r>
      <w:r w:rsidR="0029772A" w:rsidRPr="00DE526C">
        <w:rPr>
          <w:noProof/>
          <w:lang w:val="pt-PT"/>
        </w:rPr>
        <w:drawing>
          <wp:anchor distT="0" distB="0" distL="114300" distR="114300" simplePos="0" relativeHeight="251668480" behindDoc="1" locked="0" layoutInCell="1" allowOverlap="1" wp14:anchorId="469EAA02" wp14:editId="0A3CD836">
            <wp:simplePos x="0" y="0"/>
            <wp:positionH relativeFrom="margin">
              <wp:posOffset>-855345</wp:posOffset>
            </wp:positionH>
            <wp:positionV relativeFrom="paragraph">
              <wp:posOffset>318135</wp:posOffset>
            </wp:positionV>
            <wp:extent cx="7331710" cy="3835400"/>
            <wp:effectExtent l="0" t="0" r="2540" b="0"/>
            <wp:wrapTight wrapText="bothSides">
              <wp:wrapPolygon edited="0">
                <wp:start x="0" y="0"/>
                <wp:lineTo x="0" y="21457"/>
                <wp:lineTo x="21551" y="21457"/>
                <wp:lineTo x="21551" y="0"/>
                <wp:lineTo x="0" y="0"/>
              </wp:wrapPolygon>
            </wp:wrapTight>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331710" cy="3835400"/>
                    </a:xfrm>
                    <a:prstGeom prst="rect">
                      <a:avLst/>
                    </a:prstGeom>
                  </pic:spPr>
                </pic:pic>
              </a:graphicData>
            </a:graphic>
            <wp14:sizeRelH relativeFrom="margin">
              <wp14:pctWidth>0</wp14:pctWidth>
            </wp14:sizeRelH>
            <wp14:sizeRelV relativeFrom="margin">
              <wp14:pctHeight>0</wp14:pctHeight>
            </wp14:sizeRelV>
          </wp:anchor>
        </w:drawing>
      </w:r>
    </w:p>
    <w:p w14:paraId="42709055" w14:textId="605D558E" w:rsidR="00693DEC" w:rsidRDefault="00693DEC" w:rsidP="005E2170">
      <w:pPr>
        <w:rPr>
          <w:lang w:val="pt-PT"/>
        </w:rPr>
      </w:pPr>
    </w:p>
    <w:p w14:paraId="72386BBB" w14:textId="77777777" w:rsidR="00693DEC" w:rsidRDefault="00693DEC" w:rsidP="005E2170">
      <w:pPr>
        <w:rPr>
          <w:lang w:val="pt-PT"/>
        </w:rPr>
      </w:pPr>
    </w:p>
    <w:p w14:paraId="39CC459A" w14:textId="77777777" w:rsidR="00693DEC" w:rsidRDefault="00693DEC" w:rsidP="005E2170">
      <w:pPr>
        <w:rPr>
          <w:lang w:val="pt-PT"/>
        </w:rPr>
      </w:pPr>
    </w:p>
    <w:p w14:paraId="757A508E" w14:textId="77777777" w:rsidR="00693DEC" w:rsidRDefault="00693DEC" w:rsidP="005E2170">
      <w:pPr>
        <w:rPr>
          <w:lang w:val="pt-PT"/>
        </w:rPr>
      </w:pPr>
    </w:p>
    <w:p w14:paraId="443F54CA" w14:textId="77777777" w:rsidR="00693DEC" w:rsidRDefault="00693DEC" w:rsidP="005E2170">
      <w:pPr>
        <w:rPr>
          <w:lang w:val="pt-PT"/>
        </w:rPr>
      </w:pPr>
    </w:p>
    <w:p w14:paraId="62DD15F7" w14:textId="77777777" w:rsidR="00693DEC" w:rsidRDefault="00693DEC" w:rsidP="005E2170">
      <w:pPr>
        <w:rPr>
          <w:lang w:val="pt-PT"/>
        </w:rPr>
      </w:pPr>
    </w:p>
    <w:p w14:paraId="66EDAFA8" w14:textId="77777777" w:rsidR="00693DEC" w:rsidRDefault="00693DEC" w:rsidP="005E2170">
      <w:pPr>
        <w:rPr>
          <w:lang w:val="pt-PT"/>
        </w:rPr>
      </w:pPr>
    </w:p>
    <w:p w14:paraId="4576B74E" w14:textId="5404575A" w:rsidR="00BF798E" w:rsidRDefault="00BF798E" w:rsidP="005E2170">
      <w:pPr>
        <w:rPr>
          <w:lang w:val="pt-PT"/>
        </w:rPr>
      </w:pPr>
      <w:r>
        <w:rPr>
          <w:lang w:val="pt-PT"/>
        </w:rPr>
        <w:br w:type="page"/>
      </w:r>
    </w:p>
    <w:p w14:paraId="5B11ACB7" w14:textId="4726CFC7" w:rsidR="00693DEC" w:rsidRPr="00947D25" w:rsidRDefault="00207CD3" w:rsidP="00FD74C8">
      <w:pPr>
        <w:pStyle w:val="Ttulo2"/>
        <w:numPr>
          <w:ilvl w:val="1"/>
          <w:numId w:val="39"/>
        </w:numPr>
        <w:spacing w:line="360" w:lineRule="auto"/>
        <w:jc w:val="both"/>
        <w:rPr>
          <w:color w:val="auto"/>
          <w:sz w:val="28"/>
          <w:szCs w:val="28"/>
          <w:lang w:val="pt-PT"/>
        </w:rPr>
      </w:pPr>
      <w:bookmarkStart w:id="90" w:name="_Toc231798905"/>
      <w:r>
        <w:rPr>
          <w:noProof/>
        </w:rPr>
        <w:lastRenderedPageBreak/>
        <mc:AlternateContent>
          <mc:Choice Requires="wps">
            <w:drawing>
              <wp:anchor distT="0" distB="0" distL="114300" distR="114300" simplePos="0" relativeHeight="251760640" behindDoc="1" locked="0" layoutInCell="1" allowOverlap="1" wp14:anchorId="36FDDA1D" wp14:editId="1385C9BC">
                <wp:simplePos x="0" y="0"/>
                <wp:positionH relativeFrom="column">
                  <wp:posOffset>-591820</wp:posOffset>
                </wp:positionH>
                <wp:positionV relativeFrom="paragraph">
                  <wp:posOffset>4959350</wp:posOffset>
                </wp:positionV>
                <wp:extent cx="6976110" cy="635"/>
                <wp:effectExtent l="0" t="0" r="0" b="0"/>
                <wp:wrapTight wrapText="bothSides">
                  <wp:wrapPolygon edited="0">
                    <wp:start x="0" y="0"/>
                    <wp:lineTo x="0" y="21600"/>
                    <wp:lineTo x="21600" y="21600"/>
                    <wp:lineTo x="21600" y="0"/>
                  </wp:wrapPolygon>
                </wp:wrapTight>
                <wp:docPr id="57" name="Caixa de texto 57"/>
                <wp:cNvGraphicFramePr/>
                <a:graphic xmlns:a="http://schemas.openxmlformats.org/drawingml/2006/main">
                  <a:graphicData uri="http://schemas.microsoft.com/office/word/2010/wordprocessingShape">
                    <wps:wsp>
                      <wps:cNvSpPr txBox="1"/>
                      <wps:spPr>
                        <a:xfrm>
                          <a:off x="0" y="0"/>
                          <a:ext cx="6976110" cy="635"/>
                        </a:xfrm>
                        <a:prstGeom prst="rect">
                          <a:avLst/>
                        </a:prstGeom>
                        <a:solidFill>
                          <a:prstClr val="white"/>
                        </a:solidFill>
                        <a:ln>
                          <a:noFill/>
                        </a:ln>
                      </wps:spPr>
                      <wps:txbx>
                        <w:txbxContent>
                          <w:p w14:paraId="5AFA15E5" w14:textId="074152D9" w:rsidR="00207CD3" w:rsidRPr="00207CD3" w:rsidRDefault="00207CD3" w:rsidP="00207CD3">
                            <w:pPr>
                              <w:pStyle w:val="Legenda"/>
                              <w:jc w:val="center"/>
                              <w:rPr>
                                <w:rFonts w:ascii="Calibri" w:hAnsi="Calibri" w:cs="Calibri"/>
                                <w:noProof/>
                                <w:color w:val="auto"/>
                                <w:sz w:val="36"/>
                                <w:szCs w:val="36"/>
                                <w:lang w:val="pt-PT"/>
                              </w:rPr>
                            </w:pPr>
                            <w:bookmarkStart w:id="91" w:name="_Toc231915106"/>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19</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do instrumento baixo. Fonte: Autor (captura de ecrã do website Clave&amp;Coda).</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DDA1D" id="Caixa de texto 57" o:spid="_x0000_s1040" type="#_x0000_t202" style="position:absolute;left:0;text-align:left;margin-left:-46.6pt;margin-top:390.5pt;width:549.3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" stroked="f">
                <v:textbox style="mso-fit-shape-to-text:t" inset="0,0,0,0">
                  <w:txbxContent>
                    <w:p w14:paraId="5AFA15E5" w14:textId="074152D9" w:rsidR="00207CD3" w:rsidRPr="00207CD3" w:rsidRDefault="00207CD3" w:rsidP="00207CD3">
                      <w:pPr>
                        <w:pStyle w:val="Legenda"/>
                        <w:jc w:val="center"/>
                        <w:rPr>
                          <w:rFonts w:ascii="Calibri" w:hAnsi="Calibri" w:cs="Calibri"/>
                          <w:noProof/>
                          <w:color w:val="auto"/>
                          <w:sz w:val="36"/>
                          <w:szCs w:val="36"/>
                          <w:lang w:val="pt-PT"/>
                        </w:rPr>
                      </w:pPr>
                      <w:bookmarkStart w:id="92" w:name="_Toc231915106"/>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19</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do instrumento baixo. Fonte: Autor (captura de ecrã do website Clave&amp;Coda).</w:t>
                      </w:r>
                      <w:bookmarkEnd w:id="92"/>
                    </w:p>
                  </w:txbxContent>
                </v:textbox>
                <w10:wrap type="tight"/>
              </v:shape>
            </w:pict>
          </mc:Fallback>
        </mc:AlternateContent>
      </w:r>
      <w:r w:rsidR="0029772A" w:rsidRPr="00947D25">
        <w:rPr>
          <w:noProof/>
          <w:color w:val="auto"/>
          <w:sz w:val="28"/>
          <w:szCs w:val="28"/>
          <w:lang w:val="pt-PT"/>
        </w:rPr>
        <w:drawing>
          <wp:anchor distT="0" distB="0" distL="114300" distR="114300" simplePos="0" relativeHeight="251669504" behindDoc="1" locked="0" layoutInCell="1" allowOverlap="1" wp14:anchorId="438871F7" wp14:editId="7595CAEE">
            <wp:simplePos x="0" y="0"/>
            <wp:positionH relativeFrom="margin">
              <wp:align>center</wp:align>
            </wp:positionH>
            <wp:positionV relativeFrom="paragraph">
              <wp:posOffset>228600</wp:posOffset>
            </wp:positionV>
            <wp:extent cx="6976110" cy="4673600"/>
            <wp:effectExtent l="0" t="0" r="0" b="0"/>
            <wp:wrapTight wrapText="bothSides">
              <wp:wrapPolygon edited="0">
                <wp:start x="0" y="0"/>
                <wp:lineTo x="0" y="21483"/>
                <wp:lineTo x="21529" y="21483"/>
                <wp:lineTo x="21529"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976110" cy="4673600"/>
                    </a:xfrm>
                    <a:prstGeom prst="rect">
                      <a:avLst/>
                    </a:prstGeom>
                  </pic:spPr>
                </pic:pic>
              </a:graphicData>
            </a:graphic>
            <wp14:sizeRelH relativeFrom="margin">
              <wp14:pctWidth>0</wp14:pctWidth>
            </wp14:sizeRelH>
            <wp14:sizeRelV relativeFrom="margin">
              <wp14:pctHeight>0</wp14:pctHeight>
            </wp14:sizeRelV>
          </wp:anchor>
        </w:drawing>
      </w:r>
      <w:r w:rsidR="00693DEC" w:rsidRPr="00947D25">
        <w:rPr>
          <w:color w:val="auto"/>
          <w:sz w:val="28"/>
          <w:szCs w:val="28"/>
          <w:lang w:val="pt-PT"/>
        </w:rPr>
        <w:t>P</w:t>
      </w:r>
      <w:r w:rsidR="001052FE" w:rsidRPr="00947D25">
        <w:rPr>
          <w:color w:val="auto"/>
          <w:sz w:val="28"/>
          <w:szCs w:val="28"/>
          <w:lang w:val="pt-PT"/>
        </w:rPr>
        <w:t>ágina Baixo</w:t>
      </w:r>
      <w:bookmarkEnd w:id="90"/>
    </w:p>
    <w:p w14:paraId="0817F7EF" w14:textId="27B8659C" w:rsidR="00693DEC" w:rsidRDefault="00693DEC" w:rsidP="00535F5D">
      <w:pPr>
        <w:spacing w:line="360" w:lineRule="auto"/>
        <w:rPr>
          <w:lang w:val="pt-PT"/>
        </w:rPr>
      </w:pPr>
    </w:p>
    <w:p w14:paraId="0528B6E4" w14:textId="77777777" w:rsidR="00693DEC" w:rsidRDefault="00693DEC" w:rsidP="005E2170">
      <w:pPr>
        <w:rPr>
          <w:lang w:val="pt-PT"/>
        </w:rPr>
      </w:pPr>
    </w:p>
    <w:p w14:paraId="52C76C45" w14:textId="77777777" w:rsidR="00693DEC" w:rsidRDefault="00693DEC" w:rsidP="005E2170">
      <w:pPr>
        <w:rPr>
          <w:lang w:val="pt-PT"/>
        </w:rPr>
      </w:pPr>
    </w:p>
    <w:p w14:paraId="31C3C9AD" w14:textId="77777777" w:rsidR="00693DEC" w:rsidRDefault="00693DEC" w:rsidP="005E2170">
      <w:pPr>
        <w:rPr>
          <w:lang w:val="pt-PT"/>
        </w:rPr>
      </w:pPr>
    </w:p>
    <w:p w14:paraId="4F65A91C" w14:textId="77777777" w:rsidR="00693DEC" w:rsidRDefault="00693DEC" w:rsidP="005E2170">
      <w:pPr>
        <w:rPr>
          <w:lang w:val="pt-PT"/>
        </w:rPr>
      </w:pPr>
    </w:p>
    <w:p w14:paraId="7238E1CC" w14:textId="77777777" w:rsidR="00693DEC" w:rsidRDefault="00693DEC" w:rsidP="005E2170">
      <w:pPr>
        <w:rPr>
          <w:lang w:val="pt-PT"/>
        </w:rPr>
      </w:pPr>
    </w:p>
    <w:p w14:paraId="7964EF96" w14:textId="77777777" w:rsidR="00693DEC" w:rsidRDefault="00693DEC" w:rsidP="005E2170">
      <w:pPr>
        <w:rPr>
          <w:lang w:val="pt-PT"/>
        </w:rPr>
      </w:pPr>
    </w:p>
    <w:p w14:paraId="38D1A8C3" w14:textId="130EB68B" w:rsidR="00693DEC" w:rsidRDefault="00BF798E" w:rsidP="005E2170">
      <w:pPr>
        <w:rPr>
          <w:lang w:val="pt-PT"/>
        </w:rPr>
      </w:pPr>
      <w:r>
        <w:rPr>
          <w:lang w:val="pt-PT"/>
        </w:rPr>
        <w:br w:type="page"/>
      </w:r>
    </w:p>
    <w:p w14:paraId="732B34A0" w14:textId="3094520D" w:rsidR="00693DEC" w:rsidRPr="00947D25" w:rsidRDefault="00207CD3" w:rsidP="00FD74C8">
      <w:pPr>
        <w:pStyle w:val="Ttulo2"/>
        <w:numPr>
          <w:ilvl w:val="1"/>
          <w:numId w:val="39"/>
        </w:numPr>
        <w:spacing w:line="360" w:lineRule="auto"/>
        <w:jc w:val="both"/>
        <w:rPr>
          <w:sz w:val="28"/>
          <w:szCs w:val="28"/>
          <w:lang w:val="pt-PT"/>
        </w:rPr>
      </w:pPr>
      <w:bookmarkStart w:id="93" w:name="_Toc231798906"/>
      <w:r>
        <w:rPr>
          <w:noProof/>
        </w:rPr>
        <w:lastRenderedPageBreak/>
        <mc:AlternateContent>
          <mc:Choice Requires="wps">
            <w:drawing>
              <wp:anchor distT="0" distB="0" distL="114300" distR="114300" simplePos="0" relativeHeight="251762688" behindDoc="1" locked="0" layoutInCell="1" allowOverlap="1" wp14:anchorId="451C8361" wp14:editId="066AABAC">
                <wp:simplePos x="0" y="0"/>
                <wp:positionH relativeFrom="column">
                  <wp:posOffset>-872490</wp:posOffset>
                </wp:positionH>
                <wp:positionV relativeFrom="paragraph">
                  <wp:posOffset>4949825</wp:posOffset>
                </wp:positionV>
                <wp:extent cx="7204710" cy="635"/>
                <wp:effectExtent l="0" t="0" r="0" b="0"/>
                <wp:wrapTight wrapText="bothSides">
                  <wp:wrapPolygon edited="0">
                    <wp:start x="0" y="0"/>
                    <wp:lineTo x="0" y="21600"/>
                    <wp:lineTo x="21600" y="21600"/>
                    <wp:lineTo x="21600" y="0"/>
                  </wp:wrapPolygon>
                </wp:wrapTight>
                <wp:docPr id="58" name="Caixa de texto 58"/>
                <wp:cNvGraphicFramePr/>
                <a:graphic xmlns:a="http://schemas.openxmlformats.org/drawingml/2006/main">
                  <a:graphicData uri="http://schemas.microsoft.com/office/word/2010/wordprocessingShape">
                    <wps:wsp>
                      <wps:cNvSpPr txBox="1"/>
                      <wps:spPr>
                        <a:xfrm>
                          <a:off x="0" y="0"/>
                          <a:ext cx="7204710" cy="635"/>
                        </a:xfrm>
                        <a:prstGeom prst="rect">
                          <a:avLst/>
                        </a:prstGeom>
                        <a:solidFill>
                          <a:prstClr val="white"/>
                        </a:solidFill>
                        <a:ln>
                          <a:noFill/>
                        </a:ln>
                      </wps:spPr>
                      <wps:txbx>
                        <w:txbxContent>
                          <w:p w14:paraId="05CD5075" w14:textId="710B09F1" w:rsidR="00207CD3" w:rsidRPr="00207CD3" w:rsidRDefault="00207CD3" w:rsidP="00207CD3">
                            <w:pPr>
                              <w:pStyle w:val="Legenda"/>
                              <w:jc w:val="center"/>
                              <w:rPr>
                                <w:rFonts w:ascii="Calibri" w:hAnsi="Calibri" w:cs="Calibri"/>
                                <w:noProof/>
                                <w:color w:val="auto"/>
                                <w:sz w:val="36"/>
                                <w:szCs w:val="36"/>
                                <w:lang w:val="pt-PT"/>
                              </w:rPr>
                            </w:pPr>
                            <w:bookmarkStart w:id="94" w:name="_Toc231915107"/>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20</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aprendizado do instrumento baixo. Fonte: Autor (captura de ecrã do website Clave&amp;Coda).</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1C8361" id="Caixa de texto 58" o:spid="_x0000_s1041" type="#_x0000_t202" style="position:absolute;left:0;text-align:left;margin-left:-68.7pt;margin-top:389.75pt;width:567.3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" stroked="f">
                <v:textbox style="mso-fit-shape-to-text:t" inset="0,0,0,0">
                  <w:txbxContent>
                    <w:p w14:paraId="05CD5075" w14:textId="710B09F1" w:rsidR="00207CD3" w:rsidRPr="00207CD3" w:rsidRDefault="00207CD3" w:rsidP="00207CD3">
                      <w:pPr>
                        <w:pStyle w:val="Legenda"/>
                        <w:jc w:val="center"/>
                        <w:rPr>
                          <w:rFonts w:ascii="Calibri" w:hAnsi="Calibri" w:cs="Calibri"/>
                          <w:noProof/>
                          <w:color w:val="auto"/>
                          <w:sz w:val="36"/>
                          <w:szCs w:val="36"/>
                          <w:lang w:val="pt-PT"/>
                        </w:rPr>
                      </w:pPr>
                      <w:bookmarkStart w:id="95" w:name="_Toc231915107"/>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20</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Imagem da página de aprendizado do instrumento baixo. Fonte: Autor (captura de ecrã do website Clave&amp;Coda).</w:t>
                      </w:r>
                      <w:bookmarkEnd w:id="95"/>
                    </w:p>
                  </w:txbxContent>
                </v:textbox>
                <w10:wrap type="tight"/>
              </v:shape>
            </w:pict>
          </mc:Fallback>
        </mc:AlternateContent>
      </w:r>
      <w:r w:rsidR="0029772A" w:rsidRPr="00947D25">
        <w:rPr>
          <w:noProof/>
          <w:color w:val="auto"/>
          <w:sz w:val="28"/>
          <w:szCs w:val="28"/>
          <w:lang w:val="pt-PT"/>
        </w:rPr>
        <w:drawing>
          <wp:anchor distT="0" distB="0" distL="114300" distR="114300" simplePos="0" relativeHeight="251670528" behindDoc="1" locked="0" layoutInCell="1" allowOverlap="1" wp14:anchorId="21EEB3D0" wp14:editId="40171B71">
            <wp:simplePos x="0" y="0"/>
            <wp:positionH relativeFrom="margin">
              <wp:posOffset>-872490</wp:posOffset>
            </wp:positionH>
            <wp:positionV relativeFrom="paragraph">
              <wp:posOffset>227965</wp:posOffset>
            </wp:positionV>
            <wp:extent cx="7204710" cy="4664710"/>
            <wp:effectExtent l="0" t="0" r="0" b="2540"/>
            <wp:wrapTight wrapText="bothSides">
              <wp:wrapPolygon edited="0">
                <wp:start x="0" y="0"/>
                <wp:lineTo x="0" y="21524"/>
                <wp:lineTo x="21531" y="21524"/>
                <wp:lineTo x="21531" y="0"/>
                <wp:lineTo x="0" y="0"/>
              </wp:wrapPolygon>
            </wp:wrapTight>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204710" cy="4664710"/>
                    </a:xfrm>
                    <a:prstGeom prst="rect">
                      <a:avLst/>
                    </a:prstGeom>
                  </pic:spPr>
                </pic:pic>
              </a:graphicData>
            </a:graphic>
            <wp14:sizeRelH relativeFrom="margin">
              <wp14:pctWidth>0</wp14:pctWidth>
            </wp14:sizeRelH>
            <wp14:sizeRelV relativeFrom="margin">
              <wp14:pctHeight>0</wp14:pctHeight>
            </wp14:sizeRelV>
          </wp:anchor>
        </w:drawing>
      </w:r>
      <w:r w:rsidR="001052FE" w:rsidRPr="00947D25">
        <w:rPr>
          <w:color w:val="auto"/>
          <w:sz w:val="28"/>
          <w:szCs w:val="28"/>
          <w:lang w:val="pt-PT"/>
        </w:rPr>
        <w:t>Página Aprendizado Baixo</w:t>
      </w:r>
      <w:bookmarkEnd w:id="93"/>
    </w:p>
    <w:p w14:paraId="64B5B1F0" w14:textId="2BB38818" w:rsidR="00693DEC" w:rsidRDefault="00693DEC" w:rsidP="00535F5D">
      <w:pPr>
        <w:spacing w:line="360" w:lineRule="auto"/>
        <w:rPr>
          <w:lang w:val="pt-PT"/>
        </w:rPr>
      </w:pPr>
    </w:p>
    <w:p w14:paraId="0327218F" w14:textId="77777777" w:rsidR="00693DEC" w:rsidRDefault="00693DEC" w:rsidP="005E2170">
      <w:pPr>
        <w:rPr>
          <w:lang w:val="pt-PT"/>
        </w:rPr>
      </w:pPr>
    </w:p>
    <w:p w14:paraId="04A44016" w14:textId="77777777" w:rsidR="00693DEC" w:rsidRDefault="00693DEC" w:rsidP="005E2170">
      <w:pPr>
        <w:rPr>
          <w:lang w:val="pt-PT"/>
        </w:rPr>
      </w:pPr>
    </w:p>
    <w:p w14:paraId="75DF68B5" w14:textId="77777777" w:rsidR="00693DEC" w:rsidRDefault="00693DEC" w:rsidP="005E2170">
      <w:pPr>
        <w:rPr>
          <w:lang w:val="pt-PT"/>
        </w:rPr>
      </w:pPr>
    </w:p>
    <w:p w14:paraId="7D7C029E" w14:textId="77777777" w:rsidR="00693DEC" w:rsidRDefault="00693DEC" w:rsidP="005E2170">
      <w:pPr>
        <w:rPr>
          <w:lang w:val="pt-PT"/>
        </w:rPr>
      </w:pPr>
    </w:p>
    <w:p w14:paraId="7AE271ED" w14:textId="77777777" w:rsidR="00693DEC" w:rsidRDefault="00693DEC" w:rsidP="005E2170">
      <w:pPr>
        <w:rPr>
          <w:lang w:val="pt-PT"/>
        </w:rPr>
      </w:pPr>
    </w:p>
    <w:p w14:paraId="295C93B7" w14:textId="77777777" w:rsidR="00693DEC" w:rsidRDefault="00693DEC" w:rsidP="005E2170">
      <w:pPr>
        <w:rPr>
          <w:lang w:val="pt-PT"/>
        </w:rPr>
      </w:pPr>
    </w:p>
    <w:p w14:paraId="1C398951" w14:textId="39725439" w:rsidR="00693DEC" w:rsidRDefault="00BF798E" w:rsidP="005E2170">
      <w:pPr>
        <w:rPr>
          <w:lang w:val="pt-PT"/>
        </w:rPr>
      </w:pPr>
      <w:r>
        <w:rPr>
          <w:lang w:val="pt-PT"/>
        </w:rPr>
        <w:br w:type="page"/>
      </w:r>
    </w:p>
    <w:p w14:paraId="7FC32222" w14:textId="19C55030" w:rsidR="00693DEC" w:rsidRPr="00947D25" w:rsidRDefault="00207CD3" w:rsidP="00FD74C8">
      <w:pPr>
        <w:pStyle w:val="Ttulo2"/>
        <w:numPr>
          <w:ilvl w:val="1"/>
          <w:numId w:val="39"/>
        </w:numPr>
        <w:spacing w:line="360" w:lineRule="auto"/>
        <w:jc w:val="both"/>
        <w:rPr>
          <w:color w:val="auto"/>
          <w:sz w:val="28"/>
          <w:szCs w:val="28"/>
          <w:lang w:val="pt-PT"/>
        </w:rPr>
      </w:pPr>
      <w:bookmarkStart w:id="96" w:name="_Toc231798907"/>
      <w:r>
        <w:rPr>
          <w:noProof/>
        </w:rPr>
        <w:lastRenderedPageBreak/>
        <mc:AlternateContent>
          <mc:Choice Requires="wps">
            <w:drawing>
              <wp:anchor distT="0" distB="0" distL="114300" distR="114300" simplePos="0" relativeHeight="251764736" behindDoc="1" locked="0" layoutInCell="1" allowOverlap="1" wp14:anchorId="41A21402" wp14:editId="2014A0DF">
                <wp:simplePos x="0" y="0"/>
                <wp:positionH relativeFrom="column">
                  <wp:posOffset>-931545</wp:posOffset>
                </wp:positionH>
                <wp:positionV relativeFrom="paragraph">
                  <wp:posOffset>4168775</wp:posOffset>
                </wp:positionV>
                <wp:extent cx="7424420" cy="635"/>
                <wp:effectExtent l="0" t="0" r="0" b="0"/>
                <wp:wrapTight wrapText="bothSides">
                  <wp:wrapPolygon edited="0">
                    <wp:start x="0" y="0"/>
                    <wp:lineTo x="0" y="21600"/>
                    <wp:lineTo x="21600" y="21600"/>
                    <wp:lineTo x="21600" y="0"/>
                  </wp:wrapPolygon>
                </wp:wrapTight>
                <wp:docPr id="59" name="Caixa de texto 59"/>
                <wp:cNvGraphicFramePr/>
                <a:graphic xmlns:a="http://schemas.openxmlformats.org/drawingml/2006/main">
                  <a:graphicData uri="http://schemas.microsoft.com/office/word/2010/wordprocessingShape">
                    <wps:wsp>
                      <wps:cNvSpPr txBox="1"/>
                      <wps:spPr>
                        <a:xfrm>
                          <a:off x="0" y="0"/>
                          <a:ext cx="7424420" cy="635"/>
                        </a:xfrm>
                        <a:prstGeom prst="rect">
                          <a:avLst/>
                        </a:prstGeom>
                        <a:solidFill>
                          <a:prstClr val="white"/>
                        </a:solidFill>
                        <a:ln>
                          <a:noFill/>
                        </a:ln>
                      </wps:spPr>
                      <wps:txbx>
                        <w:txbxContent>
                          <w:p w14:paraId="09E46362" w14:textId="68EF889B" w:rsidR="00207CD3" w:rsidRPr="00207CD3" w:rsidRDefault="00207CD3" w:rsidP="00207CD3">
                            <w:pPr>
                              <w:pStyle w:val="Legenda"/>
                              <w:jc w:val="center"/>
                              <w:rPr>
                                <w:rFonts w:ascii="Calibri" w:hAnsi="Calibri" w:cs="Calibri"/>
                                <w:noProof/>
                                <w:color w:val="auto"/>
                                <w:sz w:val="36"/>
                                <w:szCs w:val="36"/>
                                <w:lang w:val="pt-PT"/>
                              </w:rPr>
                            </w:pPr>
                            <w:bookmarkStart w:id="97" w:name="_Toc231915108"/>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21</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Im</w:t>
                            </w:r>
                            <w:r w:rsidRPr="00207CD3">
                              <w:rPr>
                                <w:rFonts w:ascii="Calibri" w:hAnsi="Calibri" w:cs="Calibri"/>
                                <w:color w:val="auto"/>
                                <w:sz w:val="22"/>
                                <w:szCs w:val="22"/>
                                <w:lang w:val="pt-BR"/>
                              </w:rPr>
                              <w:t>agem do quiz feito no website. Fonte: Autor (captura de ecrã do website Clave&amp;Coda).</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A21402" id="Caixa de texto 59" o:spid="_x0000_s1042" type="#_x0000_t202" style="position:absolute;left:0;text-align:left;margin-left:-73.35pt;margin-top:328.25pt;width:584.6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cdwGgIAAEAEAAAOAAAAZHJzL2Uyb0RvYy54bWysU1GP2jAMfp+0/xDlfRQYY1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" stroked="f">
                <v:textbox style="mso-fit-shape-to-text:t" inset="0,0,0,0">
                  <w:txbxContent>
                    <w:p w14:paraId="09E46362" w14:textId="68EF889B" w:rsidR="00207CD3" w:rsidRPr="00207CD3" w:rsidRDefault="00207CD3" w:rsidP="00207CD3">
                      <w:pPr>
                        <w:pStyle w:val="Legenda"/>
                        <w:jc w:val="center"/>
                        <w:rPr>
                          <w:rFonts w:ascii="Calibri" w:hAnsi="Calibri" w:cs="Calibri"/>
                          <w:noProof/>
                          <w:color w:val="auto"/>
                          <w:sz w:val="36"/>
                          <w:szCs w:val="36"/>
                          <w:lang w:val="pt-PT"/>
                        </w:rPr>
                      </w:pPr>
                      <w:bookmarkStart w:id="98" w:name="_Toc231915108"/>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21</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Im</w:t>
                      </w:r>
                      <w:r w:rsidRPr="00207CD3">
                        <w:rPr>
                          <w:rFonts w:ascii="Calibri" w:hAnsi="Calibri" w:cs="Calibri"/>
                          <w:color w:val="auto"/>
                          <w:sz w:val="22"/>
                          <w:szCs w:val="22"/>
                          <w:lang w:val="pt-BR"/>
                        </w:rPr>
                        <w:t>agem do quiz feito no website. Fonte: Autor (captura de ecrã do website Clave&amp;Coda).</w:t>
                      </w:r>
                      <w:bookmarkEnd w:id="98"/>
                    </w:p>
                  </w:txbxContent>
                </v:textbox>
                <w10:wrap type="tight"/>
              </v:shape>
            </w:pict>
          </mc:Fallback>
        </mc:AlternateContent>
      </w:r>
      <w:r w:rsidR="0029772A" w:rsidRPr="00947D25">
        <w:rPr>
          <w:noProof/>
          <w:color w:val="auto"/>
          <w:sz w:val="28"/>
          <w:szCs w:val="28"/>
          <w:lang w:val="pt-PT"/>
        </w:rPr>
        <w:drawing>
          <wp:anchor distT="0" distB="0" distL="114300" distR="114300" simplePos="0" relativeHeight="251671552" behindDoc="1" locked="0" layoutInCell="1" allowOverlap="1" wp14:anchorId="5775F079" wp14:editId="14840A14">
            <wp:simplePos x="0" y="0"/>
            <wp:positionH relativeFrom="margin">
              <wp:posOffset>-931545</wp:posOffset>
            </wp:positionH>
            <wp:positionV relativeFrom="paragraph">
              <wp:posOffset>234315</wp:posOffset>
            </wp:positionV>
            <wp:extent cx="7424420" cy="3877310"/>
            <wp:effectExtent l="0" t="0" r="5080" b="8890"/>
            <wp:wrapTight wrapText="bothSides">
              <wp:wrapPolygon edited="0">
                <wp:start x="0" y="0"/>
                <wp:lineTo x="0" y="21543"/>
                <wp:lineTo x="21559" y="21543"/>
                <wp:lineTo x="21559" y="0"/>
                <wp:lineTo x="0" y="0"/>
              </wp:wrapPolygon>
            </wp:wrapTight>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424420" cy="3877310"/>
                    </a:xfrm>
                    <a:prstGeom prst="rect">
                      <a:avLst/>
                    </a:prstGeom>
                  </pic:spPr>
                </pic:pic>
              </a:graphicData>
            </a:graphic>
            <wp14:sizeRelH relativeFrom="margin">
              <wp14:pctWidth>0</wp14:pctWidth>
            </wp14:sizeRelH>
            <wp14:sizeRelV relativeFrom="margin">
              <wp14:pctHeight>0</wp14:pctHeight>
            </wp14:sizeRelV>
          </wp:anchor>
        </w:drawing>
      </w:r>
      <w:r w:rsidR="00693DEC" w:rsidRPr="00947D25">
        <w:rPr>
          <w:color w:val="auto"/>
          <w:sz w:val="28"/>
          <w:szCs w:val="28"/>
          <w:lang w:val="pt-PT"/>
        </w:rPr>
        <w:t>P</w:t>
      </w:r>
      <w:r w:rsidR="001052FE" w:rsidRPr="00947D25">
        <w:rPr>
          <w:color w:val="auto"/>
          <w:sz w:val="28"/>
          <w:szCs w:val="28"/>
          <w:lang w:val="pt-PT"/>
        </w:rPr>
        <w:t>ágina Quiz</w:t>
      </w:r>
      <w:bookmarkEnd w:id="96"/>
    </w:p>
    <w:p w14:paraId="626BCD26" w14:textId="293B6C18" w:rsidR="0029772A" w:rsidRDefault="0029772A" w:rsidP="0029772A">
      <w:pPr>
        <w:rPr>
          <w:lang w:val="pt-PT"/>
        </w:rPr>
      </w:pPr>
    </w:p>
    <w:p w14:paraId="4B09083F" w14:textId="77777777" w:rsidR="00BF798E" w:rsidRDefault="00BF798E" w:rsidP="0029772A">
      <w:pPr>
        <w:rPr>
          <w:lang w:val="pt-PT"/>
        </w:rPr>
      </w:pPr>
    </w:p>
    <w:p w14:paraId="4BF275A0" w14:textId="77777777" w:rsidR="00BF798E" w:rsidRDefault="00BF798E" w:rsidP="0029772A">
      <w:pPr>
        <w:rPr>
          <w:lang w:val="pt-PT"/>
        </w:rPr>
      </w:pPr>
    </w:p>
    <w:p w14:paraId="5505FCE6" w14:textId="77777777" w:rsidR="00BF798E" w:rsidRDefault="00BF798E" w:rsidP="0029772A">
      <w:pPr>
        <w:rPr>
          <w:lang w:val="pt-PT"/>
        </w:rPr>
      </w:pPr>
    </w:p>
    <w:p w14:paraId="2A0560E2" w14:textId="77777777" w:rsidR="00BF798E" w:rsidRDefault="00BF798E" w:rsidP="0029772A">
      <w:pPr>
        <w:rPr>
          <w:lang w:val="pt-PT"/>
        </w:rPr>
      </w:pPr>
    </w:p>
    <w:p w14:paraId="5667077D" w14:textId="77777777" w:rsidR="00BF798E" w:rsidRDefault="00BF798E" w:rsidP="0029772A">
      <w:pPr>
        <w:rPr>
          <w:lang w:val="pt-PT"/>
        </w:rPr>
      </w:pPr>
    </w:p>
    <w:p w14:paraId="0FBB3A13" w14:textId="77777777" w:rsidR="00BF798E" w:rsidRDefault="00BF798E" w:rsidP="0029772A">
      <w:pPr>
        <w:rPr>
          <w:lang w:val="pt-PT"/>
        </w:rPr>
      </w:pPr>
    </w:p>
    <w:p w14:paraId="7B938E72" w14:textId="77777777" w:rsidR="00BF798E" w:rsidRDefault="00BF798E" w:rsidP="0029772A">
      <w:pPr>
        <w:rPr>
          <w:lang w:val="pt-PT"/>
        </w:rPr>
      </w:pPr>
    </w:p>
    <w:p w14:paraId="5181CF81" w14:textId="77777777" w:rsidR="00BF798E" w:rsidRDefault="00BF798E" w:rsidP="0029772A">
      <w:pPr>
        <w:rPr>
          <w:lang w:val="pt-PT"/>
        </w:rPr>
      </w:pPr>
    </w:p>
    <w:p w14:paraId="5A39F7D7" w14:textId="77777777" w:rsidR="00BF798E" w:rsidRDefault="00BF798E" w:rsidP="0029772A">
      <w:pPr>
        <w:rPr>
          <w:lang w:val="pt-PT"/>
        </w:rPr>
      </w:pPr>
    </w:p>
    <w:p w14:paraId="004B4953" w14:textId="246E571D" w:rsidR="00BF798E" w:rsidRDefault="00BF798E" w:rsidP="0029772A">
      <w:pPr>
        <w:rPr>
          <w:lang w:val="pt-PT"/>
        </w:rPr>
      </w:pPr>
      <w:r>
        <w:rPr>
          <w:lang w:val="pt-PT"/>
        </w:rPr>
        <w:br w:type="page"/>
      </w:r>
    </w:p>
    <w:p w14:paraId="41A167A6" w14:textId="7B1C59EA" w:rsidR="0029772A" w:rsidRPr="00947D25" w:rsidRDefault="0029772A" w:rsidP="00FD74C8">
      <w:pPr>
        <w:pStyle w:val="Ttulo2"/>
        <w:numPr>
          <w:ilvl w:val="1"/>
          <w:numId w:val="39"/>
        </w:numPr>
        <w:spacing w:line="360" w:lineRule="auto"/>
        <w:jc w:val="both"/>
        <w:rPr>
          <w:color w:val="auto"/>
          <w:sz w:val="28"/>
          <w:szCs w:val="28"/>
          <w:lang w:val="pt-PT"/>
        </w:rPr>
      </w:pPr>
      <w:bookmarkStart w:id="99" w:name="_Toc231798908"/>
      <w:r w:rsidRPr="00947D25">
        <w:rPr>
          <w:color w:val="auto"/>
          <w:sz w:val="28"/>
          <w:szCs w:val="28"/>
          <w:lang w:val="pt-PT"/>
        </w:rPr>
        <w:lastRenderedPageBreak/>
        <w:t>P</w:t>
      </w:r>
      <w:r w:rsidR="001052FE" w:rsidRPr="00947D25">
        <w:rPr>
          <w:color w:val="auto"/>
          <w:sz w:val="28"/>
          <w:szCs w:val="28"/>
          <w:lang w:val="pt-PT"/>
        </w:rPr>
        <w:t xml:space="preserve">ágina Resultado </w:t>
      </w:r>
      <w:proofErr w:type="spellStart"/>
      <w:r w:rsidR="001052FE" w:rsidRPr="00947D25">
        <w:rPr>
          <w:color w:val="auto"/>
          <w:sz w:val="28"/>
          <w:szCs w:val="28"/>
          <w:lang w:val="pt-PT"/>
        </w:rPr>
        <w:t>Quiz</w:t>
      </w:r>
      <w:bookmarkEnd w:id="99"/>
      <w:proofErr w:type="spellEnd"/>
    </w:p>
    <w:p w14:paraId="7BF1B345" w14:textId="17EE1E0F" w:rsidR="0029772A" w:rsidRDefault="00207CD3" w:rsidP="00535F5D">
      <w:pPr>
        <w:spacing w:line="360" w:lineRule="auto"/>
        <w:rPr>
          <w:lang w:val="pt-PT"/>
        </w:rPr>
      </w:pPr>
      <w:r>
        <w:rPr>
          <w:noProof/>
        </w:rPr>
        <mc:AlternateContent>
          <mc:Choice Requires="wps">
            <w:drawing>
              <wp:anchor distT="0" distB="0" distL="114300" distR="114300" simplePos="0" relativeHeight="251766784" behindDoc="1" locked="0" layoutInCell="1" allowOverlap="1" wp14:anchorId="2503D960" wp14:editId="58A4CF66">
                <wp:simplePos x="0" y="0"/>
                <wp:positionH relativeFrom="column">
                  <wp:posOffset>-819150</wp:posOffset>
                </wp:positionH>
                <wp:positionV relativeFrom="paragraph">
                  <wp:posOffset>4215765</wp:posOffset>
                </wp:positionV>
                <wp:extent cx="7423785" cy="635"/>
                <wp:effectExtent l="0" t="0" r="0" b="0"/>
                <wp:wrapTight wrapText="bothSides">
                  <wp:wrapPolygon edited="0">
                    <wp:start x="0" y="0"/>
                    <wp:lineTo x="0" y="21600"/>
                    <wp:lineTo x="21600" y="21600"/>
                    <wp:lineTo x="21600" y="0"/>
                  </wp:wrapPolygon>
                </wp:wrapTight>
                <wp:docPr id="60" name="Caixa de texto 60"/>
                <wp:cNvGraphicFramePr/>
                <a:graphic xmlns:a="http://schemas.openxmlformats.org/drawingml/2006/main">
                  <a:graphicData uri="http://schemas.microsoft.com/office/word/2010/wordprocessingShape">
                    <wps:wsp>
                      <wps:cNvSpPr txBox="1"/>
                      <wps:spPr>
                        <a:xfrm>
                          <a:off x="0" y="0"/>
                          <a:ext cx="7423785" cy="635"/>
                        </a:xfrm>
                        <a:prstGeom prst="rect">
                          <a:avLst/>
                        </a:prstGeom>
                        <a:solidFill>
                          <a:prstClr val="white"/>
                        </a:solidFill>
                        <a:ln>
                          <a:noFill/>
                        </a:ln>
                      </wps:spPr>
                      <wps:txbx>
                        <w:txbxContent>
                          <w:p w14:paraId="6D7E0E0E" w14:textId="10A17178" w:rsidR="00207CD3" w:rsidRPr="00207CD3" w:rsidRDefault="00207CD3" w:rsidP="00207CD3">
                            <w:pPr>
                              <w:pStyle w:val="Legenda"/>
                              <w:jc w:val="center"/>
                              <w:rPr>
                                <w:rFonts w:ascii="Calibri" w:hAnsi="Calibri" w:cs="Calibri"/>
                                <w:noProof/>
                                <w:color w:val="auto"/>
                                <w:sz w:val="28"/>
                                <w:szCs w:val="28"/>
                                <w:lang w:val="pt-PT"/>
                              </w:rPr>
                            </w:pPr>
                            <w:bookmarkStart w:id="100" w:name="_Toc231915109"/>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22</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 xml:space="preserve">Imagem da página do quiz após o resultado. </w:t>
                            </w:r>
                            <w:r w:rsidRPr="007D1B89">
                              <w:rPr>
                                <w:rFonts w:ascii="Calibri" w:hAnsi="Calibri" w:cs="Calibri"/>
                                <w:color w:val="auto"/>
                                <w:sz w:val="22"/>
                                <w:szCs w:val="22"/>
                                <w:lang w:val="pt-BR"/>
                              </w:rPr>
                              <w:t>Fonte: Autor (captura de ecrã do website Clave&amp;Coda).</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3D960" id="Caixa de texto 60" o:spid="_x0000_s1043" type="#_x0000_t202" style="position:absolute;margin-left:-64.5pt;margin-top:331.95pt;width:584.55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" stroked="f">
                <v:textbox style="mso-fit-shape-to-text:t" inset="0,0,0,0">
                  <w:txbxContent>
                    <w:p w14:paraId="6D7E0E0E" w14:textId="10A17178" w:rsidR="00207CD3" w:rsidRPr="00207CD3" w:rsidRDefault="00207CD3" w:rsidP="00207CD3">
                      <w:pPr>
                        <w:pStyle w:val="Legenda"/>
                        <w:jc w:val="center"/>
                        <w:rPr>
                          <w:rFonts w:ascii="Calibri" w:hAnsi="Calibri" w:cs="Calibri"/>
                          <w:noProof/>
                          <w:color w:val="auto"/>
                          <w:sz w:val="28"/>
                          <w:szCs w:val="28"/>
                          <w:lang w:val="pt-PT"/>
                        </w:rPr>
                      </w:pPr>
                      <w:bookmarkStart w:id="101" w:name="_Toc231915109"/>
                      <w:r w:rsidRPr="00207CD3">
                        <w:rPr>
                          <w:rFonts w:ascii="Calibri" w:hAnsi="Calibri" w:cs="Calibri"/>
                          <w:color w:val="auto"/>
                          <w:sz w:val="22"/>
                          <w:szCs w:val="22"/>
                          <w:lang w:val="pt-BR"/>
                        </w:rPr>
                        <w:t xml:space="preserve">Figura </w:t>
                      </w:r>
                      <w:r w:rsidRPr="00207CD3">
                        <w:rPr>
                          <w:rFonts w:ascii="Calibri" w:hAnsi="Calibri" w:cs="Calibri"/>
                          <w:color w:val="auto"/>
                          <w:sz w:val="22"/>
                          <w:szCs w:val="22"/>
                        </w:rPr>
                        <w:fldChar w:fldCharType="begin"/>
                      </w:r>
                      <w:r w:rsidRPr="00207CD3">
                        <w:rPr>
                          <w:rFonts w:ascii="Calibri" w:hAnsi="Calibri" w:cs="Calibri"/>
                          <w:color w:val="auto"/>
                          <w:sz w:val="22"/>
                          <w:szCs w:val="22"/>
                          <w:lang w:val="pt-BR"/>
                        </w:rPr>
                        <w:instrText xml:space="preserve"> SEQ Figura \* ARABIC </w:instrText>
                      </w:r>
                      <w:r w:rsidRPr="00207CD3">
                        <w:rPr>
                          <w:rFonts w:ascii="Calibri" w:hAnsi="Calibri" w:cs="Calibri"/>
                          <w:color w:val="auto"/>
                          <w:sz w:val="22"/>
                          <w:szCs w:val="22"/>
                        </w:rPr>
                        <w:fldChar w:fldCharType="separate"/>
                      </w:r>
                      <w:r w:rsidR="00D166DC">
                        <w:rPr>
                          <w:rFonts w:ascii="Calibri" w:hAnsi="Calibri" w:cs="Calibri"/>
                          <w:noProof/>
                          <w:color w:val="auto"/>
                          <w:sz w:val="22"/>
                          <w:szCs w:val="22"/>
                          <w:lang w:val="pt-BR"/>
                        </w:rPr>
                        <w:t>22</w:t>
                      </w:r>
                      <w:r w:rsidRPr="00207CD3">
                        <w:rPr>
                          <w:rFonts w:ascii="Calibri" w:hAnsi="Calibri" w:cs="Calibri"/>
                          <w:color w:val="auto"/>
                          <w:sz w:val="22"/>
                          <w:szCs w:val="22"/>
                        </w:rPr>
                        <w:fldChar w:fldCharType="end"/>
                      </w:r>
                      <w:r w:rsidR="007D1B89" w:rsidRPr="007D1B89">
                        <w:rPr>
                          <w:rFonts w:ascii="Calibri" w:hAnsi="Calibri" w:cs="Calibri"/>
                          <w:color w:val="auto"/>
                          <w:sz w:val="22"/>
                          <w:szCs w:val="22"/>
                          <w:lang w:val="pt-BR"/>
                        </w:rPr>
                        <w:t xml:space="preserve"> </w:t>
                      </w:r>
                      <w:r w:rsidRPr="00207CD3">
                        <w:rPr>
                          <w:rFonts w:ascii="Calibri" w:hAnsi="Calibri" w:cs="Calibri"/>
                          <w:color w:val="auto"/>
                          <w:sz w:val="22"/>
                          <w:szCs w:val="22"/>
                          <w:lang w:val="pt-BR"/>
                        </w:rPr>
                        <w:t xml:space="preserve">Imagem da página do quiz após o resultado. </w:t>
                      </w:r>
                      <w:r w:rsidRPr="007D1B89">
                        <w:rPr>
                          <w:rFonts w:ascii="Calibri" w:hAnsi="Calibri" w:cs="Calibri"/>
                          <w:color w:val="auto"/>
                          <w:sz w:val="22"/>
                          <w:szCs w:val="22"/>
                          <w:lang w:val="pt-BR"/>
                        </w:rPr>
                        <w:t>Fonte: Autor (captura de ecrã do website Clave&amp;Coda).</w:t>
                      </w:r>
                      <w:bookmarkEnd w:id="101"/>
                    </w:p>
                  </w:txbxContent>
                </v:textbox>
                <w10:wrap type="tight"/>
              </v:shape>
            </w:pict>
          </mc:Fallback>
        </mc:AlternateContent>
      </w:r>
      <w:r w:rsidR="0029772A" w:rsidRPr="0029772A">
        <w:rPr>
          <w:noProof/>
          <w:lang w:val="pt-PT"/>
        </w:rPr>
        <w:drawing>
          <wp:anchor distT="0" distB="0" distL="114300" distR="114300" simplePos="0" relativeHeight="251672576" behindDoc="1" locked="0" layoutInCell="1" allowOverlap="1" wp14:anchorId="15D2C791" wp14:editId="65593EB8">
            <wp:simplePos x="0" y="0"/>
            <wp:positionH relativeFrom="margin">
              <wp:align>center</wp:align>
            </wp:positionH>
            <wp:positionV relativeFrom="paragraph">
              <wp:posOffset>264583</wp:posOffset>
            </wp:positionV>
            <wp:extent cx="7423785" cy="3894455"/>
            <wp:effectExtent l="0" t="0" r="5715" b="0"/>
            <wp:wrapTight wrapText="bothSides">
              <wp:wrapPolygon edited="0">
                <wp:start x="0" y="0"/>
                <wp:lineTo x="0" y="21449"/>
                <wp:lineTo x="21561" y="21449"/>
                <wp:lineTo x="21561"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429959" cy="3897644"/>
                    </a:xfrm>
                    <a:prstGeom prst="rect">
                      <a:avLst/>
                    </a:prstGeom>
                  </pic:spPr>
                </pic:pic>
              </a:graphicData>
            </a:graphic>
            <wp14:sizeRelH relativeFrom="margin">
              <wp14:pctWidth>0</wp14:pctWidth>
            </wp14:sizeRelH>
            <wp14:sizeRelV relativeFrom="margin">
              <wp14:pctHeight>0</wp14:pctHeight>
            </wp14:sizeRelV>
          </wp:anchor>
        </w:drawing>
      </w:r>
    </w:p>
    <w:p w14:paraId="6FC9F79F" w14:textId="77777777" w:rsidR="00BF798E" w:rsidRPr="00BF798E" w:rsidRDefault="00BF798E" w:rsidP="00BF798E">
      <w:pPr>
        <w:rPr>
          <w:lang w:val="pt-PT"/>
        </w:rPr>
      </w:pPr>
    </w:p>
    <w:p w14:paraId="179639B5" w14:textId="77777777" w:rsidR="00BF798E" w:rsidRPr="00BF798E" w:rsidRDefault="00BF798E" w:rsidP="00BF798E">
      <w:pPr>
        <w:rPr>
          <w:lang w:val="pt-PT"/>
        </w:rPr>
      </w:pPr>
    </w:p>
    <w:p w14:paraId="55D2F202" w14:textId="77777777" w:rsidR="00BF798E" w:rsidRPr="00BF798E" w:rsidRDefault="00BF798E" w:rsidP="00BF798E">
      <w:pPr>
        <w:rPr>
          <w:lang w:val="pt-PT"/>
        </w:rPr>
      </w:pPr>
    </w:p>
    <w:p w14:paraId="141BAB35" w14:textId="77777777" w:rsidR="00BF798E" w:rsidRPr="00BF798E" w:rsidRDefault="00BF798E" w:rsidP="00BF798E">
      <w:pPr>
        <w:rPr>
          <w:lang w:val="pt-PT"/>
        </w:rPr>
      </w:pPr>
    </w:p>
    <w:p w14:paraId="4EEFE37C" w14:textId="77777777" w:rsidR="00BF798E" w:rsidRPr="00BF798E" w:rsidRDefault="00BF798E" w:rsidP="00BF798E">
      <w:pPr>
        <w:rPr>
          <w:lang w:val="pt-PT"/>
        </w:rPr>
      </w:pPr>
    </w:p>
    <w:p w14:paraId="106E17B2" w14:textId="77777777" w:rsidR="00BF798E" w:rsidRPr="00BF798E" w:rsidRDefault="00BF798E" w:rsidP="00BF798E">
      <w:pPr>
        <w:rPr>
          <w:lang w:val="pt-PT"/>
        </w:rPr>
      </w:pPr>
    </w:p>
    <w:p w14:paraId="2589F715" w14:textId="77777777" w:rsidR="00BF798E" w:rsidRPr="00BF798E" w:rsidRDefault="00BF798E" w:rsidP="00BF798E">
      <w:pPr>
        <w:rPr>
          <w:lang w:val="pt-PT"/>
        </w:rPr>
      </w:pPr>
    </w:p>
    <w:p w14:paraId="69EA0821" w14:textId="77777777" w:rsidR="00BF798E" w:rsidRPr="00BF798E" w:rsidRDefault="00BF798E" w:rsidP="00BF798E">
      <w:pPr>
        <w:rPr>
          <w:lang w:val="pt-PT"/>
        </w:rPr>
      </w:pPr>
    </w:p>
    <w:p w14:paraId="02CB9FE0" w14:textId="77777777" w:rsidR="00BF798E" w:rsidRPr="00BF798E" w:rsidRDefault="00BF798E" w:rsidP="00BF798E">
      <w:pPr>
        <w:rPr>
          <w:lang w:val="pt-PT"/>
        </w:rPr>
      </w:pPr>
    </w:p>
    <w:p w14:paraId="22BAE1E9" w14:textId="210163CC" w:rsidR="00BF798E" w:rsidRPr="00BF798E" w:rsidRDefault="00BF798E" w:rsidP="00BF798E">
      <w:pPr>
        <w:rPr>
          <w:lang w:val="pt-PT"/>
        </w:rPr>
      </w:pPr>
    </w:p>
    <w:sectPr w:rsidR="00BF798E" w:rsidRPr="00BF798E" w:rsidSect="003B7794">
      <w:headerReference w:type="default" r:id="rId52"/>
      <w:footerReference w:type="default" r:id="rId53"/>
      <w:pgSz w:w="12240" w:h="15840"/>
      <w:pgMar w:top="1701"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A70EA" w14:textId="77777777" w:rsidR="001B7491" w:rsidRDefault="001B7491" w:rsidP="00C86A60">
      <w:pPr>
        <w:spacing w:after="0" w:line="240" w:lineRule="auto"/>
      </w:pPr>
      <w:r>
        <w:separator/>
      </w:r>
    </w:p>
  </w:endnote>
  <w:endnote w:type="continuationSeparator" w:id="0">
    <w:p w14:paraId="29B38AB8" w14:textId="77777777" w:rsidR="001B7491" w:rsidRDefault="001B7491" w:rsidP="00C86A60">
      <w:pPr>
        <w:spacing w:after="0" w:line="240" w:lineRule="auto"/>
      </w:pPr>
      <w:r>
        <w:continuationSeparator/>
      </w:r>
    </w:p>
  </w:endnote>
  <w:endnote w:type="continuationNotice" w:id="1">
    <w:p w14:paraId="39AC21C4" w14:textId="77777777" w:rsidR="001B7491" w:rsidRDefault="001B74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A85CE" w14:textId="3840AFB8" w:rsidR="00E23F8E" w:rsidRPr="00F93922" w:rsidRDefault="003C6396" w:rsidP="003C6396">
    <w:pPr>
      <w:pStyle w:val="Rodap"/>
      <w:jc w:val="both"/>
      <w:rPr>
        <w:rFonts w:ascii="Calibri" w:hAnsi="Calibri" w:cs="Calibri"/>
        <w:lang w:val="pt-BR"/>
      </w:rPr>
    </w:pPr>
    <w:r>
      <w:rPr>
        <w:noProof/>
        <w:lang w:val="pt-PT"/>
      </w:rPr>
      <w:drawing>
        <wp:anchor distT="0" distB="0" distL="114300" distR="114300" simplePos="0" relativeHeight="251659264" behindDoc="0" locked="0" layoutInCell="1" allowOverlap="1" wp14:anchorId="2C6EF6D0" wp14:editId="18788B3D">
          <wp:simplePos x="0" y="0"/>
          <wp:positionH relativeFrom="margin">
            <wp:posOffset>-739140</wp:posOffset>
          </wp:positionH>
          <wp:positionV relativeFrom="paragraph">
            <wp:posOffset>-232410</wp:posOffset>
          </wp:positionV>
          <wp:extent cx="1097280" cy="615315"/>
          <wp:effectExtent l="0" t="0" r="0" b="0"/>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stretch>
                    <a:fillRect/>
                  </a:stretch>
                </pic:blipFill>
                <pic:spPr>
                  <a:xfrm>
                    <a:off x="0" y="0"/>
                    <a:ext cx="1097280" cy="615315"/>
                  </a:xfrm>
                  <a:prstGeom prst="rect">
                    <a:avLst/>
                  </a:prstGeom>
                </pic:spPr>
              </pic:pic>
            </a:graphicData>
          </a:graphic>
          <wp14:sizeRelH relativeFrom="margin">
            <wp14:pctWidth>0</wp14:pctWidth>
          </wp14:sizeRelH>
          <wp14:sizeRelV relativeFrom="margin">
            <wp14:pctHeight>0</wp14:pctHeight>
          </wp14:sizeRelV>
        </wp:anchor>
      </w:drawing>
    </w:r>
    <w:r w:rsidRPr="003C6396">
      <w:rPr>
        <w:noProof/>
        <w:lang w:val="pt-PT"/>
      </w:rPr>
      <w:ptab w:relativeTo="margin" w:alignment="center" w:leader="none"/>
    </w:r>
    <w:r w:rsidRPr="00F93922">
      <w:rPr>
        <w:rFonts w:ascii="Calibri" w:hAnsi="Calibri" w:cs="Calibri"/>
        <w:noProof/>
        <w:lang w:val="pt-PT"/>
      </w:rPr>
      <w:t>João Pedro Ferreira Xavier | 3º PIS</w:t>
    </w:r>
    <w:r w:rsidRPr="00F93922">
      <w:rPr>
        <w:rFonts w:ascii="Calibri" w:hAnsi="Calibri" w:cs="Calibri"/>
        <w:noProof/>
        <w:lang w:val="pt-PT"/>
      </w:rPr>
      <w:ptab w:relativeTo="margin" w:alignment="right" w:leader="none"/>
    </w:r>
    <w:r w:rsidRPr="00F93922">
      <w:rPr>
        <w:rFonts w:ascii="Calibri" w:hAnsi="Calibri" w:cs="Calibri"/>
        <w:noProof/>
        <w:lang w:val="pt-PT"/>
      </w:rPr>
      <w:fldChar w:fldCharType="begin"/>
    </w:r>
    <w:r w:rsidRPr="00F93922">
      <w:rPr>
        <w:rFonts w:ascii="Calibri" w:hAnsi="Calibri" w:cs="Calibri"/>
        <w:noProof/>
        <w:lang w:val="pt-PT"/>
      </w:rPr>
      <w:instrText>PAGE   \* MERGEFORMAT</w:instrText>
    </w:r>
    <w:r w:rsidRPr="00F93922">
      <w:rPr>
        <w:rFonts w:ascii="Calibri" w:hAnsi="Calibri" w:cs="Calibri"/>
        <w:noProof/>
        <w:lang w:val="pt-PT"/>
      </w:rPr>
      <w:fldChar w:fldCharType="separate"/>
    </w:r>
    <w:r w:rsidRPr="00F93922">
      <w:rPr>
        <w:rFonts w:ascii="Calibri" w:hAnsi="Calibri" w:cs="Calibri"/>
        <w:noProof/>
        <w:lang w:val="pt-PT"/>
      </w:rPr>
      <w:t>1</w:t>
    </w:r>
    <w:r w:rsidRPr="00F93922">
      <w:rPr>
        <w:rFonts w:ascii="Calibri" w:hAnsi="Calibri" w:cs="Calibri"/>
        <w:noProof/>
        <w:lang w:val="pt-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F2CAA" w14:textId="77777777" w:rsidR="001B7491" w:rsidRDefault="001B7491" w:rsidP="00C86A60">
      <w:pPr>
        <w:spacing w:after="0" w:line="240" w:lineRule="auto"/>
      </w:pPr>
      <w:r>
        <w:separator/>
      </w:r>
    </w:p>
  </w:footnote>
  <w:footnote w:type="continuationSeparator" w:id="0">
    <w:p w14:paraId="5C6F552C" w14:textId="77777777" w:rsidR="001B7491" w:rsidRDefault="001B7491" w:rsidP="00C86A60">
      <w:pPr>
        <w:spacing w:after="0" w:line="240" w:lineRule="auto"/>
      </w:pPr>
      <w:r>
        <w:continuationSeparator/>
      </w:r>
    </w:p>
  </w:footnote>
  <w:footnote w:type="continuationNotice" w:id="1">
    <w:p w14:paraId="0421BAD8" w14:textId="77777777" w:rsidR="001B7491" w:rsidRDefault="001B74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E74D0" w14:textId="79F4A402" w:rsidR="00586240" w:rsidRDefault="00586240">
    <w:pPr>
      <w:pStyle w:val="Cabealho"/>
    </w:pPr>
    <w:r>
      <w:rPr>
        <w:noProof/>
      </w:rPr>
      <w:drawing>
        <wp:anchor distT="0" distB="0" distL="114300" distR="114300" simplePos="0" relativeHeight="251658240" behindDoc="1" locked="0" layoutInCell="1" allowOverlap="1" wp14:anchorId="43651AA1" wp14:editId="6920C20C">
          <wp:simplePos x="0" y="0"/>
          <wp:positionH relativeFrom="column">
            <wp:posOffset>-857250</wp:posOffset>
          </wp:positionH>
          <wp:positionV relativeFrom="paragraph">
            <wp:posOffset>-292100</wp:posOffset>
          </wp:positionV>
          <wp:extent cx="1771650" cy="527975"/>
          <wp:effectExtent l="0" t="0" r="0" b="5715"/>
          <wp:wrapTight wrapText="bothSides">
            <wp:wrapPolygon edited="0">
              <wp:start x="0" y="0"/>
              <wp:lineTo x="0" y="21054"/>
              <wp:lineTo x="21368" y="21054"/>
              <wp:lineTo x="21368" y="0"/>
              <wp:lineTo x="0" y="0"/>
            </wp:wrapPolygon>
          </wp:wrapTight>
          <wp:docPr id="26" name="Imagem 26" descr="Iní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í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527975"/>
                  </a:xfrm>
                  <a:prstGeom prst="rect">
                    <a:avLst/>
                  </a:prstGeom>
                  <a:noFill/>
                  <a:ln>
                    <a:noFill/>
                  </a:ln>
                </pic:spPr>
              </pic:pic>
            </a:graphicData>
          </a:graphic>
        </wp:anchor>
      </w:drawing>
    </w:r>
  </w:p>
  <w:p w14:paraId="28C62C8D" w14:textId="77777777" w:rsidR="00586240" w:rsidRDefault="0058624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008C3536"/>
    <w:multiLevelType w:val="hybridMultilevel"/>
    <w:tmpl w:val="58A64EFE"/>
    <w:lvl w:ilvl="0" w:tplc="BF606050">
      <w:start w:val="1"/>
      <w:numFmt w:val="upperLetter"/>
      <w:lvlText w:val="%1)"/>
      <w:lvlJc w:val="left"/>
      <w:pPr>
        <w:ind w:left="408" w:hanging="360"/>
      </w:pPr>
      <w:rPr>
        <w:rFonts w:hint="default"/>
      </w:rPr>
    </w:lvl>
    <w:lvl w:ilvl="1" w:tplc="04160019" w:tentative="1">
      <w:start w:val="1"/>
      <w:numFmt w:val="lowerLetter"/>
      <w:lvlText w:val="%2."/>
      <w:lvlJc w:val="left"/>
      <w:pPr>
        <w:ind w:left="1128" w:hanging="360"/>
      </w:pPr>
    </w:lvl>
    <w:lvl w:ilvl="2" w:tplc="0416001B" w:tentative="1">
      <w:start w:val="1"/>
      <w:numFmt w:val="lowerRoman"/>
      <w:lvlText w:val="%3."/>
      <w:lvlJc w:val="right"/>
      <w:pPr>
        <w:ind w:left="1848" w:hanging="180"/>
      </w:pPr>
    </w:lvl>
    <w:lvl w:ilvl="3" w:tplc="0416000F" w:tentative="1">
      <w:start w:val="1"/>
      <w:numFmt w:val="decimal"/>
      <w:lvlText w:val="%4."/>
      <w:lvlJc w:val="left"/>
      <w:pPr>
        <w:ind w:left="2568" w:hanging="360"/>
      </w:pPr>
    </w:lvl>
    <w:lvl w:ilvl="4" w:tplc="04160019" w:tentative="1">
      <w:start w:val="1"/>
      <w:numFmt w:val="lowerLetter"/>
      <w:lvlText w:val="%5."/>
      <w:lvlJc w:val="left"/>
      <w:pPr>
        <w:ind w:left="3288" w:hanging="360"/>
      </w:pPr>
    </w:lvl>
    <w:lvl w:ilvl="5" w:tplc="0416001B" w:tentative="1">
      <w:start w:val="1"/>
      <w:numFmt w:val="lowerRoman"/>
      <w:lvlText w:val="%6."/>
      <w:lvlJc w:val="right"/>
      <w:pPr>
        <w:ind w:left="4008" w:hanging="180"/>
      </w:pPr>
    </w:lvl>
    <w:lvl w:ilvl="6" w:tplc="0416000F" w:tentative="1">
      <w:start w:val="1"/>
      <w:numFmt w:val="decimal"/>
      <w:lvlText w:val="%7."/>
      <w:lvlJc w:val="left"/>
      <w:pPr>
        <w:ind w:left="4728" w:hanging="360"/>
      </w:pPr>
    </w:lvl>
    <w:lvl w:ilvl="7" w:tplc="04160019" w:tentative="1">
      <w:start w:val="1"/>
      <w:numFmt w:val="lowerLetter"/>
      <w:lvlText w:val="%8."/>
      <w:lvlJc w:val="left"/>
      <w:pPr>
        <w:ind w:left="5448" w:hanging="360"/>
      </w:pPr>
    </w:lvl>
    <w:lvl w:ilvl="8" w:tplc="0416001B" w:tentative="1">
      <w:start w:val="1"/>
      <w:numFmt w:val="lowerRoman"/>
      <w:lvlText w:val="%9."/>
      <w:lvlJc w:val="right"/>
      <w:pPr>
        <w:ind w:left="6168" w:hanging="180"/>
      </w:pPr>
    </w:lvl>
  </w:abstractNum>
  <w:abstractNum w:abstractNumId="10" w15:restartNumberingAfterBreak="0">
    <w:nsid w:val="01CE6019"/>
    <w:multiLevelType w:val="hybridMultilevel"/>
    <w:tmpl w:val="317004CC"/>
    <w:lvl w:ilvl="0" w:tplc="3D2C14A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03365CF7"/>
    <w:multiLevelType w:val="multilevel"/>
    <w:tmpl w:val="BC382ABC"/>
    <w:lvl w:ilvl="0">
      <w:start w:val="1"/>
      <w:numFmt w:val="decimal"/>
      <w:lvlText w:val="%1"/>
      <w:lvlJc w:val="left"/>
      <w:pPr>
        <w:ind w:left="432" w:hanging="432"/>
      </w:pPr>
      <w:rPr>
        <w:rFonts w:hint="default"/>
      </w:rPr>
    </w:lvl>
    <w:lvl w:ilvl="1">
      <w:start w:val="1"/>
      <w:numFmt w:val="none"/>
      <w:lvlText w:val="2.3"/>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0694696"/>
    <w:multiLevelType w:val="multilevel"/>
    <w:tmpl w:val="B420BF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28A6B2B"/>
    <w:multiLevelType w:val="multilevel"/>
    <w:tmpl w:val="4E6A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8323C"/>
    <w:multiLevelType w:val="multilevel"/>
    <w:tmpl w:val="9B7A018E"/>
    <w:lvl w:ilvl="0">
      <w:start w:val="1"/>
      <w:numFmt w:val="none"/>
      <w:lvlText w:val="2.2"/>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6B12C8A"/>
    <w:multiLevelType w:val="multilevel"/>
    <w:tmpl w:val="DA6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32B37"/>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CB45027"/>
    <w:multiLevelType w:val="hybridMultilevel"/>
    <w:tmpl w:val="792AA1B0"/>
    <w:lvl w:ilvl="0" w:tplc="04160019">
      <w:start w:val="7"/>
      <w:numFmt w:val="lowerLetter"/>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509770F"/>
    <w:multiLevelType w:val="multilevel"/>
    <w:tmpl w:val="B3F8B82C"/>
    <w:lvl w:ilvl="0">
      <w:start w:val="1"/>
      <w:numFmt w:val="decimal"/>
      <w:lvlText w:val="%1"/>
      <w:lvlJc w:val="left"/>
      <w:pPr>
        <w:ind w:left="432" w:hanging="432"/>
      </w:pPr>
    </w:lvl>
    <w:lvl w:ilvl="1">
      <w:start w:val="1"/>
      <w:numFmt w:val="decimal"/>
      <w:lvlText w:val="2.%2"/>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9572023"/>
    <w:multiLevelType w:val="multilevel"/>
    <w:tmpl w:val="20DABB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2BF6341C"/>
    <w:multiLevelType w:val="hybridMultilevel"/>
    <w:tmpl w:val="462685DE"/>
    <w:lvl w:ilvl="0" w:tplc="3CBA297C">
      <w:start w:val="1"/>
      <w:numFmt w:val="upperLetter"/>
      <w:lvlText w:val="%1)"/>
      <w:lvlJc w:val="left"/>
      <w:pPr>
        <w:ind w:left="1080" w:hanging="360"/>
      </w:pPr>
      <w:rPr>
        <w:rFonts w:ascii="Calibri" w:eastAsiaTheme="minorEastAsia" w:hAnsi="Calibri" w:cs="Calibri"/>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1" w15:restartNumberingAfterBreak="0">
    <w:nsid w:val="2D8A477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E2E67E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C5A1518"/>
    <w:multiLevelType w:val="multilevel"/>
    <w:tmpl w:val="EE942D18"/>
    <w:lvl w:ilvl="0">
      <w:start w:val="1"/>
      <w:numFmt w:val="decimal"/>
      <w:lvlText w:val="%1"/>
      <w:lvlJc w:val="left"/>
      <w:pPr>
        <w:ind w:left="432" w:hanging="432"/>
      </w:pPr>
      <w:rPr>
        <w:rFonts w:hint="default"/>
      </w:rPr>
    </w:lvl>
    <w:lvl w:ilvl="1">
      <w:start w:val="1"/>
      <w:numFmt w:val="none"/>
      <w:lvlText w:val="2.4"/>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08B63FA"/>
    <w:multiLevelType w:val="hybridMultilevel"/>
    <w:tmpl w:val="E17A9E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85F3417"/>
    <w:multiLevelType w:val="hybridMultilevel"/>
    <w:tmpl w:val="264E0B8C"/>
    <w:lvl w:ilvl="0" w:tplc="04160001">
      <w:start w:val="1"/>
      <w:numFmt w:val="bullet"/>
      <w:lvlText w:val=""/>
      <w:lvlJc w:val="left"/>
      <w:pPr>
        <w:ind w:left="1296" w:hanging="360"/>
      </w:pPr>
      <w:rPr>
        <w:rFonts w:ascii="Symbol" w:hAnsi="Symbol" w:hint="default"/>
      </w:rPr>
    </w:lvl>
    <w:lvl w:ilvl="1" w:tplc="04160003" w:tentative="1">
      <w:start w:val="1"/>
      <w:numFmt w:val="bullet"/>
      <w:lvlText w:val="o"/>
      <w:lvlJc w:val="left"/>
      <w:pPr>
        <w:ind w:left="2016" w:hanging="360"/>
      </w:pPr>
      <w:rPr>
        <w:rFonts w:ascii="Courier New" w:hAnsi="Courier New" w:cs="Courier New" w:hint="default"/>
      </w:rPr>
    </w:lvl>
    <w:lvl w:ilvl="2" w:tplc="04160005" w:tentative="1">
      <w:start w:val="1"/>
      <w:numFmt w:val="bullet"/>
      <w:lvlText w:val=""/>
      <w:lvlJc w:val="left"/>
      <w:pPr>
        <w:ind w:left="2736" w:hanging="360"/>
      </w:pPr>
      <w:rPr>
        <w:rFonts w:ascii="Wingdings" w:hAnsi="Wingdings" w:hint="default"/>
      </w:rPr>
    </w:lvl>
    <w:lvl w:ilvl="3" w:tplc="04160001" w:tentative="1">
      <w:start w:val="1"/>
      <w:numFmt w:val="bullet"/>
      <w:lvlText w:val=""/>
      <w:lvlJc w:val="left"/>
      <w:pPr>
        <w:ind w:left="3456" w:hanging="360"/>
      </w:pPr>
      <w:rPr>
        <w:rFonts w:ascii="Symbol" w:hAnsi="Symbol" w:hint="default"/>
      </w:rPr>
    </w:lvl>
    <w:lvl w:ilvl="4" w:tplc="04160003" w:tentative="1">
      <w:start w:val="1"/>
      <w:numFmt w:val="bullet"/>
      <w:lvlText w:val="o"/>
      <w:lvlJc w:val="left"/>
      <w:pPr>
        <w:ind w:left="4176" w:hanging="360"/>
      </w:pPr>
      <w:rPr>
        <w:rFonts w:ascii="Courier New" w:hAnsi="Courier New" w:cs="Courier New" w:hint="default"/>
      </w:rPr>
    </w:lvl>
    <w:lvl w:ilvl="5" w:tplc="04160005" w:tentative="1">
      <w:start w:val="1"/>
      <w:numFmt w:val="bullet"/>
      <w:lvlText w:val=""/>
      <w:lvlJc w:val="left"/>
      <w:pPr>
        <w:ind w:left="4896" w:hanging="360"/>
      </w:pPr>
      <w:rPr>
        <w:rFonts w:ascii="Wingdings" w:hAnsi="Wingdings" w:hint="default"/>
      </w:rPr>
    </w:lvl>
    <w:lvl w:ilvl="6" w:tplc="04160001" w:tentative="1">
      <w:start w:val="1"/>
      <w:numFmt w:val="bullet"/>
      <w:lvlText w:val=""/>
      <w:lvlJc w:val="left"/>
      <w:pPr>
        <w:ind w:left="5616" w:hanging="360"/>
      </w:pPr>
      <w:rPr>
        <w:rFonts w:ascii="Symbol" w:hAnsi="Symbol" w:hint="default"/>
      </w:rPr>
    </w:lvl>
    <w:lvl w:ilvl="7" w:tplc="04160003" w:tentative="1">
      <w:start w:val="1"/>
      <w:numFmt w:val="bullet"/>
      <w:lvlText w:val="o"/>
      <w:lvlJc w:val="left"/>
      <w:pPr>
        <w:ind w:left="6336" w:hanging="360"/>
      </w:pPr>
      <w:rPr>
        <w:rFonts w:ascii="Courier New" w:hAnsi="Courier New" w:cs="Courier New" w:hint="default"/>
      </w:rPr>
    </w:lvl>
    <w:lvl w:ilvl="8" w:tplc="04160005" w:tentative="1">
      <w:start w:val="1"/>
      <w:numFmt w:val="bullet"/>
      <w:lvlText w:val=""/>
      <w:lvlJc w:val="left"/>
      <w:pPr>
        <w:ind w:left="7056" w:hanging="360"/>
      </w:pPr>
      <w:rPr>
        <w:rFonts w:ascii="Wingdings" w:hAnsi="Wingdings" w:hint="default"/>
      </w:rPr>
    </w:lvl>
  </w:abstractNum>
  <w:abstractNum w:abstractNumId="26" w15:restartNumberingAfterBreak="0">
    <w:nsid w:val="49660AFF"/>
    <w:multiLevelType w:val="multilevel"/>
    <w:tmpl w:val="F4AE515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A5C707F"/>
    <w:multiLevelType w:val="multilevel"/>
    <w:tmpl w:val="0EBC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84AD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F441E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1F45CD"/>
    <w:multiLevelType w:val="multilevel"/>
    <w:tmpl w:val="1E423E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3911734"/>
    <w:multiLevelType w:val="multilevel"/>
    <w:tmpl w:val="D1CAA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2C3F4D"/>
    <w:multiLevelType w:val="hybridMultilevel"/>
    <w:tmpl w:val="3E26B6E8"/>
    <w:lvl w:ilvl="0" w:tplc="BF28EF1E">
      <w:start w:val="1"/>
      <w:numFmt w:val="decimal"/>
      <w:lvlText w:val="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57828D1"/>
    <w:multiLevelType w:val="multilevel"/>
    <w:tmpl w:val="9F10A8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57D678B2"/>
    <w:multiLevelType w:val="multilevel"/>
    <w:tmpl w:val="441EAF3C"/>
    <w:lvl w:ilvl="0">
      <w:start w:val="1"/>
      <w:numFmt w:val="decimal"/>
      <w:lvlText w:val="%1"/>
      <w:lvlJc w:val="left"/>
      <w:pPr>
        <w:ind w:left="432" w:hanging="432"/>
      </w:pPr>
    </w:lvl>
    <w:lvl w:ilvl="1">
      <w:start w:val="1"/>
      <w:numFmt w:val="upperLetter"/>
      <w:lvlText w:val="%2."/>
      <w:lvlJc w:val="left"/>
      <w:pPr>
        <w:ind w:left="360" w:hanging="360"/>
      </w:pPr>
      <w:rPr>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A5B14FA"/>
    <w:multiLevelType w:val="multilevel"/>
    <w:tmpl w:val="D7E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6616B"/>
    <w:multiLevelType w:val="hybridMultilevel"/>
    <w:tmpl w:val="29389F9E"/>
    <w:lvl w:ilvl="0" w:tplc="BF28EF1E">
      <w:start w:val="1"/>
      <w:numFmt w:val="decimal"/>
      <w:lvlText w:val="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68071AAC"/>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85A194D"/>
    <w:multiLevelType w:val="multilevel"/>
    <w:tmpl w:val="93F49100"/>
    <w:lvl w:ilvl="0">
      <w:start w:val="1"/>
      <w:numFmt w:val="decimal"/>
      <w:pStyle w:val="Ttulo1"/>
      <w:lvlText w:val="%1"/>
      <w:lvlJc w:val="left"/>
      <w:pPr>
        <w:ind w:left="432" w:hanging="432"/>
      </w:pPr>
    </w:lvl>
    <w:lvl w:ilvl="1">
      <w:start w:val="1"/>
      <w:numFmt w:val="decimal"/>
      <w:pStyle w:val="Ttulo2"/>
      <w:lvlText w:val="%1.%2"/>
      <w:lvlJc w:val="left"/>
      <w:pPr>
        <w:ind w:left="576" w:hanging="576"/>
      </w:pPr>
      <w:rPr>
        <w:color w:val="000000" w:themeColor="text1"/>
        <w:lang w:val="pt-BR"/>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9" w15:restartNumberingAfterBreak="0">
    <w:nsid w:val="6AB90AC7"/>
    <w:multiLevelType w:val="hybridMultilevel"/>
    <w:tmpl w:val="FF72553E"/>
    <w:lvl w:ilvl="0" w:tplc="54606C1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0554667"/>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71D5B58"/>
    <w:multiLevelType w:val="multilevel"/>
    <w:tmpl w:val="34004042"/>
    <w:lvl w:ilvl="0">
      <w:start w:val="1"/>
      <w:numFmt w:val="decimal"/>
      <w:lvlText w:val="%1"/>
      <w:lvlJc w:val="left"/>
      <w:pPr>
        <w:ind w:left="432" w:hanging="432"/>
      </w:pPr>
    </w:lvl>
    <w:lvl w:ilvl="1">
      <w:start w:val="1"/>
      <w:numFmt w:val="upp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E083D0D"/>
    <w:multiLevelType w:val="hybridMultilevel"/>
    <w:tmpl w:val="218C56BE"/>
    <w:lvl w:ilvl="0" w:tplc="EA9876E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34379369">
    <w:abstractNumId w:val="8"/>
  </w:num>
  <w:num w:numId="2" w16cid:durableId="186531481">
    <w:abstractNumId w:val="6"/>
  </w:num>
  <w:num w:numId="3" w16cid:durableId="1167206749">
    <w:abstractNumId w:val="5"/>
  </w:num>
  <w:num w:numId="4" w16cid:durableId="350256291">
    <w:abstractNumId w:val="4"/>
  </w:num>
  <w:num w:numId="5" w16cid:durableId="696779346">
    <w:abstractNumId w:val="7"/>
  </w:num>
  <w:num w:numId="6" w16cid:durableId="698898113">
    <w:abstractNumId w:val="3"/>
  </w:num>
  <w:num w:numId="7" w16cid:durableId="1136415608">
    <w:abstractNumId w:val="2"/>
  </w:num>
  <w:num w:numId="8" w16cid:durableId="2012370446">
    <w:abstractNumId w:val="1"/>
  </w:num>
  <w:num w:numId="9" w16cid:durableId="248392434">
    <w:abstractNumId w:val="0"/>
  </w:num>
  <w:num w:numId="10" w16cid:durableId="1502232596">
    <w:abstractNumId w:val="13"/>
  </w:num>
  <w:num w:numId="11" w16cid:durableId="1354838080">
    <w:abstractNumId w:val="35"/>
  </w:num>
  <w:num w:numId="12" w16cid:durableId="1125152996">
    <w:abstractNumId w:val="15"/>
  </w:num>
  <w:num w:numId="13" w16cid:durableId="1666392064">
    <w:abstractNumId w:val="33"/>
  </w:num>
  <w:num w:numId="14" w16cid:durableId="133329665">
    <w:abstractNumId w:val="30"/>
  </w:num>
  <w:num w:numId="15" w16cid:durableId="1843813382">
    <w:abstractNumId w:val="12"/>
  </w:num>
  <w:num w:numId="16" w16cid:durableId="2120753225">
    <w:abstractNumId w:val="26"/>
  </w:num>
  <w:num w:numId="17" w16cid:durableId="1881552351">
    <w:abstractNumId w:val="40"/>
  </w:num>
  <w:num w:numId="18" w16cid:durableId="1611933045">
    <w:abstractNumId w:val="21"/>
  </w:num>
  <w:num w:numId="19" w16cid:durableId="19472299">
    <w:abstractNumId w:val="16"/>
  </w:num>
  <w:num w:numId="20" w16cid:durableId="1401370301">
    <w:abstractNumId w:val="23"/>
  </w:num>
  <w:num w:numId="21" w16cid:durableId="1646928096">
    <w:abstractNumId w:val="37"/>
  </w:num>
  <w:num w:numId="22" w16cid:durableId="914241696">
    <w:abstractNumId w:val="11"/>
  </w:num>
  <w:num w:numId="23" w16cid:durableId="901718065">
    <w:abstractNumId w:val="19"/>
  </w:num>
  <w:num w:numId="24" w16cid:durableId="280919401">
    <w:abstractNumId w:val="38"/>
  </w:num>
  <w:num w:numId="25" w16cid:durableId="948119372">
    <w:abstractNumId w:val="29"/>
  </w:num>
  <w:num w:numId="26" w16cid:durableId="1559778363">
    <w:abstractNumId w:val="14"/>
  </w:num>
  <w:num w:numId="27" w16cid:durableId="417678735">
    <w:abstractNumId w:val="28"/>
  </w:num>
  <w:num w:numId="28" w16cid:durableId="600911822">
    <w:abstractNumId w:val="18"/>
  </w:num>
  <w:num w:numId="29" w16cid:durableId="1329752055">
    <w:abstractNumId w:val="22"/>
  </w:num>
  <w:num w:numId="30" w16cid:durableId="100957784">
    <w:abstractNumId w:val="32"/>
  </w:num>
  <w:num w:numId="31" w16cid:durableId="1157186219">
    <w:abstractNumId w:val="36"/>
  </w:num>
  <w:num w:numId="32" w16cid:durableId="1914856904">
    <w:abstractNumId w:val="24"/>
  </w:num>
  <w:num w:numId="33" w16cid:durableId="1759908282">
    <w:abstractNumId w:val="25"/>
  </w:num>
  <w:num w:numId="34" w16cid:durableId="965500529">
    <w:abstractNumId w:val="9"/>
  </w:num>
  <w:num w:numId="35" w16cid:durableId="1085036332">
    <w:abstractNumId w:val="20"/>
  </w:num>
  <w:num w:numId="36" w16cid:durableId="1044254176">
    <w:abstractNumId w:val="42"/>
  </w:num>
  <w:num w:numId="37" w16cid:durableId="923608500">
    <w:abstractNumId w:val="10"/>
  </w:num>
  <w:num w:numId="38" w16cid:durableId="2026321313">
    <w:abstractNumId w:val="39"/>
  </w:num>
  <w:num w:numId="39" w16cid:durableId="79378915">
    <w:abstractNumId w:val="34"/>
  </w:num>
  <w:num w:numId="40" w16cid:durableId="414478697">
    <w:abstractNumId w:val="41"/>
  </w:num>
  <w:num w:numId="41" w16cid:durableId="989139676">
    <w:abstractNumId w:val="17"/>
  </w:num>
  <w:num w:numId="42" w16cid:durableId="2003895958">
    <w:abstractNumId w:val="31"/>
  </w:num>
  <w:num w:numId="43" w16cid:durableId="11883261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C1"/>
    <w:rsid w:val="00011A1C"/>
    <w:rsid w:val="0001707A"/>
    <w:rsid w:val="00034616"/>
    <w:rsid w:val="00037328"/>
    <w:rsid w:val="000452D7"/>
    <w:rsid w:val="00054D4B"/>
    <w:rsid w:val="000575DF"/>
    <w:rsid w:val="0006063C"/>
    <w:rsid w:val="0006625C"/>
    <w:rsid w:val="000674E6"/>
    <w:rsid w:val="00071C05"/>
    <w:rsid w:val="000740E2"/>
    <w:rsid w:val="00080E6C"/>
    <w:rsid w:val="000C058D"/>
    <w:rsid w:val="000D52C0"/>
    <w:rsid w:val="000D5B07"/>
    <w:rsid w:val="000E0F30"/>
    <w:rsid w:val="000F0007"/>
    <w:rsid w:val="001052FE"/>
    <w:rsid w:val="001068FB"/>
    <w:rsid w:val="0014239D"/>
    <w:rsid w:val="00142EC1"/>
    <w:rsid w:val="00145605"/>
    <w:rsid w:val="00146CF4"/>
    <w:rsid w:val="0015074B"/>
    <w:rsid w:val="00151A6E"/>
    <w:rsid w:val="00167C50"/>
    <w:rsid w:val="00177D4C"/>
    <w:rsid w:val="00183786"/>
    <w:rsid w:val="001937B9"/>
    <w:rsid w:val="00194015"/>
    <w:rsid w:val="001A1CD5"/>
    <w:rsid w:val="001A2855"/>
    <w:rsid w:val="001A2B00"/>
    <w:rsid w:val="001A43FE"/>
    <w:rsid w:val="001B7491"/>
    <w:rsid w:val="001C0074"/>
    <w:rsid w:val="001C261A"/>
    <w:rsid w:val="001E131A"/>
    <w:rsid w:val="001E32BE"/>
    <w:rsid w:val="002025FF"/>
    <w:rsid w:val="00207CD3"/>
    <w:rsid w:val="00221F31"/>
    <w:rsid w:val="0022273E"/>
    <w:rsid w:val="0022447A"/>
    <w:rsid w:val="00250F2A"/>
    <w:rsid w:val="00252474"/>
    <w:rsid w:val="002716AF"/>
    <w:rsid w:val="00272A9F"/>
    <w:rsid w:val="00284C52"/>
    <w:rsid w:val="0029639D"/>
    <w:rsid w:val="0029696B"/>
    <w:rsid w:val="0029772A"/>
    <w:rsid w:val="00297B29"/>
    <w:rsid w:val="002A6AB7"/>
    <w:rsid w:val="002B0695"/>
    <w:rsid w:val="002B18D7"/>
    <w:rsid w:val="002B1A1B"/>
    <w:rsid w:val="002C6961"/>
    <w:rsid w:val="002D7D18"/>
    <w:rsid w:val="002E1E92"/>
    <w:rsid w:val="002E5AE4"/>
    <w:rsid w:val="002E765D"/>
    <w:rsid w:val="002F16FB"/>
    <w:rsid w:val="002F709C"/>
    <w:rsid w:val="002F7C3C"/>
    <w:rsid w:val="00307661"/>
    <w:rsid w:val="00312721"/>
    <w:rsid w:val="003133AA"/>
    <w:rsid w:val="00315BFF"/>
    <w:rsid w:val="00320102"/>
    <w:rsid w:val="00324CDE"/>
    <w:rsid w:val="00326F90"/>
    <w:rsid w:val="00330178"/>
    <w:rsid w:val="00342DF9"/>
    <w:rsid w:val="00352CB2"/>
    <w:rsid w:val="0035692C"/>
    <w:rsid w:val="00370DC7"/>
    <w:rsid w:val="003713FA"/>
    <w:rsid w:val="00374139"/>
    <w:rsid w:val="00376F6B"/>
    <w:rsid w:val="00382FC5"/>
    <w:rsid w:val="003A6CC4"/>
    <w:rsid w:val="003B14EC"/>
    <w:rsid w:val="003B7794"/>
    <w:rsid w:val="003C521A"/>
    <w:rsid w:val="003C6396"/>
    <w:rsid w:val="003D1408"/>
    <w:rsid w:val="003F037F"/>
    <w:rsid w:val="004110A4"/>
    <w:rsid w:val="004326C2"/>
    <w:rsid w:val="00434B0E"/>
    <w:rsid w:val="00435BE9"/>
    <w:rsid w:val="0043765A"/>
    <w:rsid w:val="00441D3F"/>
    <w:rsid w:val="0045211E"/>
    <w:rsid w:val="0045709E"/>
    <w:rsid w:val="00457C1E"/>
    <w:rsid w:val="0046247F"/>
    <w:rsid w:val="00482B22"/>
    <w:rsid w:val="00487775"/>
    <w:rsid w:val="004947DA"/>
    <w:rsid w:val="004B1A8A"/>
    <w:rsid w:val="004D0FD1"/>
    <w:rsid w:val="004D3F4C"/>
    <w:rsid w:val="004D5572"/>
    <w:rsid w:val="004F12DA"/>
    <w:rsid w:val="004F66ED"/>
    <w:rsid w:val="00500A6A"/>
    <w:rsid w:val="00512002"/>
    <w:rsid w:val="0053543A"/>
    <w:rsid w:val="00535F5D"/>
    <w:rsid w:val="00550368"/>
    <w:rsid w:val="005575F2"/>
    <w:rsid w:val="00560617"/>
    <w:rsid w:val="00561ACC"/>
    <w:rsid w:val="0057466B"/>
    <w:rsid w:val="00586240"/>
    <w:rsid w:val="005B6FB8"/>
    <w:rsid w:val="005C3BF5"/>
    <w:rsid w:val="005E2170"/>
    <w:rsid w:val="005F2D8A"/>
    <w:rsid w:val="005F6210"/>
    <w:rsid w:val="006019F7"/>
    <w:rsid w:val="00603CD0"/>
    <w:rsid w:val="006043A8"/>
    <w:rsid w:val="006061F7"/>
    <w:rsid w:val="00623C92"/>
    <w:rsid w:val="0062571C"/>
    <w:rsid w:val="00631D42"/>
    <w:rsid w:val="0064231F"/>
    <w:rsid w:val="00644475"/>
    <w:rsid w:val="006570C2"/>
    <w:rsid w:val="00660FCF"/>
    <w:rsid w:val="00663641"/>
    <w:rsid w:val="00667703"/>
    <w:rsid w:val="00673DEB"/>
    <w:rsid w:val="00684015"/>
    <w:rsid w:val="00684162"/>
    <w:rsid w:val="00687D7F"/>
    <w:rsid w:val="00693DEC"/>
    <w:rsid w:val="00695399"/>
    <w:rsid w:val="006E4873"/>
    <w:rsid w:val="006F2036"/>
    <w:rsid w:val="006F20F2"/>
    <w:rsid w:val="006F4629"/>
    <w:rsid w:val="006F743D"/>
    <w:rsid w:val="007027E7"/>
    <w:rsid w:val="007078BA"/>
    <w:rsid w:val="00710DB0"/>
    <w:rsid w:val="00720E67"/>
    <w:rsid w:val="007215DD"/>
    <w:rsid w:val="00721829"/>
    <w:rsid w:val="00732B5A"/>
    <w:rsid w:val="00732D4D"/>
    <w:rsid w:val="00742253"/>
    <w:rsid w:val="0074558E"/>
    <w:rsid w:val="00754D50"/>
    <w:rsid w:val="0075526F"/>
    <w:rsid w:val="0077713F"/>
    <w:rsid w:val="007922B0"/>
    <w:rsid w:val="007A7C51"/>
    <w:rsid w:val="007B5A51"/>
    <w:rsid w:val="007D1B89"/>
    <w:rsid w:val="007E0AC7"/>
    <w:rsid w:val="0081143A"/>
    <w:rsid w:val="008120C9"/>
    <w:rsid w:val="008171CB"/>
    <w:rsid w:val="00821275"/>
    <w:rsid w:val="008254B6"/>
    <w:rsid w:val="00831D37"/>
    <w:rsid w:val="00831D72"/>
    <w:rsid w:val="00835C27"/>
    <w:rsid w:val="0084638B"/>
    <w:rsid w:val="0085177B"/>
    <w:rsid w:val="00853677"/>
    <w:rsid w:val="00854761"/>
    <w:rsid w:val="00870865"/>
    <w:rsid w:val="008964D7"/>
    <w:rsid w:val="008C683E"/>
    <w:rsid w:val="008C76FB"/>
    <w:rsid w:val="008D0511"/>
    <w:rsid w:val="008D2B86"/>
    <w:rsid w:val="008D3836"/>
    <w:rsid w:val="008E5996"/>
    <w:rsid w:val="008F61FD"/>
    <w:rsid w:val="00902E21"/>
    <w:rsid w:val="0091395A"/>
    <w:rsid w:val="00915DBD"/>
    <w:rsid w:val="00931D67"/>
    <w:rsid w:val="00947D25"/>
    <w:rsid w:val="00953547"/>
    <w:rsid w:val="009A17EE"/>
    <w:rsid w:val="009B6C67"/>
    <w:rsid w:val="009B6F3D"/>
    <w:rsid w:val="009B75A1"/>
    <w:rsid w:val="009F3B24"/>
    <w:rsid w:val="009F5D0A"/>
    <w:rsid w:val="00A04E0F"/>
    <w:rsid w:val="00A13060"/>
    <w:rsid w:val="00A1387D"/>
    <w:rsid w:val="00A26451"/>
    <w:rsid w:val="00A31937"/>
    <w:rsid w:val="00A37786"/>
    <w:rsid w:val="00A4337C"/>
    <w:rsid w:val="00A61A65"/>
    <w:rsid w:val="00A6467A"/>
    <w:rsid w:val="00A86F2D"/>
    <w:rsid w:val="00A976EE"/>
    <w:rsid w:val="00AA1D8D"/>
    <w:rsid w:val="00B10C0A"/>
    <w:rsid w:val="00B10DC2"/>
    <w:rsid w:val="00B167CF"/>
    <w:rsid w:val="00B212AD"/>
    <w:rsid w:val="00B26944"/>
    <w:rsid w:val="00B34CD5"/>
    <w:rsid w:val="00B36FDC"/>
    <w:rsid w:val="00B4170C"/>
    <w:rsid w:val="00B47730"/>
    <w:rsid w:val="00B501AE"/>
    <w:rsid w:val="00B6549F"/>
    <w:rsid w:val="00B73797"/>
    <w:rsid w:val="00B74CDF"/>
    <w:rsid w:val="00B75533"/>
    <w:rsid w:val="00B80F8B"/>
    <w:rsid w:val="00B92ACA"/>
    <w:rsid w:val="00BB75F6"/>
    <w:rsid w:val="00BC23F8"/>
    <w:rsid w:val="00BC2B7A"/>
    <w:rsid w:val="00BC4A78"/>
    <w:rsid w:val="00BC7E3E"/>
    <w:rsid w:val="00BD0B76"/>
    <w:rsid w:val="00BD658D"/>
    <w:rsid w:val="00BF04F5"/>
    <w:rsid w:val="00BF588D"/>
    <w:rsid w:val="00BF798E"/>
    <w:rsid w:val="00C0162E"/>
    <w:rsid w:val="00C05E41"/>
    <w:rsid w:val="00C06DB8"/>
    <w:rsid w:val="00C15EE6"/>
    <w:rsid w:val="00C74CE3"/>
    <w:rsid w:val="00C85C8C"/>
    <w:rsid w:val="00C86A60"/>
    <w:rsid w:val="00C86C3F"/>
    <w:rsid w:val="00CA0A02"/>
    <w:rsid w:val="00CA4E42"/>
    <w:rsid w:val="00CB0664"/>
    <w:rsid w:val="00CB125D"/>
    <w:rsid w:val="00CC4810"/>
    <w:rsid w:val="00CD1AF4"/>
    <w:rsid w:val="00CD2146"/>
    <w:rsid w:val="00CD782C"/>
    <w:rsid w:val="00CE0D8B"/>
    <w:rsid w:val="00D03456"/>
    <w:rsid w:val="00D03BD3"/>
    <w:rsid w:val="00D14FC2"/>
    <w:rsid w:val="00D1507A"/>
    <w:rsid w:val="00D166DC"/>
    <w:rsid w:val="00D209A3"/>
    <w:rsid w:val="00D2734D"/>
    <w:rsid w:val="00D366A2"/>
    <w:rsid w:val="00D53F7C"/>
    <w:rsid w:val="00D62158"/>
    <w:rsid w:val="00D80281"/>
    <w:rsid w:val="00D86B03"/>
    <w:rsid w:val="00D92CBD"/>
    <w:rsid w:val="00DB0A38"/>
    <w:rsid w:val="00DB3506"/>
    <w:rsid w:val="00DB3CA1"/>
    <w:rsid w:val="00DB4292"/>
    <w:rsid w:val="00DB4C18"/>
    <w:rsid w:val="00DE2172"/>
    <w:rsid w:val="00DE526C"/>
    <w:rsid w:val="00DF1DFE"/>
    <w:rsid w:val="00E04E37"/>
    <w:rsid w:val="00E13FC1"/>
    <w:rsid w:val="00E153D4"/>
    <w:rsid w:val="00E16D29"/>
    <w:rsid w:val="00E2163A"/>
    <w:rsid w:val="00E23F8E"/>
    <w:rsid w:val="00E24E6F"/>
    <w:rsid w:val="00E25A97"/>
    <w:rsid w:val="00E32E4E"/>
    <w:rsid w:val="00E64E20"/>
    <w:rsid w:val="00E668D8"/>
    <w:rsid w:val="00E702BA"/>
    <w:rsid w:val="00EA2CA7"/>
    <w:rsid w:val="00EB6EFA"/>
    <w:rsid w:val="00EC09C8"/>
    <w:rsid w:val="00EC45B4"/>
    <w:rsid w:val="00ED429A"/>
    <w:rsid w:val="00ED7316"/>
    <w:rsid w:val="00ED7794"/>
    <w:rsid w:val="00EE7D7E"/>
    <w:rsid w:val="00EF3842"/>
    <w:rsid w:val="00EF51E3"/>
    <w:rsid w:val="00EF5EAA"/>
    <w:rsid w:val="00EF65B4"/>
    <w:rsid w:val="00F33E24"/>
    <w:rsid w:val="00F47071"/>
    <w:rsid w:val="00F50D36"/>
    <w:rsid w:val="00F56A74"/>
    <w:rsid w:val="00F63C8F"/>
    <w:rsid w:val="00F93922"/>
    <w:rsid w:val="00F94B42"/>
    <w:rsid w:val="00FA61A2"/>
    <w:rsid w:val="00FA6394"/>
    <w:rsid w:val="00FA66A3"/>
    <w:rsid w:val="00FB05AB"/>
    <w:rsid w:val="00FC22AF"/>
    <w:rsid w:val="00FC55E3"/>
    <w:rsid w:val="00FC693F"/>
    <w:rsid w:val="00FD47DA"/>
    <w:rsid w:val="00FD74C8"/>
    <w:rsid w:val="00FF7CC2"/>
    <w:rsid w:val="00FF7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C464DB"/>
  <w14:defaultImageDpi w14:val="300"/>
  <w15:docId w15:val="{4203D17A-F02E-4786-B7AF-4EBAF5BBE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ter"/>
    <w:uiPriority w:val="9"/>
    <w:qFormat/>
    <w:rsid w:val="00FC693F"/>
    <w:pPr>
      <w:keepNext/>
      <w:keepLines/>
      <w:numPr>
        <w:numId w:val="2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numPr>
        <w:ilvl w:val="1"/>
        <w:numId w:val="24"/>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numPr>
        <w:ilvl w:val="2"/>
        <w:numId w:val="24"/>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unhideWhenUsed/>
    <w:qFormat/>
    <w:rsid w:val="00FC693F"/>
    <w:pPr>
      <w:keepNext/>
      <w:keepLines/>
      <w:numPr>
        <w:ilvl w:val="3"/>
        <w:numId w:val="24"/>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unhideWhenUsed/>
    <w:qFormat/>
    <w:rsid w:val="00FC693F"/>
    <w:pPr>
      <w:keepNext/>
      <w:keepLines/>
      <w:numPr>
        <w:ilvl w:val="4"/>
        <w:numId w:val="2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unhideWhenUsed/>
    <w:qFormat/>
    <w:rsid w:val="00FC693F"/>
    <w:pPr>
      <w:keepNext/>
      <w:keepLines/>
      <w:numPr>
        <w:ilvl w:val="5"/>
        <w:numId w:val="2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unhideWhenUsed/>
    <w:qFormat/>
    <w:rsid w:val="00FC693F"/>
    <w:pPr>
      <w:keepNext/>
      <w:keepLines/>
      <w:numPr>
        <w:ilvl w:val="6"/>
        <w:numId w:val="2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unhideWhenUsed/>
    <w:qFormat/>
    <w:rsid w:val="00FC693F"/>
    <w:pPr>
      <w:keepNext/>
      <w:keepLines/>
      <w:numPr>
        <w:ilvl w:val="7"/>
        <w:numId w:val="24"/>
      </w:numPr>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numPr>
        <w:ilvl w:val="8"/>
        <w:numId w:val="2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dice1">
    <w:name w:val="toc 1"/>
    <w:basedOn w:val="Normal"/>
    <w:next w:val="Normal"/>
    <w:autoRedefine/>
    <w:uiPriority w:val="39"/>
    <w:unhideWhenUsed/>
    <w:rsid w:val="00E04E37"/>
    <w:pPr>
      <w:tabs>
        <w:tab w:val="left" w:pos="440"/>
        <w:tab w:val="right" w:leader="dot" w:pos="8630"/>
      </w:tabs>
      <w:spacing w:after="100"/>
    </w:pPr>
  </w:style>
  <w:style w:type="paragraph" w:styleId="ndice2">
    <w:name w:val="toc 2"/>
    <w:basedOn w:val="Normal"/>
    <w:next w:val="Normal"/>
    <w:autoRedefine/>
    <w:uiPriority w:val="39"/>
    <w:unhideWhenUsed/>
    <w:rsid w:val="00EE7D7E"/>
    <w:pPr>
      <w:spacing w:after="100"/>
      <w:ind w:left="220"/>
    </w:pPr>
  </w:style>
  <w:style w:type="character" w:styleId="Hiperligao">
    <w:name w:val="Hyperlink"/>
    <w:basedOn w:val="Tipodeletrapredefinidodopargrafo"/>
    <w:uiPriority w:val="99"/>
    <w:unhideWhenUsed/>
    <w:rsid w:val="00EE7D7E"/>
    <w:rPr>
      <w:color w:val="0000FF" w:themeColor="hyperlink"/>
      <w:u w:val="single"/>
    </w:rPr>
  </w:style>
  <w:style w:type="paragraph" w:styleId="ndice3">
    <w:name w:val="toc 3"/>
    <w:basedOn w:val="Normal"/>
    <w:next w:val="Normal"/>
    <w:autoRedefine/>
    <w:uiPriority w:val="39"/>
    <w:unhideWhenUsed/>
    <w:rsid w:val="00C86A60"/>
    <w:pPr>
      <w:spacing w:after="100"/>
      <w:ind w:left="440"/>
    </w:pPr>
  </w:style>
  <w:style w:type="paragraph" w:styleId="Reviso">
    <w:name w:val="Revision"/>
    <w:hidden/>
    <w:uiPriority w:val="99"/>
    <w:semiHidden/>
    <w:rsid w:val="007027E7"/>
    <w:pPr>
      <w:spacing w:after="0" w:line="240" w:lineRule="auto"/>
    </w:pPr>
  </w:style>
  <w:style w:type="paragraph" w:styleId="Textodenotaderodap">
    <w:name w:val="footnote text"/>
    <w:basedOn w:val="Normal"/>
    <w:link w:val="TextodenotaderodapCarter"/>
    <w:uiPriority w:val="99"/>
    <w:semiHidden/>
    <w:unhideWhenUsed/>
    <w:rsid w:val="007027E7"/>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7027E7"/>
    <w:rPr>
      <w:sz w:val="20"/>
      <w:szCs w:val="20"/>
    </w:rPr>
  </w:style>
  <w:style w:type="character" w:styleId="Refdenotaderodap">
    <w:name w:val="footnote reference"/>
    <w:basedOn w:val="Tipodeletrapredefinidodopargrafo"/>
    <w:uiPriority w:val="99"/>
    <w:semiHidden/>
    <w:unhideWhenUsed/>
    <w:rsid w:val="007027E7"/>
    <w:rPr>
      <w:vertAlign w:val="superscript"/>
    </w:rPr>
  </w:style>
  <w:style w:type="character" w:styleId="MenoNoResolvida">
    <w:name w:val="Unresolved Mention"/>
    <w:basedOn w:val="Tipodeletrapredefinidodopargrafo"/>
    <w:uiPriority w:val="99"/>
    <w:semiHidden/>
    <w:unhideWhenUsed/>
    <w:rsid w:val="007027E7"/>
    <w:rPr>
      <w:color w:val="605E5C"/>
      <w:shd w:val="clear" w:color="auto" w:fill="E1DFDD"/>
    </w:rPr>
  </w:style>
  <w:style w:type="paragraph" w:styleId="NormalWeb">
    <w:name w:val="Normal (Web)"/>
    <w:basedOn w:val="Normal"/>
    <w:uiPriority w:val="99"/>
    <w:unhideWhenUsed/>
    <w:rsid w:val="00E64E20"/>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ndicedeilustraes">
    <w:name w:val="table of figures"/>
    <w:basedOn w:val="Normal"/>
    <w:next w:val="Normal"/>
    <w:uiPriority w:val="99"/>
    <w:unhideWhenUsed/>
    <w:rsid w:val="00F94B42"/>
    <w:pPr>
      <w:spacing w:after="0"/>
      <w:ind w:left="440" w:hanging="440"/>
    </w:pPr>
    <w:rPr>
      <w:caps/>
      <w:sz w:val="20"/>
      <w:szCs w:val="20"/>
    </w:rPr>
  </w:style>
  <w:style w:type="paragraph" w:customStyle="1" w:styleId="font-claude-response-body">
    <w:name w:val="font-claude-response-body"/>
    <w:basedOn w:val="Normal"/>
    <w:rsid w:val="00312721"/>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Hiperligaovisitada">
    <w:name w:val="FollowedHyperlink"/>
    <w:basedOn w:val="Tipodeletrapredefinidodopargrafo"/>
    <w:uiPriority w:val="99"/>
    <w:semiHidden/>
    <w:unhideWhenUsed/>
    <w:rsid w:val="00FB05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9813">
      <w:bodyDiv w:val="1"/>
      <w:marLeft w:val="0"/>
      <w:marRight w:val="0"/>
      <w:marTop w:val="0"/>
      <w:marBottom w:val="0"/>
      <w:divBdr>
        <w:top w:val="none" w:sz="0" w:space="0" w:color="auto"/>
        <w:left w:val="none" w:sz="0" w:space="0" w:color="auto"/>
        <w:bottom w:val="none" w:sz="0" w:space="0" w:color="auto"/>
        <w:right w:val="none" w:sz="0" w:space="0" w:color="auto"/>
      </w:divBdr>
    </w:div>
    <w:div w:id="39864302">
      <w:bodyDiv w:val="1"/>
      <w:marLeft w:val="0"/>
      <w:marRight w:val="0"/>
      <w:marTop w:val="0"/>
      <w:marBottom w:val="0"/>
      <w:divBdr>
        <w:top w:val="none" w:sz="0" w:space="0" w:color="auto"/>
        <w:left w:val="none" w:sz="0" w:space="0" w:color="auto"/>
        <w:bottom w:val="none" w:sz="0" w:space="0" w:color="auto"/>
        <w:right w:val="none" w:sz="0" w:space="0" w:color="auto"/>
      </w:divBdr>
    </w:div>
    <w:div w:id="58673865">
      <w:bodyDiv w:val="1"/>
      <w:marLeft w:val="0"/>
      <w:marRight w:val="0"/>
      <w:marTop w:val="0"/>
      <w:marBottom w:val="0"/>
      <w:divBdr>
        <w:top w:val="none" w:sz="0" w:space="0" w:color="auto"/>
        <w:left w:val="none" w:sz="0" w:space="0" w:color="auto"/>
        <w:bottom w:val="none" w:sz="0" w:space="0" w:color="auto"/>
        <w:right w:val="none" w:sz="0" w:space="0" w:color="auto"/>
      </w:divBdr>
    </w:div>
    <w:div w:id="76095743">
      <w:bodyDiv w:val="1"/>
      <w:marLeft w:val="0"/>
      <w:marRight w:val="0"/>
      <w:marTop w:val="0"/>
      <w:marBottom w:val="0"/>
      <w:divBdr>
        <w:top w:val="none" w:sz="0" w:space="0" w:color="auto"/>
        <w:left w:val="none" w:sz="0" w:space="0" w:color="auto"/>
        <w:bottom w:val="none" w:sz="0" w:space="0" w:color="auto"/>
        <w:right w:val="none" w:sz="0" w:space="0" w:color="auto"/>
      </w:divBdr>
    </w:div>
    <w:div w:id="93520174">
      <w:bodyDiv w:val="1"/>
      <w:marLeft w:val="0"/>
      <w:marRight w:val="0"/>
      <w:marTop w:val="0"/>
      <w:marBottom w:val="0"/>
      <w:divBdr>
        <w:top w:val="none" w:sz="0" w:space="0" w:color="auto"/>
        <w:left w:val="none" w:sz="0" w:space="0" w:color="auto"/>
        <w:bottom w:val="none" w:sz="0" w:space="0" w:color="auto"/>
        <w:right w:val="none" w:sz="0" w:space="0" w:color="auto"/>
      </w:divBdr>
    </w:div>
    <w:div w:id="105732250">
      <w:bodyDiv w:val="1"/>
      <w:marLeft w:val="0"/>
      <w:marRight w:val="0"/>
      <w:marTop w:val="0"/>
      <w:marBottom w:val="0"/>
      <w:divBdr>
        <w:top w:val="none" w:sz="0" w:space="0" w:color="auto"/>
        <w:left w:val="none" w:sz="0" w:space="0" w:color="auto"/>
        <w:bottom w:val="none" w:sz="0" w:space="0" w:color="auto"/>
        <w:right w:val="none" w:sz="0" w:space="0" w:color="auto"/>
      </w:divBdr>
    </w:div>
    <w:div w:id="113641142">
      <w:bodyDiv w:val="1"/>
      <w:marLeft w:val="0"/>
      <w:marRight w:val="0"/>
      <w:marTop w:val="0"/>
      <w:marBottom w:val="0"/>
      <w:divBdr>
        <w:top w:val="none" w:sz="0" w:space="0" w:color="auto"/>
        <w:left w:val="none" w:sz="0" w:space="0" w:color="auto"/>
        <w:bottom w:val="none" w:sz="0" w:space="0" w:color="auto"/>
        <w:right w:val="none" w:sz="0" w:space="0" w:color="auto"/>
      </w:divBdr>
    </w:div>
    <w:div w:id="116068144">
      <w:bodyDiv w:val="1"/>
      <w:marLeft w:val="0"/>
      <w:marRight w:val="0"/>
      <w:marTop w:val="0"/>
      <w:marBottom w:val="0"/>
      <w:divBdr>
        <w:top w:val="none" w:sz="0" w:space="0" w:color="auto"/>
        <w:left w:val="none" w:sz="0" w:space="0" w:color="auto"/>
        <w:bottom w:val="none" w:sz="0" w:space="0" w:color="auto"/>
        <w:right w:val="none" w:sz="0" w:space="0" w:color="auto"/>
      </w:divBdr>
    </w:div>
    <w:div w:id="117339233">
      <w:bodyDiv w:val="1"/>
      <w:marLeft w:val="0"/>
      <w:marRight w:val="0"/>
      <w:marTop w:val="0"/>
      <w:marBottom w:val="0"/>
      <w:divBdr>
        <w:top w:val="none" w:sz="0" w:space="0" w:color="auto"/>
        <w:left w:val="none" w:sz="0" w:space="0" w:color="auto"/>
        <w:bottom w:val="none" w:sz="0" w:space="0" w:color="auto"/>
        <w:right w:val="none" w:sz="0" w:space="0" w:color="auto"/>
      </w:divBdr>
    </w:div>
    <w:div w:id="202405092">
      <w:bodyDiv w:val="1"/>
      <w:marLeft w:val="0"/>
      <w:marRight w:val="0"/>
      <w:marTop w:val="0"/>
      <w:marBottom w:val="0"/>
      <w:divBdr>
        <w:top w:val="none" w:sz="0" w:space="0" w:color="auto"/>
        <w:left w:val="none" w:sz="0" w:space="0" w:color="auto"/>
        <w:bottom w:val="none" w:sz="0" w:space="0" w:color="auto"/>
        <w:right w:val="none" w:sz="0" w:space="0" w:color="auto"/>
      </w:divBdr>
    </w:div>
    <w:div w:id="209265939">
      <w:bodyDiv w:val="1"/>
      <w:marLeft w:val="0"/>
      <w:marRight w:val="0"/>
      <w:marTop w:val="0"/>
      <w:marBottom w:val="0"/>
      <w:divBdr>
        <w:top w:val="none" w:sz="0" w:space="0" w:color="auto"/>
        <w:left w:val="none" w:sz="0" w:space="0" w:color="auto"/>
        <w:bottom w:val="none" w:sz="0" w:space="0" w:color="auto"/>
        <w:right w:val="none" w:sz="0" w:space="0" w:color="auto"/>
      </w:divBdr>
    </w:div>
    <w:div w:id="263269327">
      <w:bodyDiv w:val="1"/>
      <w:marLeft w:val="0"/>
      <w:marRight w:val="0"/>
      <w:marTop w:val="0"/>
      <w:marBottom w:val="0"/>
      <w:divBdr>
        <w:top w:val="none" w:sz="0" w:space="0" w:color="auto"/>
        <w:left w:val="none" w:sz="0" w:space="0" w:color="auto"/>
        <w:bottom w:val="none" w:sz="0" w:space="0" w:color="auto"/>
        <w:right w:val="none" w:sz="0" w:space="0" w:color="auto"/>
      </w:divBdr>
    </w:div>
    <w:div w:id="277564173">
      <w:bodyDiv w:val="1"/>
      <w:marLeft w:val="0"/>
      <w:marRight w:val="0"/>
      <w:marTop w:val="0"/>
      <w:marBottom w:val="0"/>
      <w:divBdr>
        <w:top w:val="none" w:sz="0" w:space="0" w:color="auto"/>
        <w:left w:val="none" w:sz="0" w:space="0" w:color="auto"/>
        <w:bottom w:val="none" w:sz="0" w:space="0" w:color="auto"/>
        <w:right w:val="none" w:sz="0" w:space="0" w:color="auto"/>
      </w:divBdr>
    </w:div>
    <w:div w:id="284623765">
      <w:bodyDiv w:val="1"/>
      <w:marLeft w:val="0"/>
      <w:marRight w:val="0"/>
      <w:marTop w:val="0"/>
      <w:marBottom w:val="0"/>
      <w:divBdr>
        <w:top w:val="none" w:sz="0" w:space="0" w:color="auto"/>
        <w:left w:val="none" w:sz="0" w:space="0" w:color="auto"/>
        <w:bottom w:val="none" w:sz="0" w:space="0" w:color="auto"/>
        <w:right w:val="none" w:sz="0" w:space="0" w:color="auto"/>
      </w:divBdr>
    </w:div>
    <w:div w:id="295838367">
      <w:bodyDiv w:val="1"/>
      <w:marLeft w:val="0"/>
      <w:marRight w:val="0"/>
      <w:marTop w:val="0"/>
      <w:marBottom w:val="0"/>
      <w:divBdr>
        <w:top w:val="none" w:sz="0" w:space="0" w:color="auto"/>
        <w:left w:val="none" w:sz="0" w:space="0" w:color="auto"/>
        <w:bottom w:val="none" w:sz="0" w:space="0" w:color="auto"/>
        <w:right w:val="none" w:sz="0" w:space="0" w:color="auto"/>
      </w:divBdr>
    </w:div>
    <w:div w:id="368989750">
      <w:bodyDiv w:val="1"/>
      <w:marLeft w:val="0"/>
      <w:marRight w:val="0"/>
      <w:marTop w:val="0"/>
      <w:marBottom w:val="0"/>
      <w:divBdr>
        <w:top w:val="none" w:sz="0" w:space="0" w:color="auto"/>
        <w:left w:val="none" w:sz="0" w:space="0" w:color="auto"/>
        <w:bottom w:val="none" w:sz="0" w:space="0" w:color="auto"/>
        <w:right w:val="none" w:sz="0" w:space="0" w:color="auto"/>
      </w:divBdr>
    </w:div>
    <w:div w:id="439421592">
      <w:bodyDiv w:val="1"/>
      <w:marLeft w:val="0"/>
      <w:marRight w:val="0"/>
      <w:marTop w:val="0"/>
      <w:marBottom w:val="0"/>
      <w:divBdr>
        <w:top w:val="none" w:sz="0" w:space="0" w:color="auto"/>
        <w:left w:val="none" w:sz="0" w:space="0" w:color="auto"/>
        <w:bottom w:val="none" w:sz="0" w:space="0" w:color="auto"/>
        <w:right w:val="none" w:sz="0" w:space="0" w:color="auto"/>
      </w:divBdr>
    </w:div>
    <w:div w:id="473912694">
      <w:bodyDiv w:val="1"/>
      <w:marLeft w:val="0"/>
      <w:marRight w:val="0"/>
      <w:marTop w:val="0"/>
      <w:marBottom w:val="0"/>
      <w:divBdr>
        <w:top w:val="none" w:sz="0" w:space="0" w:color="auto"/>
        <w:left w:val="none" w:sz="0" w:space="0" w:color="auto"/>
        <w:bottom w:val="none" w:sz="0" w:space="0" w:color="auto"/>
        <w:right w:val="none" w:sz="0" w:space="0" w:color="auto"/>
      </w:divBdr>
    </w:div>
    <w:div w:id="483359065">
      <w:bodyDiv w:val="1"/>
      <w:marLeft w:val="0"/>
      <w:marRight w:val="0"/>
      <w:marTop w:val="0"/>
      <w:marBottom w:val="0"/>
      <w:divBdr>
        <w:top w:val="none" w:sz="0" w:space="0" w:color="auto"/>
        <w:left w:val="none" w:sz="0" w:space="0" w:color="auto"/>
        <w:bottom w:val="none" w:sz="0" w:space="0" w:color="auto"/>
        <w:right w:val="none" w:sz="0" w:space="0" w:color="auto"/>
      </w:divBdr>
    </w:div>
    <w:div w:id="513035793">
      <w:bodyDiv w:val="1"/>
      <w:marLeft w:val="0"/>
      <w:marRight w:val="0"/>
      <w:marTop w:val="0"/>
      <w:marBottom w:val="0"/>
      <w:divBdr>
        <w:top w:val="none" w:sz="0" w:space="0" w:color="auto"/>
        <w:left w:val="none" w:sz="0" w:space="0" w:color="auto"/>
        <w:bottom w:val="none" w:sz="0" w:space="0" w:color="auto"/>
        <w:right w:val="none" w:sz="0" w:space="0" w:color="auto"/>
      </w:divBdr>
    </w:div>
    <w:div w:id="537470303">
      <w:bodyDiv w:val="1"/>
      <w:marLeft w:val="0"/>
      <w:marRight w:val="0"/>
      <w:marTop w:val="0"/>
      <w:marBottom w:val="0"/>
      <w:divBdr>
        <w:top w:val="none" w:sz="0" w:space="0" w:color="auto"/>
        <w:left w:val="none" w:sz="0" w:space="0" w:color="auto"/>
        <w:bottom w:val="none" w:sz="0" w:space="0" w:color="auto"/>
        <w:right w:val="none" w:sz="0" w:space="0" w:color="auto"/>
      </w:divBdr>
    </w:div>
    <w:div w:id="546331468">
      <w:bodyDiv w:val="1"/>
      <w:marLeft w:val="0"/>
      <w:marRight w:val="0"/>
      <w:marTop w:val="0"/>
      <w:marBottom w:val="0"/>
      <w:divBdr>
        <w:top w:val="none" w:sz="0" w:space="0" w:color="auto"/>
        <w:left w:val="none" w:sz="0" w:space="0" w:color="auto"/>
        <w:bottom w:val="none" w:sz="0" w:space="0" w:color="auto"/>
        <w:right w:val="none" w:sz="0" w:space="0" w:color="auto"/>
      </w:divBdr>
    </w:div>
    <w:div w:id="582955830">
      <w:bodyDiv w:val="1"/>
      <w:marLeft w:val="0"/>
      <w:marRight w:val="0"/>
      <w:marTop w:val="0"/>
      <w:marBottom w:val="0"/>
      <w:divBdr>
        <w:top w:val="none" w:sz="0" w:space="0" w:color="auto"/>
        <w:left w:val="none" w:sz="0" w:space="0" w:color="auto"/>
        <w:bottom w:val="none" w:sz="0" w:space="0" w:color="auto"/>
        <w:right w:val="none" w:sz="0" w:space="0" w:color="auto"/>
      </w:divBdr>
    </w:div>
    <w:div w:id="586233035">
      <w:bodyDiv w:val="1"/>
      <w:marLeft w:val="0"/>
      <w:marRight w:val="0"/>
      <w:marTop w:val="0"/>
      <w:marBottom w:val="0"/>
      <w:divBdr>
        <w:top w:val="none" w:sz="0" w:space="0" w:color="auto"/>
        <w:left w:val="none" w:sz="0" w:space="0" w:color="auto"/>
        <w:bottom w:val="none" w:sz="0" w:space="0" w:color="auto"/>
        <w:right w:val="none" w:sz="0" w:space="0" w:color="auto"/>
      </w:divBdr>
    </w:div>
    <w:div w:id="589966865">
      <w:bodyDiv w:val="1"/>
      <w:marLeft w:val="0"/>
      <w:marRight w:val="0"/>
      <w:marTop w:val="0"/>
      <w:marBottom w:val="0"/>
      <w:divBdr>
        <w:top w:val="none" w:sz="0" w:space="0" w:color="auto"/>
        <w:left w:val="none" w:sz="0" w:space="0" w:color="auto"/>
        <w:bottom w:val="none" w:sz="0" w:space="0" w:color="auto"/>
        <w:right w:val="none" w:sz="0" w:space="0" w:color="auto"/>
      </w:divBdr>
    </w:div>
    <w:div w:id="652217520">
      <w:bodyDiv w:val="1"/>
      <w:marLeft w:val="0"/>
      <w:marRight w:val="0"/>
      <w:marTop w:val="0"/>
      <w:marBottom w:val="0"/>
      <w:divBdr>
        <w:top w:val="none" w:sz="0" w:space="0" w:color="auto"/>
        <w:left w:val="none" w:sz="0" w:space="0" w:color="auto"/>
        <w:bottom w:val="none" w:sz="0" w:space="0" w:color="auto"/>
        <w:right w:val="none" w:sz="0" w:space="0" w:color="auto"/>
      </w:divBdr>
    </w:div>
    <w:div w:id="704057899">
      <w:bodyDiv w:val="1"/>
      <w:marLeft w:val="0"/>
      <w:marRight w:val="0"/>
      <w:marTop w:val="0"/>
      <w:marBottom w:val="0"/>
      <w:divBdr>
        <w:top w:val="none" w:sz="0" w:space="0" w:color="auto"/>
        <w:left w:val="none" w:sz="0" w:space="0" w:color="auto"/>
        <w:bottom w:val="none" w:sz="0" w:space="0" w:color="auto"/>
        <w:right w:val="none" w:sz="0" w:space="0" w:color="auto"/>
      </w:divBdr>
    </w:div>
    <w:div w:id="780339096">
      <w:bodyDiv w:val="1"/>
      <w:marLeft w:val="0"/>
      <w:marRight w:val="0"/>
      <w:marTop w:val="0"/>
      <w:marBottom w:val="0"/>
      <w:divBdr>
        <w:top w:val="none" w:sz="0" w:space="0" w:color="auto"/>
        <w:left w:val="none" w:sz="0" w:space="0" w:color="auto"/>
        <w:bottom w:val="none" w:sz="0" w:space="0" w:color="auto"/>
        <w:right w:val="none" w:sz="0" w:space="0" w:color="auto"/>
      </w:divBdr>
    </w:div>
    <w:div w:id="822160665">
      <w:bodyDiv w:val="1"/>
      <w:marLeft w:val="0"/>
      <w:marRight w:val="0"/>
      <w:marTop w:val="0"/>
      <w:marBottom w:val="0"/>
      <w:divBdr>
        <w:top w:val="none" w:sz="0" w:space="0" w:color="auto"/>
        <w:left w:val="none" w:sz="0" w:space="0" w:color="auto"/>
        <w:bottom w:val="none" w:sz="0" w:space="0" w:color="auto"/>
        <w:right w:val="none" w:sz="0" w:space="0" w:color="auto"/>
      </w:divBdr>
    </w:div>
    <w:div w:id="840586170">
      <w:bodyDiv w:val="1"/>
      <w:marLeft w:val="0"/>
      <w:marRight w:val="0"/>
      <w:marTop w:val="0"/>
      <w:marBottom w:val="0"/>
      <w:divBdr>
        <w:top w:val="none" w:sz="0" w:space="0" w:color="auto"/>
        <w:left w:val="none" w:sz="0" w:space="0" w:color="auto"/>
        <w:bottom w:val="none" w:sz="0" w:space="0" w:color="auto"/>
        <w:right w:val="none" w:sz="0" w:space="0" w:color="auto"/>
      </w:divBdr>
    </w:div>
    <w:div w:id="843665524">
      <w:bodyDiv w:val="1"/>
      <w:marLeft w:val="0"/>
      <w:marRight w:val="0"/>
      <w:marTop w:val="0"/>
      <w:marBottom w:val="0"/>
      <w:divBdr>
        <w:top w:val="none" w:sz="0" w:space="0" w:color="auto"/>
        <w:left w:val="none" w:sz="0" w:space="0" w:color="auto"/>
        <w:bottom w:val="none" w:sz="0" w:space="0" w:color="auto"/>
        <w:right w:val="none" w:sz="0" w:space="0" w:color="auto"/>
      </w:divBdr>
      <w:divsChild>
        <w:div w:id="1818912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970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180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061175">
      <w:bodyDiv w:val="1"/>
      <w:marLeft w:val="0"/>
      <w:marRight w:val="0"/>
      <w:marTop w:val="0"/>
      <w:marBottom w:val="0"/>
      <w:divBdr>
        <w:top w:val="none" w:sz="0" w:space="0" w:color="auto"/>
        <w:left w:val="none" w:sz="0" w:space="0" w:color="auto"/>
        <w:bottom w:val="none" w:sz="0" w:space="0" w:color="auto"/>
        <w:right w:val="none" w:sz="0" w:space="0" w:color="auto"/>
      </w:divBdr>
    </w:div>
    <w:div w:id="855074452">
      <w:bodyDiv w:val="1"/>
      <w:marLeft w:val="0"/>
      <w:marRight w:val="0"/>
      <w:marTop w:val="0"/>
      <w:marBottom w:val="0"/>
      <w:divBdr>
        <w:top w:val="none" w:sz="0" w:space="0" w:color="auto"/>
        <w:left w:val="none" w:sz="0" w:space="0" w:color="auto"/>
        <w:bottom w:val="none" w:sz="0" w:space="0" w:color="auto"/>
        <w:right w:val="none" w:sz="0" w:space="0" w:color="auto"/>
      </w:divBdr>
    </w:div>
    <w:div w:id="869301115">
      <w:bodyDiv w:val="1"/>
      <w:marLeft w:val="0"/>
      <w:marRight w:val="0"/>
      <w:marTop w:val="0"/>
      <w:marBottom w:val="0"/>
      <w:divBdr>
        <w:top w:val="none" w:sz="0" w:space="0" w:color="auto"/>
        <w:left w:val="none" w:sz="0" w:space="0" w:color="auto"/>
        <w:bottom w:val="none" w:sz="0" w:space="0" w:color="auto"/>
        <w:right w:val="none" w:sz="0" w:space="0" w:color="auto"/>
      </w:divBdr>
    </w:div>
    <w:div w:id="871461627">
      <w:bodyDiv w:val="1"/>
      <w:marLeft w:val="0"/>
      <w:marRight w:val="0"/>
      <w:marTop w:val="0"/>
      <w:marBottom w:val="0"/>
      <w:divBdr>
        <w:top w:val="none" w:sz="0" w:space="0" w:color="auto"/>
        <w:left w:val="none" w:sz="0" w:space="0" w:color="auto"/>
        <w:bottom w:val="none" w:sz="0" w:space="0" w:color="auto"/>
        <w:right w:val="none" w:sz="0" w:space="0" w:color="auto"/>
      </w:divBdr>
    </w:div>
    <w:div w:id="880241046">
      <w:bodyDiv w:val="1"/>
      <w:marLeft w:val="0"/>
      <w:marRight w:val="0"/>
      <w:marTop w:val="0"/>
      <w:marBottom w:val="0"/>
      <w:divBdr>
        <w:top w:val="none" w:sz="0" w:space="0" w:color="auto"/>
        <w:left w:val="none" w:sz="0" w:space="0" w:color="auto"/>
        <w:bottom w:val="none" w:sz="0" w:space="0" w:color="auto"/>
        <w:right w:val="none" w:sz="0" w:space="0" w:color="auto"/>
      </w:divBdr>
    </w:div>
    <w:div w:id="924876556">
      <w:bodyDiv w:val="1"/>
      <w:marLeft w:val="0"/>
      <w:marRight w:val="0"/>
      <w:marTop w:val="0"/>
      <w:marBottom w:val="0"/>
      <w:divBdr>
        <w:top w:val="none" w:sz="0" w:space="0" w:color="auto"/>
        <w:left w:val="none" w:sz="0" w:space="0" w:color="auto"/>
        <w:bottom w:val="none" w:sz="0" w:space="0" w:color="auto"/>
        <w:right w:val="none" w:sz="0" w:space="0" w:color="auto"/>
      </w:divBdr>
    </w:div>
    <w:div w:id="945886477">
      <w:bodyDiv w:val="1"/>
      <w:marLeft w:val="0"/>
      <w:marRight w:val="0"/>
      <w:marTop w:val="0"/>
      <w:marBottom w:val="0"/>
      <w:divBdr>
        <w:top w:val="none" w:sz="0" w:space="0" w:color="auto"/>
        <w:left w:val="none" w:sz="0" w:space="0" w:color="auto"/>
        <w:bottom w:val="none" w:sz="0" w:space="0" w:color="auto"/>
        <w:right w:val="none" w:sz="0" w:space="0" w:color="auto"/>
      </w:divBdr>
    </w:div>
    <w:div w:id="970671591">
      <w:bodyDiv w:val="1"/>
      <w:marLeft w:val="0"/>
      <w:marRight w:val="0"/>
      <w:marTop w:val="0"/>
      <w:marBottom w:val="0"/>
      <w:divBdr>
        <w:top w:val="none" w:sz="0" w:space="0" w:color="auto"/>
        <w:left w:val="none" w:sz="0" w:space="0" w:color="auto"/>
        <w:bottom w:val="none" w:sz="0" w:space="0" w:color="auto"/>
        <w:right w:val="none" w:sz="0" w:space="0" w:color="auto"/>
      </w:divBdr>
    </w:div>
    <w:div w:id="1019165048">
      <w:bodyDiv w:val="1"/>
      <w:marLeft w:val="0"/>
      <w:marRight w:val="0"/>
      <w:marTop w:val="0"/>
      <w:marBottom w:val="0"/>
      <w:divBdr>
        <w:top w:val="none" w:sz="0" w:space="0" w:color="auto"/>
        <w:left w:val="none" w:sz="0" w:space="0" w:color="auto"/>
        <w:bottom w:val="none" w:sz="0" w:space="0" w:color="auto"/>
        <w:right w:val="none" w:sz="0" w:space="0" w:color="auto"/>
      </w:divBdr>
    </w:div>
    <w:div w:id="1034576701">
      <w:bodyDiv w:val="1"/>
      <w:marLeft w:val="0"/>
      <w:marRight w:val="0"/>
      <w:marTop w:val="0"/>
      <w:marBottom w:val="0"/>
      <w:divBdr>
        <w:top w:val="none" w:sz="0" w:space="0" w:color="auto"/>
        <w:left w:val="none" w:sz="0" w:space="0" w:color="auto"/>
        <w:bottom w:val="none" w:sz="0" w:space="0" w:color="auto"/>
        <w:right w:val="none" w:sz="0" w:space="0" w:color="auto"/>
      </w:divBdr>
    </w:div>
    <w:div w:id="1067724672">
      <w:bodyDiv w:val="1"/>
      <w:marLeft w:val="0"/>
      <w:marRight w:val="0"/>
      <w:marTop w:val="0"/>
      <w:marBottom w:val="0"/>
      <w:divBdr>
        <w:top w:val="none" w:sz="0" w:space="0" w:color="auto"/>
        <w:left w:val="none" w:sz="0" w:space="0" w:color="auto"/>
        <w:bottom w:val="none" w:sz="0" w:space="0" w:color="auto"/>
        <w:right w:val="none" w:sz="0" w:space="0" w:color="auto"/>
      </w:divBdr>
    </w:div>
    <w:div w:id="1093356091">
      <w:bodyDiv w:val="1"/>
      <w:marLeft w:val="0"/>
      <w:marRight w:val="0"/>
      <w:marTop w:val="0"/>
      <w:marBottom w:val="0"/>
      <w:divBdr>
        <w:top w:val="none" w:sz="0" w:space="0" w:color="auto"/>
        <w:left w:val="none" w:sz="0" w:space="0" w:color="auto"/>
        <w:bottom w:val="none" w:sz="0" w:space="0" w:color="auto"/>
        <w:right w:val="none" w:sz="0" w:space="0" w:color="auto"/>
      </w:divBdr>
    </w:div>
    <w:div w:id="1097796243">
      <w:bodyDiv w:val="1"/>
      <w:marLeft w:val="0"/>
      <w:marRight w:val="0"/>
      <w:marTop w:val="0"/>
      <w:marBottom w:val="0"/>
      <w:divBdr>
        <w:top w:val="none" w:sz="0" w:space="0" w:color="auto"/>
        <w:left w:val="none" w:sz="0" w:space="0" w:color="auto"/>
        <w:bottom w:val="none" w:sz="0" w:space="0" w:color="auto"/>
        <w:right w:val="none" w:sz="0" w:space="0" w:color="auto"/>
      </w:divBdr>
    </w:div>
    <w:div w:id="1101800648">
      <w:bodyDiv w:val="1"/>
      <w:marLeft w:val="0"/>
      <w:marRight w:val="0"/>
      <w:marTop w:val="0"/>
      <w:marBottom w:val="0"/>
      <w:divBdr>
        <w:top w:val="none" w:sz="0" w:space="0" w:color="auto"/>
        <w:left w:val="none" w:sz="0" w:space="0" w:color="auto"/>
        <w:bottom w:val="none" w:sz="0" w:space="0" w:color="auto"/>
        <w:right w:val="none" w:sz="0" w:space="0" w:color="auto"/>
      </w:divBdr>
    </w:div>
    <w:div w:id="1128669654">
      <w:bodyDiv w:val="1"/>
      <w:marLeft w:val="0"/>
      <w:marRight w:val="0"/>
      <w:marTop w:val="0"/>
      <w:marBottom w:val="0"/>
      <w:divBdr>
        <w:top w:val="none" w:sz="0" w:space="0" w:color="auto"/>
        <w:left w:val="none" w:sz="0" w:space="0" w:color="auto"/>
        <w:bottom w:val="none" w:sz="0" w:space="0" w:color="auto"/>
        <w:right w:val="none" w:sz="0" w:space="0" w:color="auto"/>
      </w:divBdr>
    </w:div>
    <w:div w:id="1131559025">
      <w:bodyDiv w:val="1"/>
      <w:marLeft w:val="0"/>
      <w:marRight w:val="0"/>
      <w:marTop w:val="0"/>
      <w:marBottom w:val="0"/>
      <w:divBdr>
        <w:top w:val="none" w:sz="0" w:space="0" w:color="auto"/>
        <w:left w:val="none" w:sz="0" w:space="0" w:color="auto"/>
        <w:bottom w:val="none" w:sz="0" w:space="0" w:color="auto"/>
        <w:right w:val="none" w:sz="0" w:space="0" w:color="auto"/>
      </w:divBdr>
    </w:div>
    <w:div w:id="1151022009">
      <w:bodyDiv w:val="1"/>
      <w:marLeft w:val="0"/>
      <w:marRight w:val="0"/>
      <w:marTop w:val="0"/>
      <w:marBottom w:val="0"/>
      <w:divBdr>
        <w:top w:val="none" w:sz="0" w:space="0" w:color="auto"/>
        <w:left w:val="none" w:sz="0" w:space="0" w:color="auto"/>
        <w:bottom w:val="none" w:sz="0" w:space="0" w:color="auto"/>
        <w:right w:val="none" w:sz="0" w:space="0" w:color="auto"/>
      </w:divBdr>
    </w:div>
    <w:div w:id="1154562765">
      <w:bodyDiv w:val="1"/>
      <w:marLeft w:val="0"/>
      <w:marRight w:val="0"/>
      <w:marTop w:val="0"/>
      <w:marBottom w:val="0"/>
      <w:divBdr>
        <w:top w:val="none" w:sz="0" w:space="0" w:color="auto"/>
        <w:left w:val="none" w:sz="0" w:space="0" w:color="auto"/>
        <w:bottom w:val="none" w:sz="0" w:space="0" w:color="auto"/>
        <w:right w:val="none" w:sz="0" w:space="0" w:color="auto"/>
      </w:divBdr>
    </w:div>
    <w:div w:id="1230965284">
      <w:bodyDiv w:val="1"/>
      <w:marLeft w:val="0"/>
      <w:marRight w:val="0"/>
      <w:marTop w:val="0"/>
      <w:marBottom w:val="0"/>
      <w:divBdr>
        <w:top w:val="none" w:sz="0" w:space="0" w:color="auto"/>
        <w:left w:val="none" w:sz="0" w:space="0" w:color="auto"/>
        <w:bottom w:val="none" w:sz="0" w:space="0" w:color="auto"/>
        <w:right w:val="none" w:sz="0" w:space="0" w:color="auto"/>
      </w:divBdr>
    </w:div>
    <w:div w:id="1231190890">
      <w:bodyDiv w:val="1"/>
      <w:marLeft w:val="0"/>
      <w:marRight w:val="0"/>
      <w:marTop w:val="0"/>
      <w:marBottom w:val="0"/>
      <w:divBdr>
        <w:top w:val="none" w:sz="0" w:space="0" w:color="auto"/>
        <w:left w:val="none" w:sz="0" w:space="0" w:color="auto"/>
        <w:bottom w:val="none" w:sz="0" w:space="0" w:color="auto"/>
        <w:right w:val="none" w:sz="0" w:space="0" w:color="auto"/>
      </w:divBdr>
    </w:div>
    <w:div w:id="1237981104">
      <w:bodyDiv w:val="1"/>
      <w:marLeft w:val="0"/>
      <w:marRight w:val="0"/>
      <w:marTop w:val="0"/>
      <w:marBottom w:val="0"/>
      <w:divBdr>
        <w:top w:val="none" w:sz="0" w:space="0" w:color="auto"/>
        <w:left w:val="none" w:sz="0" w:space="0" w:color="auto"/>
        <w:bottom w:val="none" w:sz="0" w:space="0" w:color="auto"/>
        <w:right w:val="none" w:sz="0" w:space="0" w:color="auto"/>
      </w:divBdr>
    </w:div>
    <w:div w:id="1249541798">
      <w:bodyDiv w:val="1"/>
      <w:marLeft w:val="0"/>
      <w:marRight w:val="0"/>
      <w:marTop w:val="0"/>
      <w:marBottom w:val="0"/>
      <w:divBdr>
        <w:top w:val="none" w:sz="0" w:space="0" w:color="auto"/>
        <w:left w:val="none" w:sz="0" w:space="0" w:color="auto"/>
        <w:bottom w:val="none" w:sz="0" w:space="0" w:color="auto"/>
        <w:right w:val="none" w:sz="0" w:space="0" w:color="auto"/>
      </w:divBdr>
      <w:divsChild>
        <w:div w:id="849219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07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52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508177">
      <w:bodyDiv w:val="1"/>
      <w:marLeft w:val="0"/>
      <w:marRight w:val="0"/>
      <w:marTop w:val="0"/>
      <w:marBottom w:val="0"/>
      <w:divBdr>
        <w:top w:val="none" w:sz="0" w:space="0" w:color="auto"/>
        <w:left w:val="none" w:sz="0" w:space="0" w:color="auto"/>
        <w:bottom w:val="none" w:sz="0" w:space="0" w:color="auto"/>
        <w:right w:val="none" w:sz="0" w:space="0" w:color="auto"/>
      </w:divBdr>
    </w:div>
    <w:div w:id="1272005621">
      <w:bodyDiv w:val="1"/>
      <w:marLeft w:val="0"/>
      <w:marRight w:val="0"/>
      <w:marTop w:val="0"/>
      <w:marBottom w:val="0"/>
      <w:divBdr>
        <w:top w:val="none" w:sz="0" w:space="0" w:color="auto"/>
        <w:left w:val="none" w:sz="0" w:space="0" w:color="auto"/>
        <w:bottom w:val="none" w:sz="0" w:space="0" w:color="auto"/>
        <w:right w:val="none" w:sz="0" w:space="0" w:color="auto"/>
      </w:divBdr>
    </w:div>
    <w:div w:id="1297176455">
      <w:bodyDiv w:val="1"/>
      <w:marLeft w:val="0"/>
      <w:marRight w:val="0"/>
      <w:marTop w:val="0"/>
      <w:marBottom w:val="0"/>
      <w:divBdr>
        <w:top w:val="none" w:sz="0" w:space="0" w:color="auto"/>
        <w:left w:val="none" w:sz="0" w:space="0" w:color="auto"/>
        <w:bottom w:val="none" w:sz="0" w:space="0" w:color="auto"/>
        <w:right w:val="none" w:sz="0" w:space="0" w:color="auto"/>
      </w:divBdr>
    </w:div>
    <w:div w:id="1308970961">
      <w:bodyDiv w:val="1"/>
      <w:marLeft w:val="0"/>
      <w:marRight w:val="0"/>
      <w:marTop w:val="0"/>
      <w:marBottom w:val="0"/>
      <w:divBdr>
        <w:top w:val="none" w:sz="0" w:space="0" w:color="auto"/>
        <w:left w:val="none" w:sz="0" w:space="0" w:color="auto"/>
        <w:bottom w:val="none" w:sz="0" w:space="0" w:color="auto"/>
        <w:right w:val="none" w:sz="0" w:space="0" w:color="auto"/>
      </w:divBdr>
    </w:div>
    <w:div w:id="1311789872">
      <w:bodyDiv w:val="1"/>
      <w:marLeft w:val="0"/>
      <w:marRight w:val="0"/>
      <w:marTop w:val="0"/>
      <w:marBottom w:val="0"/>
      <w:divBdr>
        <w:top w:val="none" w:sz="0" w:space="0" w:color="auto"/>
        <w:left w:val="none" w:sz="0" w:space="0" w:color="auto"/>
        <w:bottom w:val="none" w:sz="0" w:space="0" w:color="auto"/>
        <w:right w:val="none" w:sz="0" w:space="0" w:color="auto"/>
      </w:divBdr>
    </w:div>
    <w:div w:id="1328051047">
      <w:bodyDiv w:val="1"/>
      <w:marLeft w:val="0"/>
      <w:marRight w:val="0"/>
      <w:marTop w:val="0"/>
      <w:marBottom w:val="0"/>
      <w:divBdr>
        <w:top w:val="none" w:sz="0" w:space="0" w:color="auto"/>
        <w:left w:val="none" w:sz="0" w:space="0" w:color="auto"/>
        <w:bottom w:val="none" w:sz="0" w:space="0" w:color="auto"/>
        <w:right w:val="none" w:sz="0" w:space="0" w:color="auto"/>
      </w:divBdr>
    </w:div>
    <w:div w:id="1370380640">
      <w:bodyDiv w:val="1"/>
      <w:marLeft w:val="0"/>
      <w:marRight w:val="0"/>
      <w:marTop w:val="0"/>
      <w:marBottom w:val="0"/>
      <w:divBdr>
        <w:top w:val="none" w:sz="0" w:space="0" w:color="auto"/>
        <w:left w:val="none" w:sz="0" w:space="0" w:color="auto"/>
        <w:bottom w:val="none" w:sz="0" w:space="0" w:color="auto"/>
        <w:right w:val="none" w:sz="0" w:space="0" w:color="auto"/>
      </w:divBdr>
    </w:div>
    <w:div w:id="1398556458">
      <w:bodyDiv w:val="1"/>
      <w:marLeft w:val="0"/>
      <w:marRight w:val="0"/>
      <w:marTop w:val="0"/>
      <w:marBottom w:val="0"/>
      <w:divBdr>
        <w:top w:val="none" w:sz="0" w:space="0" w:color="auto"/>
        <w:left w:val="none" w:sz="0" w:space="0" w:color="auto"/>
        <w:bottom w:val="none" w:sz="0" w:space="0" w:color="auto"/>
        <w:right w:val="none" w:sz="0" w:space="0" w:color="auto"/>
      </w:divBdr>
    </w:div>
    <w:div w:id="1402021427">
      <w:bodyDiv w:val="1"/>
      <w:marLeft w:val="0"/>
      <w:marRight w:val="0"/>
      <w:marTop w:val="0"/>
      <w:marBottom w:val="0"/>
      <w:divBdr>
        <w:top w:val="none" w:sz="0" w:space="0" w:color="auto"/>
        <w:left w:val="none" w:sz="0" w:space="0" w:color="auto"/>
        <w:bottom w:val="none" w:sz="0" w:space="0" w:color="auto"/>
        <w:right w:val="none" w:sz="0" w:space="0" w:color="auto"/>
      </w:divBdr>
    </w:div>
    <w:div w:id="1408654305">
      <w:bodyDiv w:val="1"/>
      <w:marLeft w:val="0"/>
      <w:marRight w:val="0"/>
      <w:marTop w:val="0"/>
      <w:marBottom w:val="0"/>
      <w:divBdr>
        <w:top w:val="none" w:sz="0" w:space="0" w:color="auto"/>
        <w:left w:val="none" w:sz="0" w:space="0" w:color="auto"/>
        <w:bottom w:val="none" w:sz="0" w:space="0" w:color="auto"/>
        <w:right w:val="none" w:sz="0" w:space="0" w:color="auto"/>
      </w:divBdr>
    </w:div>
    <w:div w:id="1450776021">
      <w:bodyDiv w:val="1"/>
      <w:marLeft w:val="0"/>
      <w:marRight w:val="0"/>
      <w:marTop w:val="0"/>
      <w:marBottom w:val="0"/>
      <w:divBdr>
        <w:top w:val="none" w:sz="0" w:space="0" w:color="auto"/>
        <w:left w:val="none" w:sz="0" w:space="0" w:color="auto"/>
        <w:bottom w:val="none" w:sz="0" w:space="0" w:color="auto"/>
        <w:right w:val="none" w:sz="0" w:space="0" w:color="auto"/>
      </w:divBdr>
    </w:div>
    <w:div w:id="1494447534">
      <w:bodyDiv w:val="1"/>
      <w:marLeft w:val="0"/>
      <w:marRight w:val="0"/>
      <w:marTop w:val="0"/>
      <w:marBottom w:val="0"/>
      <w:divBdr>
        <w:top w:val="none" w:sz="0" w:space="0" w:color="auto"/>
        <w:left w:val="none" w:sz="0" w:space="0" w:color="auto"/>
        <w:bottom w:val="none" w:sz="0" w:space="0" w:color="auto"/>
        <w:right w:val="none" w:sz="0" w:space="0" w:color="auto"/>
      </w:divBdr>
    </w:div>
    <w:div w:id="1504318978">
      <w:bodyDiv w:val="1"/>
      <w:marLeft w:val="0"/>
      <w:marRight w:val="0"/>
      <w:marTop w:val="0"/>
      <w:marBottom w:val="0"/>
      <w:divBdr>
        <w:top w:val="none" w:sz="0" w:space="0" w:color="auto"/>
        <w:left w:val="none" w:sz="0" w:space="0" w:color="auto"/>
        <w:bottom w:val="none" w:sz="0" w:space="0" w:color="auto"/>
        <w:right w:val="none" w:sz="0" w:space="0" w:color="auto"/>
      </w:divBdr>
    </w:div>
    <w:div w:id="1508208041">
      <w:bodyDiv w:val="1"/>
      <w:marLeft w:val="0"/>
      <w:marRight w:val="0"/>
      <w:marTop w:val="0"/>
      <w:marBottom w:val="0"/>
      <w:divBdr>
        <w:top w:val="none" w:sz="0" w:space="0" w:color="auto"/>
        <w:left w:val="none" w:sz="0" w:space="0" w:color="auto"/>
        <w:bottom w:val="none" w:sz="0" w:space="0" w:color="auto"/>
        <w:right w:val="none" w:sz="0" w:space="0" w:color="auto"/>
      </w:divBdr>
    </w:div>
    <w:div w:id="1544438149">
      <w:bodyDiv w:val="1"/>
      <w:marLeft w:val="0"/>
      <w:marRight w:val="0"/>
      <w:marTop w:val="0"/>
      <w:marBottom w:val="0"/>
      <w:divBdr>
        <w:top w:val="none" w:sz="0" w:space="0" w:color="auto"/>
        <w:left w:val="none" w:sz="0" w:space="0" w:color="auto"/>
        <w:bottom w:val="none" w:sz="0" w:space="0" w:color="auto"/>
        <w:right w:val="none" w:sz="0" w:space="0" w:color="auto"/>
      </w:divBdr>
    </w:div>
    <w:div w:id="1611011572">
      <w:bodyDiv w:val="1"/>
      <w:marLeft w:val="0"/>
      <w:marRight w:val="0"/>
      <w:marTop w:val="0"/>
      <w:marBottom w:val="0"/>
      <w:divBdr>
        <w:top w:val="none" w:sz="0" w:space="0" w:color="auto"/>
        <w:left w:val="none" w:sz="0" w:space="0" w:color="auto"/>
        <w:bottom w:val="none" w:sz="0" w:space="0" w:color="auto"/>
        <w:right w:val="none" w:sz="0" w:space="0" w:color="auto"/>
      </w:divBdr>
    </w:div>
    <w:div w:id="1615795022">
      <w:bodyDiv w:val="1"/>
      <w:marLeft w:val="0"/>
      <w:marRight w:val="0"/>
      <w:marTop w:val="0"/>
      <w:marBottom w:val="0"/>
      <w:divBdr>
        <w:top w:val="none" w:sz="0" w:space="0" w:color="auto"/>
        <w:left w:val="none" w:sz="0" w:space="0" w:color="auto"/>
        <w:bottom w:val="none" w:sz="0" w:space="0" w:color="auto"/>
        <w:right w:val="none" w:sz="0" w:space="0" w:color="auto"/>
      </w:divBdr>
    </w:div>
    <w:div w:id="1672103550">
      <w:bodyDiv w:val="1"/>
      <w:marLeft w:val="0"/>
      <w:marRight w:val="0"/>
      <w:marTop w:val="0"/>
      <w:marBottom w:val="0"/>
      <w:divBdr>
        <w:top w:val="none" w:sz="0" w:space="0" w:color="auto"/>
        <w:left w:val="none" w:sz="0" w:space="0" w:color="auto"/>
        <w:bottom w:val="none" w:sz="0" w:space="0" w:color="auto"/>
        <w:right w:val="none" w:sz="0" w:space="0" w:color="auto"/>
      </w:divBdr>
    </w:div>
    <w:div w:id="1698848857">
      <w:bodyDiv w:val="1"/>
      <w:marLeft w:val="0"/>
      <w:marRight w:val="0"/>
      <w:marTop w:val="0"/>
      <w:marBottom w:val="0"/>
      <w:divBdr>
        <w:top w:val="none" w:sz="0" w:space="0" w:color="auto"/>
        <w:left w:val="none" w:sz="0" w:space="0" w:color="auto"/>
        <w:bottom w:val="none" w:sz="0" w:space="0" w:color="auto"/>
        <w:right w:val="none" w:sz="0" w:space="0" w:color="auto"/>
      </w:divBdr>
    </w:div>
    <w:div w:id="1703702038">
      <w:bodyDiv w:val="1"/>
      <w:marLeft w:val="0"/>
      <w:marRight w:val="0"/>
      <w:marTop w:val="0"/>
      <w:marBottom w:val="0"/>
      <w:divBdr>
        <w:top w:val="none" w:sz="0" w:space="0" w:color="auto"/>
        <w:left w:val="none" w:sz="0" w:space="0" w:color="auto"/>
        <w:bottom w:val="none" w:sz="0" w:space="0" w:color="auto"/>
        <w:right w:val="none" w:sz="0" w:space="0" w:color="auto"/>
      </w:divBdr>
    </w:div>
    <w:div w:id="1710496884">
      <w:bodyDiv w:val="1"/>
      <w:marLeft w:val="0"/>
      <w:marRight w:val="0"/>
      <w:marTop w:val="0"/>
      <w:marBottom w:val="0"/>
      <w:divBdr>
        <w:top w:val="none" w:sz="0" w:space="0" w:color="auto"/>
        <w:left w:val="none" w:sz="0" w:space="0" w:color="auto"/>
        <w:bottom w:val="none" w:sz="0" w:space="0" w:color="auto"/>
        <w:right w:val="none" w:sz="0" w:space="0" w:color="auto"/>
      </w:divBdr>
    </w:div>
    <w:div w:id="1814061016">
      <w:bodyDiv w:val="1"/>
      <w:marLeft w:val="0"/>
      <w:marRight w:val="0"/>
      <w:marTop w:val="0"/>
      <w:marBottom w:val="0"/>
      <w:divBdr>
        <w:top w:val="none" w:sz="0" w:space="0" w:color="auto"/>
        <w:left w:val="none" w:sz="0" w:space="0" w:color="auto"/>
        <w:bottom w:val="none" w:sz="0" w:space="0" w:color="auto"/>
        <w:right w:val="none" w:sz="0" w:space="0" w:color="auto"/>
      </w:divBdr>
    </w:div>
    <w:div w:id="1834099209">
      <w:bodyDiv w:val="1"/>
      <w:marLeft w:val="0"/>
      <w:marRight w:val="0"/>
      <w:marTop w:val="0"/>
      <w:marBottom w:val="0"/>
      <w:divBdr>
        <w:top w:val="none" w:sz="0" w:space="0" w:color="auto"/>
        <w:left w:val="none" w:sz="0" w:space="0" w:color="auto"/>
        <w:bottom w:val="none" w:sz="0" w:space="0" w:color="auto"/>
        <w:right w:val="none" w:sz="0" w:space="0" w:color="auto"/>
      </w:divBdr>
    </w:div>
    <w:div w:id="1860466125">
      <w:bodyDiv w:val="1"/>
      <w:marLeft w:val="0"/>
      <w:marRight w:val="0"/>
      <w:marTop w:val="0"/>
      <w:marBottom w:val="0"/>
      <w:divBdr>
        <w:top w:val="none" w:sz="0" w:space="0" w:color="auto"/>
        <w:left w:val="none" w:sz="0" w:space="0" w:color="auto"/>
        <w:bottom w:val="none" w:sz="0" w:space="0" w:color="auto"/>
        <w:right w:val="none" w:sz="0" w:space="0" w:color="auto"/>
      </w:divBdr>
    </w:div>
    <w:div w:id="1861698505">
      <w:bodyDiv w:val="1"/>
      <w:marLeft w:val="0"/>
      <w:marRight w:val="0"/>
      <w:marTop w:val="0"/>
      <w:marBottom w:val="0"/>
      <w:divBdr>
        <w:top w:val="none" w:sz="0" w:space="0" w:color="auto"/>
        <w:left w:val="none" w:sz="0" w:space="0" w:color="auto"/>
        <w:bottom w:val="none" w:sz="0" w:space="0" w:color="auto"/>
        <w:right w:val="none" w:sz="0" w:space="0" w:color="auto"/>
      </w:divBdr>
    </w:div>
    <w:div w:id="1868173221">
      <w:bodyDiv w:val="1"/>
      <w:marLeft w:val="0"/>
      <w:marRight w:val="0"/>
      <w:marTop w:val="0"/>
      <w:marBottom w:val="0"/>
      <w:divBdr>
        <w:top w:val="none" w:sz="0" w:space="0" w:color="auto"/>
        <w:left w:val="none" w:sz="0" w:space="0" w:color="auto"/>
        <w:bottom w:val="none" w:sz="0" w:space="0" w:color="auto"/>
        <w:right w:val="none" w:sz="0" w:space="0" w:color="auto"/>
      </w:divBdr>
    </w:div>
    <w:div w:id="1871868633">
      <w:bodyDiv w:val="1"/>
      <w:marLeft w:val="0"/>
      <w:marRight w:val="0"/>
      <w:marTop w:val="0"/>
      <w:marBottom w:val="0"/>
      <w:divBdr>
        <w:top w:val="none" w:sz="0" w:space="0" w:color="auto"/>
        <w:left w:val="none" w:sz="0" w:space="0" w:color="auto"/>
        <w:bottom w:val="none" w:sz="0" w:space="0" w:color="auto"/>
        <w:right w:val="none" w:sz="0" w:space="0" w:color="auto"/>
      </w:divBdr>
    </w:div>
    <w:div w:id="1900167086">
      <w:bodyDiv w:val="1"/>
      <w:marLeft w:val="0"/>
      <w:marRight w:val="0"/>
      <w:marTop w:val="0"/>
      <w:marBottom w:val="0"/>
      <w:divBdr>
        <w:top w:val="none" w:sz="0" w:space="0" w:color="auto"/>
        <w:left w:val="none" w:sz="0" w:space="0" w:color="auto"/>
        <w:bottom w:val="none" w:sz="0" w:space="0" w:color="auto"/>
        <w:right w:val="none" w:sz="0" w:space="0" w:color="auto"/>
      </w:divBdr>
    </w:div>
    <w:div w:id="1903905504">
      <w:bodyDiv w:val="1"/>
      <w:marLeft w:val="0"/>
      <w:marRight w:val="0"/>
      <w:marTop w:val="0"/>
      <w:marBottom w:val="0"/>
      <w:divBdr>
        <w:top w:val="none" w:sz="0" w:space="0" w:color="auto"/>
        <w:left w:val="none" w:sz="0" w:space="0" w:color="auto"/>
        <w:bottom w:val="none" w:sz="0" w:space="0" w:color="auto"/>
        <w:right w:val="none" w:sz="0" w:space="0" w:color="auto"/>
      </w:divBdr>
    </w:div>
    <w:div w:id="1904750678">
      <w:bodyDiv w:val="1"/>
      <w:marLeft w:val="0"/>
      <w:marRight w:val="0"/>
      <w:marTop w:val="0"/>
      <w:marBottom w:val="0"/>
      <w:divBdr>
        <w:top w:val="none" w:sz="0" w:space="0" w:color="auto"/>
        <w:left w:val="none" w:sz="0" w:space="0" w:color="auto"/>
        <w:bottom w:val="none" w:sz="0" w:space="0" w:color="auto"/>
        <w:right w:val="none" w:sz="0" w:space="0" w:color="auto"/>
      </w:divBdr>
    </w:div>
    <w:div w:id="1946646695">
      <w:bodyDiv w:val="1"/>
      <w:marLeft w:val="0"/>
      <w:marRight w:val="0"/>
      <w:marTop w:val="0"/>
      <w:marBottom w:val="0"/>
      <w:divBdr>
        <w:top w:val="none" w:sz="0" w:space="0" w:color="auto"/>
        <w:left w:val="none" w:sz="0" w:space="0" w:color="auto"/>
        <w:bottom w:val="none" w:sz="0" w:space="0" w:color="auto"/>
        <w:right w:val="none" w:sz="0" w:space="0" w:color="auto"/>
      </w:divBdr>
    </w:div>
    <w:div w:id="1962153172">
      <w:bodyDiv w:val="1"/>
      <w:marLeft w:val="0"/>
      <w:marRight w:val="0"/>
      <w:marTop w:val="0"/>
      <w:marBottom w:val="0"/>
      <w:divBdr>
        <w:top w:val="none" w:sz="0" w:space="0" w:color="auto"/>
        <w:left w:val="none" w:sz="0" w:space="0" w:color="auto"/>
        <w:bottom w:val="none" w:sz="0" w:space="0" w:color="auto"/>
        <w:right w:val="none" w:sz="0" w:space="0" w:color="auto"/>
      </w:divBdr>
    </w:div>
    <w:div w:id="2003577335">
      <w:bodyDiv w:val="1"/>
      <w:marLeft w:val="0"/>
      <w:marRight w:val="0"/>
      <w:marTop w:val="0"/>
      <w:marBottom w:val="0"/>
      <w:divBdr>
        <w:top w:val="none" w:sz="0" w:space="0" w:color="auto"/>
        <w:left w:val="none" w:sz="0" w:space="0" w:color="auto"/>
        <w:bottom w:val="none" w:sz="0" w:space="0" w:color="auto"/>
        <w:right w:val="none" w:sz="0" w:space="0" w:color="auto"/>
      </w:divBdr>
    </w:div>
    <w:div w:id="2047294675">
      <w:bodyDiv w:val="1"/>
      <w:marLeft w:val="0"/>
      <w:marRight w:val="0"/>
      <w:marTop w:val="0"/>
      <w:marBottom w:val="0"/>
      <w:divBdr>
        <w:top w:val="none" w:sz="0" w:space="0" w:color="auto"/>
        <w:left w:val="none" w:sz="0" w:space="0" w:color="auto"/>
        <w:bottom w:val="none" w:sz="0" w:space="0" w:color="auto"/>
        <w:right w:val="none" w:sz="0" w:space="0" w:color="auto"/>
      </w:divBdr>
    </w:div>
    <w:div w:id="2047830842">
      <w:bodyDiv w:val="1"/>
      <w:marLeft w:val="0"/>
      <w:marRight w:val="0"/>
      <w:marTop w:val="0"/>
      <w:marBottom w:val="0"/>
      <w:divBdr>
        <w:top w:val="none" w:sz="0" w:space="0" w:color="auto"/>
        <w:left w:val="none" w:sz="0" w:space="0" w:color="auto"/>
        <w:bottom w:val="none" w:sz="0" w:space="0" w:color="auto"/>
        <w:right w:val="none" w:sz="0" w:space="0" w:color="auto"/>
      </w:divBdr>
    </w:div>
    <w:div w:id="2048679105">
      <w:bodyDiv w:val="1"/>
      <w:marLeft w:val="0"/>
      <w:marRight w:val="0"/>
      <w:marTop w:val="0"/>
      <w:marBottom w:val="0"/>
      <w:divBdr>
        <w:top w:val="none" w:sz="0" w:space="0" w:color="auto"/>
        <w:left w:val="none" w:sz="0" w:space="0" w:color="auto"/>
        <w:bottom w:val="none" w:sz="0" w:space="0" w:color="auto"/>
        <w:right w:val="none" w:sz="0" w:space="0" w:color="auto"/>
      </w:divBdr>
    </w:div>
    <w:div w:id="2058160200">
      <w:bodyDiv w:val="1"/>
      <w:marLeft w:val="0"/>
      <w:marRight w:val="0"/>
      <w:marTop w:val="0"/>
      <w:marBottom w:val="0"/>
      <w:divBdr>
        <w:top w:val="none" w:sz="0" w:space="0" w:color="auto"/>
        <w:left w:val="none" w:sz="0" w:space="0" w:color="auto"/>
        <w:bottom w:val="none" w:sz="0" w:space="0" w:color="auto"/>
        <w:right w:val="none" w:sz="0" w:space="0" w:color="auto"/>
      </w:divBdr>
    </w:div>
    <w:div w:id="2081636686">
      <w:bodyDiv w:val="1"/>
      <w:marLeft w:val="0"/>
      <w:marRight w:val="0"/>
      <w:marTop w:val="0"/>
      <w:marBottom w:val="0"/>
      <w:divBdr>
        <w:top w:val="none" w:sz="0" w:space="0" w:color="auto"/>
        <w:left w:val="none" w:sz="0" w:space="0" w:color="auto"/>
        <w:bottom w:val="none" w:sz="0" w:space="0" w:color="auto"/>
        <w:right w:val="none" w:sz="0" w:space="0" w:color="auto"/>
      </w:divBdr>
    </w:div>
    <w:div w:id="2109738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lubedobaterista.com.br/exercicios/10-exercicios-de-coordenacao-para-iniciantes" TargetMode="External"/><Relationship Id="rId26" Type="http://schemas.openxmlformats.org/officeDocument/2006/relationships/hyperlink" Target="https://musicasemlimites.com/10-motivos-pelos-quais-voce-nao-esta-aprendendo-o-seu-instrumento/" TargetMode="External"/><Relationship Id="rId39" Type="http://schemas.openxmlformats.org/officeDocument/2006/relationships/image" Target="media/image10.png"/><Relationship Id="rId21" Type="http://schemas.openxmlformats.org/officeDocument/2006/relationships/hyperlink" Target="https://ai.google.dev/gemini-api/docs?hl=pt-br" TargetMode="External"/><Relationship Id="rId34" Type="http://schemas.openxmlformats.org/officeDocument/2006/relationships/hyperlink" Target="https://www.superprof.pt/blog/que-instrumento-devo-tocar/" TargetMode="Externa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tesonora.pt/featured/as-grooves-manual-de-exercicios-de-bateria-2/" TargetMode="External"/><Relationship Id="rId29" Type="http://schemas.openxmlformats.org/officeDocument/2006/relationships/hyperlink" Target="https://pt.quizur.com/quiz/qual-instrumento-musical-e-o-ideal-para-voce-JccS" TargetMode="External"/><Relationship Id="rId11" Type="http://schemas.openxmlformats.org/officeDocument/2006/relationships/image" Target="media/image4.jpeg"/><Relationship Id="rId24" Type="http://schemas.openxmlformats.org/officeDocument/2006/relationships/hyperlink" Target="https://www.musicca.com/pt/baixo" TargetMode="External"/><Relationship Id="rId32" Type="http://schemas.openxmlformats.org/officeDocument/2006/relationships/hyperlink" Target="https://www.soundpure.com/a/expert-advice/guitars/parts-of-an-acoustic-guitar/"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yperlink" Target="https://www.contrabaixoeletrico.com.br/exercicios-de-aquecimento-contrabaixo-4-cordas/" TargetMode="External"/><Relationship Id="rId31" Type="http://schemas.openxmlformats.org/officeDocument/2006/relationships/hyperlink" Target="https://pt.slideshare.net/slideshow/exerccios-de-digitao-no-contrabaixo/61542241" TargetMode="External"/><Relationship Id="rId44" Type="http://schemas.openxmlformats.org/officeDocument/2006/relationships/image" Target="media/image15.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istudio.google.com/welcome" TargetMode="External"/><Relationship Id="rId27" Type="http://schemas.openxmlformats.org/officeDocument/2006/relationships/hyperlink" Target="https://quotefancy.com/quote/1591099/Hans-Zimmer-All-music-is-based-in-one-way-or-the-other-or-influenced-through-the-ages-on" TargetMode="External"/><Relationship Id="rId30" Type="http://schemas.openxmlformats.org/officeDocument/2006/relationships/hyperlink" Target="https://haroldoribeiro.com/3-exercicios-top-para-destravar-a-mao-no-violao/" TargetMode="External"/><Relationship Id="rId35" Type="http://schemas.openxmlformats.org/officeDocument/2006/relationships/hyperlink" Target="https://www.tawk.to" TargetMode="External"/><Relationship Id="rId43" Type="http://schemas.openxmlformats.org/officeDocument/2006/relationships/image" Target="media/image14.png"/><Relationship Id="rId48"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bothners.co.za/anatomy-of-the-bass-guitar/" TargetMode="External"/><Relationship Id="rId25" Type="http://schemas.openxmlformats.org/officeDocument/2006/relationships/hyperlink" Target="https://www.musicca.com/pt/exercicios" TargetMode="External"/><Relationship Id="rId33" Type="http://schemas.openxmlformats.org/officeDocument/2006/relationships/hyperlink" Target="https://www.sqlite.org/famous.html" TargetMode="External"/><Relationship Id="rId38" Type="http://schemas.openxmlformats.org/officeDocument/2006/relationships/image" Target="media/image9.png"/><Relationship Id="rId46" Type="http://schemas.openxmlformats.org/officeDocument/2006/relationships/image" Target="media/image17.png"/><Relationship Id="rId20" Type="http://schemas.openxmlformats.org/officeDocument/2006/relationships/hyperlink" Target="https://drumhelper.com/learning-drums/parts-of-a-drum-set/" TargetMode="External"/><Relationship Id="rId41" Type="http://schemas.openxmlformats.org/officeDocument/2006/relationships/image" Target="media/image1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12.com/jovensdemaria/testes/teste-qual-instrumento-combina-com-voce" TargetMode="External"/><Relationship Id="rId23" Type="http://schemas.openxmlformats.org/officeDocument/2006/relationships/hyperlink" Target="https://edvaldoilzo.com/exercicios-de-bateria/" TargetMode="External"/><Relationship Id="rId28" Type="http://schemas.openxmlformats.org/officeDocument/2006/relationships/hyperlink" Target="https://pt.quizur.com/quiz/qual-instrumento-combina-contigo-U4wQ" TargetMode="External"/><Relationship Id="rId36" Type="http://schemas.openxmlformats.org/officeDocument/2006/relationships/hyperlink" Target="https://pt.wikihow.com/Qual-Instrumento-Eu-Devo-Aprender-a-Tocar-Quiz" TargetMode="External"/><Relationship Id="rId49" Type="http://schemas.openxmlformats.org/officeDocument/2006/relationships/image" Target="media/image20.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72E9F-13C1-4D4E-8164-82354054D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Pages>58</Pages>
  <Words>8413</Words>
  <Characters>45434</Characters>
  <Application>Microsoft Office Word</Application>
  <DocSecurity>0</DocSecurity>
  <Lines>378</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João Xavier</cp:lastModifiedBy>
  <cp:revision>14</cp:revision>
  <dcterms:created xsi:type="dcterms:W3CDTF">2026-05-20T13:11:00Z</dcterms:created>
  <dcterms:modified xsi:type="dcterms:W3CDTF">2026-06-09T16:15:00Z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1290730259</vt:i4>
  </property>
</Properties>
</file>